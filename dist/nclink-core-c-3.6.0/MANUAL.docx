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sz w:val="40"/>
        </w:rPr>
        <w:t>NC-Link 协议栈 · 使用手册</w:t>
      </w:r>
    </w:p>
    <w:p>
      <w:pPr>
        <w:spacing w:before="40"/>
        <w:ind w:left="227"/>
        <w:pBdr>
          <w:left w:val="single" w:sz="18" w:space="6" w:color="BFBFBF"/>
        </w:pBdr>
      </w:pPr>
      <w:r>
        <w:rPr>
          <w:rFonts w:ascii="Calibri" w:hAnsi="Calibri" w:eastAsia="微软雅黑"/>
          <w:color w:val="505050"/>
          <w:sz w:val="19"/>
        </w:rPr>
        <w:t xml:space="preserve">面向集成者：怎么在自己的设备/上位机工程里用这套库跑通 NC-Link 协议。 目录结构、构建、测试清单见 </w:t>
      </w:r>
      <w:r>
        <w:rPr>
          <w:rFonts w:ascii="Calibri" w:hAnsi="Calibri" w:eastAsia="微软雅黑"/>
          <w:color w:val="505050"/>
          <w:sz w:val="19"/>
        </w:rPr>
        <w:t>README.md</w:t>
      </w:r>
      <w:r>
        <w:rPr>
          <w:rFonts w:ascii="Calibri" w:hAnsi="Calibri" w:eastAsia="微软雅黑"/>
          <w:color w:val="505050"/>
          <w:sz w:val="19"/>
        </w:rPr>
        <w:t>。</w:t>
      </w:r>
    </w:p>
    <w:p>
      <w:pPr>
        <w:pStyle w:val="Heading2"/>
      </w:pPr>
      <w:r>
        <w:rPr>
          <w:rFonts w:ascii="Calibri" w:hAnsi="Calibri" w:eastAsia="微软雅黑"/>
          <w:sz w:val="30"/>
        </w:rPr>
        <w:t>目录</w:t>
      </w:r>
    </w:p>
    <w:p>
      <w:pPr>
        <w:spacing w:after="60"/>
        <w:ind w:left="482" w:hanging="255"/>
      </w:pPr>
      <w:r>
        <w:rPr>
          <w:rFonts w:ascii="Calibri" w:hAnsi="Calibri" w:eastAsia="微软雅黑"/>
          <w:sz w:val="21"/>
        </w:rPr>
        <w:t xml:space="preserve">1.  </w:t>
      </w:r>
      <w:r>
        <w:rPr>
          <w:rFonts w:ascii="Calibri" w:hAnsi="Calibri" w:eastAsia="微软雅黑"/>
          <w:sz w:val="21"/>
        </w:rPr>
        <w:t>这是什么</w:t>
      </w:r>
    </w:p>
    <w:p>
      <w:pPr>
        <w:spacing w:after="60"/>
        <w:ind w:left="482" w:hanging="255"/>
      </w:pPr>
      <w:r>
        <w:rPr>
          <w:rFonts w:ascii="Calibri" w:hAnsi="Calibri" w:eastAsia="微软雅黑"/>
          <w:sz w:val="21"/>
        </w:rPr>
        <w:t xml:space="preserve">2.  </w:t>
      </w:r>
      <w:r>
        <w:rPr>
          <w:rFonts w:ascii="Calibri" w:hAnsi="Calibri" w:eastAsia="微软雅黑"/>
          <w:sz w:val="21"/>
        </w:rPr>
        <w:t>构建与集成</w:t>
      </w:r>
    </w:p>
    <w:p>
      <w:pPr>
        <w:spacing w:after="60"/>
        <w:ind w:left="482" w:hanging="255"/>
      </w:pPr>
      <w:r>
        <w:rPr>
          <w:rFonts w:ascii="Calibri" w:hAnsi="Calibri" w:eastAsia="微软雅黑"/>
          <w:sz w:val="21"/>
        </w:rPr>
        <w:t xml:space="preserve">3.  </w:t>
      </w:r>
      <w:r>
        <w:rPr>
          <w:rFonts w:ascii="Calibri" w:hAnsi="Calibri" w:eastAsia="微软雅黑"/>
          <w:sz w:val="21"/>
        </w:rPr>
        <w:t>十分钟上手</w:t>
      </w:r>
    </w:p>
    <w:p>
      <w:pPr>
        <w:spacing w:after="60"/>
        <w:ind w:left="482" w:hanging="255"/>
      </w:pPr>
      <w:r>
        <w:rPr>
          <w:rFonts w:ascii="Calibri" w:hAnsi="Calibri" w:eastAsia="微软雅黑"/>
          <w:sz w:val="21"/>
        </w:rPr>
        <w:t xml:space="preserve">4.  </w:t>
      </w:r>
      <w:r>
        <w:rPr>
          <w:rFonts w:ascii="Calibri" w:hAnsi="Calibri" w:eastAsia="微软雅黑"/>
          <w:sz w:val="21"/>
        </w:rPr>
        <w:t>核心概念</w:t>
      </w:r>
    </w:p>
    <w:p>
      <w:pPr>
        <w:spacing w:after="60"/>
        <w:ind w:left="482" w:hanging="255"/>
      </w:pPr>
      <w:r>
        <w:rPr>
          <w:rFonts w:ascii="Calibri" w:hAnsi="Calibri" w:eastAsia="微软雅黑"/>
          <w:sz w:val="21"/>
        </w:rPr>
        <w:t xml:space="preserve">5.  </w:t>
      </w:r>
      <w:r>
        <w:rPr>
          <w:rFonts w:ascii="Calibri" w:hAnsi="Calibri" w:eastAsia="微软雅黑"/>
          <w:sz w:val="21"/>
        </w:rPr>
        <w:t>模块手册</w:t>
      </w:r>
    </w:p>
    <w:p>
      <w:pPr>
        <w:spacing w:after="60"/>
        <w:ind w:left="482" w:hanging="255"/>
      </w:pPr>
      <w:r>
        <w:rPr>
          <w:rFonts w:ascii="Calibri" w:hAnsi="Calibri" w:eastAsia="微软雅黑"/>
          <w:sz w:val="21"/>
        </w:rPr>
        <w:t xml:space="preserve">6.  </w:t>
      </w:r>
      <w:r>
        <w:rPr>
          <w:rFonts w:ascii="Calibri" w:hAnsi="Calibri" w:eastAsia="微软雅黑"/>
          <w:sz w:val="21"/>
        </w:rPr>
        <w:t>典型任务速查</w:t>
      </w:r>
    </w:p>
    <w:p>
      <w:pPr>
        <w:spacing w:after="60"/>
        <w:ind w:left="482" w:hanging="255"/>
      </w:pPr>
      <w:r>
        <w:rPr>
          <w:rFonts w:ascii="Calibri" w:hAnsi="Calibri" w:eastAsia="微软雅黑"/>
          <w:sz w:val="21"/>
        </w:rPr>
        <w:t xml:space="preserve">7.  </w:t>
      </w:r>
      <w:r>
        <w:rPr>
          <w:rFonts w:ascii="Calibri" w:hAnsi="Calibri" w:eastAsia="微软雅黑"/>
          <w:sz w:val="21"/>
        </w:rPr>
        <w:t>常见问题与排错</w:t>
      </w:r>
    </w:p>
    <w:p>
      <w:pPr>
        <w:spacing w:after="60"/>
        <w:ind w:left="482" w:hanging="255"/>
      </w:pPr>
      <w:r>
        <w:rPr>
          <w:rFonts w:ascii="Calibri" w:hAnsi="Calibri" w:eastAsia="微软雅黑"/>
          <w:sz w:val="21"/>
        </w:rPr>
        <w:t xml:space="preserve">8.  </w:t>
      </w:r>
      <w:r>
        <w:rPr>
          <w:rFonts w:ascii="Calibri" w:hAnsi="Calibri" w:eastAsia="微软雅黑"/>
          <w:sz w:val="21"/>
        </w:rPr>
        <w:t>许可</w:t>
      </w:r>
    </w:p>
    <w:p>
      <w:pPr>
        <w:spacing w:after="60"/>
        <w:ind w:left="482" w:hanging="255"/>
      </w:pPr>
      <w:r>
        <w:rPr>
          <w:rFonts w:ascii="Calibri" w:hAnsi="Calibri" w:eastAsia="微软雅黑"/>
          <w:sz w:val="21"/>
        </w:rPr>
        <w:t xml:space="preserve">9.  </w:t>
      </w:r>
      <w:r>
        <w:rPr>
          <w:rFonts w:ascii="Calibri" w:hAnsi="Calibri" w:eastAsia="微软雅黑"/>
          <w:sz w:val="21"/>
        </w:rPr>
        <w:t>附录：</w:t>
      </w:r>
      <w:r>
        <w:rPr>
          <w:rFonts w:ascii="Calibri" w:hAnsi="Calibri" w:eastAsia="微软雅黑"/>
          <w:sz w:val="21"/>
        </w:rPr>
        <w:t>A · API 索引</w:t>
      </w:r>
      <w:r>
        <w:rPr>
          <w:rFonts w:ascii="Calibri" w:hAnsi="Calibri" w:eastAsia="微软雅黑"/>
          <w:sz w:val="21"/>
        </w:rPr>
        <w:t xml:space="preserve"> · </w:t>
      </w:r>
      <w:r>
        <w:rPr>
          <w:rFonts w:ascii="Calibri" w:hAnsi="Calibri" w:eastAsia="微软雅黑"/>
          <w:sz w:val="21"/>
        </w:rPr>
        <w:t>B · 错误码</w:t>
      </w:r>
      <w:r>
        <w:rPr>
          <w:rFonts w:ascii="Calibri" w:hAnsi="Calibri" w:eastAsia="微软雅黑"/>
          <w:sz w:val="21"/>
        </w:rPr>
        <w:t xml:space="preserve"> · </w:t>
      </w:r>
      <w:r>
        <w:rPr>
          <w:rFonts w:ascii="Calibri" w:hAnsi="Calibri" w:eastAsia="微软雅黑"/>
          <w:sz w:val="21"/>
        </w:rPr>
        <w:t>C · 主题</w:t>
      </w:r>
      <w:r>
        <w:rPr>
          <w:rFonts w:ascii="Calibri" w:hAnsi="Calibri" w:eastAsia="微软雅黑"/>
          <w:sz w:val="21"/>
        </w:rPr>
        <w:t xml:space="preserve"> · </w:t>
      </w:r>
      <w:r>
        <w:rPr>
          <w:rFonts w:ascii="Calibri" w:hAnsi="Calibri" w:eastAsia="微软雅黑"/>
          <w:sz w:val="21"/>
        </w:rPr>
        <w:t>D · 目录布局</w:t>
      </w:r>
    </w:p>
    <w:p>
      <w:pPr>
        <w:pStyle w:val="Heading2"/>
      </w:pPr>
      <w:r>
        <w:rPr>
          <w:rFonts w:ascii="Calibri" w:hAnsi="Calibri" w:eastAsia="微软雅黑"/>
          <w:sz w:val="30"/>
        </w:rPr>
        <w:t>1. 这是什么</w:t>
      </w:r>
    </w:p>
    <w:p>
      <w:r>
        <w:rPr>
          <w:rFonts w:ascii="Consolas" w:hAnsi="Consolas" w:eastAsia="微软雅黑"/>
          <w:color w:val="A31515"/>
          <w:sz w:val="20"/>
        </w:rPr>
        <w:t>nclink-core-c</w:t>
      </w:r>
      <w:r>
        <w:rPr>
          <w:rFonts w:ascii="Calibri" w:hAnsi="Calibri" w:eastAsia="微软雅黑"/>
          <w:sz w:val="21"/>
        </w:rPr>
        <w:t xml:space="preserve"> 是 NC-Link 中间件（GB/T 41970-2022）的 C11 实现，覆盖协议 3.0.0。它让设备端和上位机能够：</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能力</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数据模型</w:t>
            </w:r>
          </w:p>
        </w:tc>
        <w:tc>
          <w:tcPr>
            <w:tcW w:type="dxa" w:w="4706"/>
          </w:tcPr>
          <w:p>
            <w:pPr>
              <w:spacing w:after="0"/>
            </w:pPr>
            <w:r/>
            <w:r>
              <w:rPr>
                <w:rFonts w:ascii="Calibri" w:hAnsi="Calibri" w:eastAsia="微软雅黑"/>
                <w:sz w:val="19"/>
              </w:rPr>
              <w:t>设备/组件/数据项/配置项的树，路径与节点 id 双向可查</w:t>
            </w:r>
          </w:p>
        </w:tc>
      </w:tr>
      <w:tr>
        <w:tc>
          <w:tcPr>
            <w:tcW w:type="dxa" w:w="4706"/>
          </w:tcPr>
          <w:p>
            <w:pPr>
              <w:spacing w:after="0"/>
            </w:pPr>
            <w:r/>
            <w:r>
              <w:rPr>
                <w:rFonts w:ascii="Calibri" w:hAnsi="Calibri" w:eastAsia="微软雅黑"/>
                <w:sz w:val="19"/>
              </w:rPr>
              <w:t>读写数据</w:t>
            </w:r>
          </w:p>
        </w:tc>
        <w:tc>
          <w:tcPr>
            <w:tcW w:type="dxa" w:w="4706"/>
          </w:tcPr>
          <w:p>
            <w:pPr>
              <w:spacing w:after="0"/>
            </w:pPr>
            <w:r/>
            <w:r>
              <w:rPr>
                <w:rFonts w:ascii="Consolas" w:hAnsi="Consolas" w:eastAsia="微软雅黑"/>
                <w:color w:val="A31515"/>
                <w:sz w:val="18"/>
              </w:rPr>
              <w:t>get_value</w:t>
            </w:r>
            <w:r>
              <w:rPr>
                <w:rFonts w:ascii="Calibri" w:hAnsi="Calibri" w:eastAsia="微软雅黑"/>
                <w:sz w:val="19"/>
              </w:rPr>
              <w:t xml:space="preserve"> / </w:t>
            </w:r>
            <w:r>
              <w:rPr>
                <w:rFonts w:ascii="Consolas" w:hAnsi="Consolas" w:eastAsia="微软雅黑"/>
                <w:color w:val="A31515"/>
                <w:sz w:val="18"/>
              </w:rPr>
              <w:t>set_value</w:t>
            </w:r>
            <w:r>
              <w:rPr>
                <w:rFonts w:ascii="Calibri" w:hAnsi="Calibri" w:eastAsia="微软雅黑"/>
                <w:sz w:val="19"/>
              </w:rPr>
              <w:t xml:space="preserve"> / </w:t>
            </w:r>
            <w:r>
              <w:rPr>
                <w:rFonts w:ascii="Consolas" w:hAnsi="Consolas" w:eastAsia="微软雅黑"/>
                <w:color w:val="A31515"/>
                <w:sz w:val="18"/>
              </w:rPr>
              <w:t>get_length</w:t>
            </w:r>
            <w:r>
              <w:rPr>
                <w:rFonts w:ascii="Calibri" w:hAnsi="Calibri" w:eastAsia="微软雅黑"/>
                <w:sz w:val="19"/>
              </w:rPr>
              <w:t xml:space="preserve"> / </w:t>
            </w:r>
            <w:r>
              <w:rPr>
                <w:rFonts w:ascii="Consolas" w:hAnsi="Consolas" w:eastAsia="微软雅黑"/>
                <w:color w:val="A31515"/>
                <w:sz w:val="18"/>
              </w:rPr>
              <w:t>get_attributes</w:t>
            </w:r>
            <w:r>
              <w:rPr>
                <w:rFonts w:ascii="Calibri" w:hAnsi="Calibri" w:eastAsia="微软雅黑"/>
                <w:sz w:val="19"/>
              </w:rPr>
              <w:t>，支持索引与区间</w:t>
            </w:r>
          </w:p>
        </w:tc>
      </w:tr>
      <w:tr>
        <w:tc>
          <w:tcPr>
            <w:tcW w:type="dxa" w:w="4706"/>
          </w:tcPr>
          <w:p>
            <w:pPr>
              <w:spacing w:after="0"/>
            </w:pPr>
            <w:r/>
            <w:r>
              <w:rPr>
                <w:rFonts w:ascii="Calibri" w:hAnsi="Calibri" w:eastAsia="微软雅黑"/>
                <w:sz w:val="19"/>
              </w:rPr>
              <w:t>方法调用</w:t>
            </w:r>
          </w:p>
        </w:tc>
        <w:tc>
          <w:tcPr>
            <w:tcW w:type="dxa" w:w="4706"/>
          </w:tcPr>
          <w:p>
            <w:pPr>
              <w:spacing w:after="0"/>
            </w:pPr>
            <w:r/>
            <w:r>
              <w:rPr>
                <w:rFonts w:ascii="Consolas" w:hAnsi="Consolas" w:eastAsia="微软雅黑"/>
                <w:color w:val="A31515"/>
                <w:sz w:val="18"/>
              </w:rPr>
              <w:t>methodCall</w:t>
            </w:r>
            <w:r>
              <w:rPr>
                <w:rFonts w:ascii="Calibri" w:hAnsi="Calibri" w:eastAsia="微软雅黑"/>
                <w:sz w:val="19"/>
              </w:rPr>
              <w:t xml:space="preserve"> 工具分发，支持参数 JSON Schema 校验（</w:t>
            </w:r>
            <w:r>
              <w:rPr>
                <w:rFonts w:ascii="Consolas" w:hAnsi="Consolas" w:eastAsia="微软雅黑"/>
                <w:color w:val="A31515"/>
                <w:sz w:val="18"/>
              </w:rPr>
              <w:t>check</w:t>
            </w:r>
            <w:r>
              <w:rPr>
                <w:rFonts w:ascii="Calibri" w:hAnsi="Calibri" w:eastAsia="微软雅黑"/>
                <w:sz w:val="19"/>
              </w:rPr>
              <w:t>）</w:t>
            </w:r>
          </w:p>
        </w:tc>
      </w:tr>
      <w:tr>
        <w:tc>
          <w:tcPr>
            <w:tcW w:type="dxa" w:w="4706"/>
          </w:tcPr>
          <w:p>
            <w:pPr>
              <w:spacing w:after="0"/>
            </w:pPr>
            <w:r/>
            <w:r>
              <w:rPr>
                <w:rFonts w:ascii="Calibri" w:hAnsi="Calibri" w:eastAsia="微软雅黑"/>
                <w:sz w:val="19"/>
              </w:rPr>
              <w:t>采样上报</w:t>
            </w:r>
          </w:p>
        </w:tc>
        <w:tc>
          <w:tcPr>
            <w:tcW w:type="dxa" w:w="4706"/>
          </w:tcPr>
          <w:p>
            <w:pPr>
              <w:spacing w:after="0"/>
            </w:pPr>
            <w:r/>
            <w:r>
              <w:rPr>
                <w:rFonts w:ascii="Calibri" w:hAnsi="Calibri" w:eastAsia="微软雅黑"/>
                <w:sz w:val="19"/>
              </w:rPr>
              <w:t xml:space="preserve">按 </w:t>
            </w:r>
            <w:r>
              <w:rPr>
                <w:rFonts w:ascii="Consolas" w:hAnsi="Consolas" w:eastAsia="微软雅黑"/>
                <w:color w:val="A31515"/>
                <w:sz w:val="18"/>
              </w:rPr>
              <w:t>sampleInterval</w:t>
            </w:r>
            <w:r>
              <w:rPr>
                <w:rFonts w:ascii="Calibri" w:hAnsi="Calibri" w:eastAsia="微软雅黑"/>
                <w:sz w:val="19"/>
              </w:rPr>
              <w:t xml:space="preserve"> 采集、按 </w:t>
            </w:r>
            <w:r>
              <w:rPr>
                <w:rFonts w:ascii="Consolas" w:hAnsi="Consolas" w:eastAsia="微软雅黑"/>
                <w:color w:val="A31515"/>
                <w:sz w:val="18"/>
              </w:rPr>
              <w:t>uploadInterval</w:t>
            </w:r>
            <w:r>
              <w:rPr>
                <w:rFonts w:ascii="Calibri" w:hAnsi="Calibri" w:eastAsia="微软雅黑"/>
                <w:sz w:val="19"/>
              </w:rPr>
              <w:t xml:space="preserve"> 聚合成 </w:t>
            </w:r>
            <w:r>
              <w:rPr>
                <w:rFonts w:ascii="Consolas" w:hAnsi="Consolas" w:eastAsia="微软雅黑"/>
                <w:color w:val="A31515"/>
                <w:sz w:val="18"/>
              </w:rPr>
              <w:t>Sample</w:t>
            </w:r>
            <w:r>
              <w:rPr>
                <w:rFonts w:ascii="Calibri" w:hAnsi="Calibri" w:eastAsia="微软雅黑"/>
                <w:sz w:val="19"/>
              </w:rPr>
              <w:t xml:space="preserve"> 报文</w:t>
            </w:r>
          </w:p>
        </w:tc>
      </w:tr>
      <w:tr>
        <w:tc>
          <w:tcPr>
            <w:tcW w:type="dxa" w:w="4706"/>
          </w:tcPr>
          <w:p>
            <w:pPr>
              <w:spacing w:after="0"/>
            </w:pPr>
            <w:r/>
            <w:r>
              <w:rPr>
                <w:rFonts w:ascii="Calibri" w:hAnsi="Calibri" w:eastAsia="微软雅黑"/>
                <w:sz w:val="19"/>
              </w:rPr>
              <w:t>事件推送</w:t>
            </w:r>
          </w:p>
        </w:tc>
        <w:tc>
          <w:tcPr>
            <w:tcW w:type="dxa" w:w="4706"/>
          </w:tcPr>
          <w:p>
            <w:pPr>
              <w:spacing w:after="0"/>
            </w:pPr>
            <w:r/>
            <w:r>
              <w:rPr>
                <w:rFonts w:ascii="Calibri" w:hAnsi="Calibri" w:eastAsia="微软雅黑"/>
                <w:sz w:val="19"/>
              </w:rPr>
              <w:t xml:space="preserve">设备主动发布 </w:t>
            </w:r>
            <w:r>
              <w:rPr>
                <w:rFonts w:ascii="Consolas" w:hAnsi="Consolas" w:eastAsia="微软雅黑"/>
                <w:color w:val="A31515"/>
                <w:sz w:val="18"/>
              </w:rPr>
              <w:t>Event/&lt;sn&gt;</w:t>
            </w:r>
            <w:r>
              <w:rPr>
                <w:rFonts w:ascii="Calibri" w:hAnsi="Calibri" w:eastAsia="微软雅黑"/>
                <w:sz w:val="19"/>
              </w:rPr>
              <w:t>，对端订阅并回调</w:t>
            </w:r>
          </w:p>
        </w:tc>
      </w:tr>
      <w:tr>
        <w:tc>
          <w:tcPr>
            <w:tcW w:type="dxa" w:w="4706"/>
          </w:tcPr>
          <w:p>
            <w:pPr>
              <w:spacing w:after="0"/>
            </w:pPr>
            <w:r/>
            <w:r>
              <w:rPr>
                <w:rFonts w:ascii="Calibri" w:hAnsi="Calibri" w:eastAsia="微软雅黑"/>
                <w:sz w:val="19"/>
              </w:rPr>
              <w:t>文件传输</w:t>
            </w:r>
          </w:p>
        </w:tc>
        <w:tc>
          <w:tcPr>
            <w:tcW w:type="dxa" w:w="4706"/>
          </w:tcPr>
          <w:p>
            <w:pPr>
              <w:spacing w:after="0"/>
            </w:pPr>
            <w:r/>
            <w:r>
              <w:rPr>
                <w:rFonts w:ascii="Calibri" w:hAnsi="Calibri" w:eastAsia="微软雅黑"/>
                <w:sz w:val="19"/>
              </w:rPr>
              <w:t xml:space="preserve">MQTT 只传 </w:t>
            </w:r>
            <w:r>
              <w:rPr>
                <w:rFonts w:ascii="Consolas" w:hAnsi="Consolas" w:eastAsia="微软雅黑"/>
                <w:color w:val="A31515"/>
                <w:sz w:val="18"/>
              </w:rPr>
              <w:t>/temp/&lt;名字&gt;</w:t>
            </w:r>
            <w:r>
              <w:rPr>
                <w:rFonts w:ascii="Calibri" w:hAnsi="Calibri" w:eastAsia="微软雅黑"/>
                <w:sz w:val="19"/>
              </w:rPr>
              <w:t xml:space="preserve"> 令牌，字节走 FTP；含自研 FTP 服务端/客户端</w:t>
            </w:r>
          </w:p>
        </w:tc>
      </w:tr>
      <w:tr>
        <w:tc>
          <w:tcPr>
            <w:tcW w:type="dxa" w:w="4706"/>
          </w:tcPr>
          <w:p>
            <w:pPr>
              <w:spacing w:after="0"/>
            </w:pPr>
            <w:r/>
            <w:r>
              <w:rPr>
                <w:rFonts w:ascii="Calibri" w:hAnsi="Calibri" w:eastAsia="微软雅黑"/>
                <w:sz w:val="19"/>
              </w:rPr>
              <w:t>对外接口</w:t>
            </w:r>
          </w:p>
        </w:tc>
        <w:tc>
          <w:tcPr>
            <w:tcW w:type="dxa" w:w="4706"/>
          </w:tcPr>
          <w:p>
            <w:pPr>
              <w:spacing w:after="0"/>
            </w:pPr>
            <w:r/>
            <w:r>
              <w:rPr>
                <w:rFonts w:ascii="Calibri" w:hAnsi="Calibri" w:eastAsia="微软雅黑"/>
                <w:sz w:val="19"/>
              </w:rPr>
              <w:t>内置 HTTP 服务、OpenAPI 3.0 文档、</w:t>
            </w:r>
            <w:r>
              <w:rPr>
                <w:rFonts w:ascii="Consolas" w:hAnsi="Consolas" w:eastAsia="微软雅黑"/>
                <w:color w:val="A31515"/>
                <w:sz w:val="18"/>
              </w:rPr>
              <w:t>/swagger-ui</w:t>
            </w:r>
            <w:r>
              <w:rPr>
                <w:rFonts w:ascii="Calibri" w:hAnsi="Calibri" w:eastAsia="微软雅黑"/>
                <w:sz w:val="19"/>
              </w:rPr>
              <w:t>、12 个配置接口</w:t>
            </w:r>
          </w:p>
        </w:tc>
      </w:tr>
      <w:tr>
        <w:tc>
          <w:tcPr>
            <w:tcW w:type="dxa" w:w="4706"/>
          </w:tcPr>
          <w:p>
            <w:pPr>
              <w:spacing w:after="0"/>
            </w:pPr>
            <w:r/>
            <w:r>
              <w:rPr>
                <w:rFonts w:ascii="Calibri" w:hAnsi="Calibri" w:eastAsia="微软雅黑"/>
                <w:sz w:val="19"/>
              </w:rPr>
              <w:t>配置管理</w:t>
            </w:r>
          </w:p>
        </w:tc>
        <w:tc>
          <w:tcPr>
            <w:tcW w:type="dxa" w:w="4706"/>
          </w:tcPr>
          <w:p>
            <w:pPr>
              <w:spacing w:after="0"/>
            </w:pPr>
            <w:r/>
            <w:r>
              <w:rPr>
                <w:rFonts w:ascii="Calibri" w:hAnsi="Calibri" w:eastAsia="微软雅黑"/>
                <w:sz w:val="19"/>
              </w:rPr>
              <w:t>SN、模型、驱动、服务器列表、</w:t>
            </w:r>
            <w:r>
              <w:rPr>
                <w:rFonts w:ascii="Consolas" w:hAnsi="Consolas" w:eastAsia="微软雅黑"/>
                <w:color w:val="A31515"/>
                <w:sz w:val="18"/>
              </w:rPr>
              <w:t>conf/mqtt.cfg</w:t>
            </w:r>
            <w:r>
              <w:rPr>
                <w:rFonts w:ascii="Calibri" w:hAnsi="Calibri" w:eastAsia="微软雅黑"/>
                <w:sz w:val="19"/>
              </w:rPr>
              <w:t xml:space="preserve"> 的读写</w:t>
            </w:r>
          </w:p>
        </w:tc>
      </w:tr>
      <w:tr>
        <w:tc>
          <w:tcPr>
            <w:tcW w:type="dxa" w:w="4706"/>
          </w:tcPr>
          <w:p>
            <w:pPr>
              <w:spacing w:after="0"/>
            </w:pPr>
            <w:r/>
            <w:r>
              <w:rPr>
                <w:rFonts w:ascii="Calibri" w:hAnsi="Calibri" w:eastAsia="微软雅黑"/>
                <w:sz w:val="19"/>
              </w:rPr>
              <w:t>传输</w:t>
            </w:r>
          </w:p>
        </w:tc>
        <w:tc>
          <w:tcPr>
            <w:tcW w:type="dxa" w:w="4706"/>
          </w:tcPr>
          <w:p>
            <w:pPr>
              <w:spacing w:after="0"/>
            </w:pPr>
            <w:r/>
            <w:r>
              <w:rPr>
                <w:rFonts w:ascii="Calibri" w:hAnsi="Calibri" w:eastAsia="微软雅黑"/>
                <w:sz w:val="19"/>
              </w:rPr>
              <w:t>自研 MQTT 5.0（QoS 0/1/2、保活、自动重连、订阅恢复）、TCP 套接字</w:t>
            </w:r>
          </w:p>
        </w:tc>
      </w:tr>
    </w:tbl>
    <w:p>
      <w:pPr>
        <w:spacing w:after="40"/>
      </w:pPr>
    </w:p>
    <w:p>
      <w:r>
        <w:rPr>
          <w:rFonts w:ascii="Calibri" w:hAnsi="Calibri" w:eastAsia="微软雅黑"/>
          <w:b/>
          <w:sz w:val="21"/>
        </w:rPr>
        <w:t>零第三方依赖</w:t>
      </w:r>
      <w:r>
        <w:rPr>
          <w:rFonts w:ascii="Calibri" w:hAnsi="Calibri" w:eastAsia="微软雅黑"/>
          <w:sz w:val="21"/>
        </w:rPr>
        <w:t>：JSON、线程池、TTL 缓存、MQTT、HTTP、FTP、SHA-256、JSON Schema 校验全部自带，只有启用压缩编解码时才需要 zlib。</w:t>
      </w:r>
    </w:p>
    <w:p>
      <w:r>
        <w:rPr>
          <w:rFonts w:ascii="Calibri" w:hAnsi="Calibri" w:eastAsia="微软雅黑"/>
          <w:sz w:val="21"/>
        </w:rPr>
        <w:t>两个角色，对应两个入口头文件：</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角色</w:t>
            </w:r>
          </w:p>
        </w:tc>
        <w:tc>
          <w:tcPr>
            <w:tcW w:type="dxa" w:w="3137"/>
          </w:tcPr>
          <w:p>
            <w:pPr>
              <w:spacing w:after="0"/>
              <w:shd w:val="clear" w:color="auto" w:fill="EDEDED"/>
            </w:pPr>
            <w:r/>
            <w:r>
              <w:rPr>
                <w:rFonts w:ascii="Calibri" w:hAnsi="Calibri" w:eastAsia="微软雅黑"/>
                <w:b/>
                <w:sz w:val="19"/>
              </w:rPr>
              <w:t>入口</w:t>
            </w:r>
          </w:p>
        </w:tc>
        <w:tc>
          <w:tcPr>
            <w:tcW w:type="dxa" w:w="3137"/>
          </w:tcPr>
          <w:p>
            <w:pPr>
              <w:spacing w:after="0"/>
              <w:shd w:val="clear" w:color="auto" w:fill="EDEDED"/>
            </w:pPr>
            <w:r/>
            <w:r>
              <w:rPr>
                <w:rFonts w:ascii="Calibri" w:hAnsi="Calibri" w:eastAsia="微软雅黑"/>
                <w:b/>
                <w:sz w:val="19"/>
              </w:rPr>
              <w:t>典型场景</w:t>
            </w:r>
          </w:p>
        </w:tc>
      </w:tr>
      <w:tr>
        <w:tc>
          <w:tcPr>
            <w:tcW w:type="dxa" w:w="3137"/>
          </w:tcPr>
          <w:p>
            <w:pPr>
              <w:spacing w:after="0"/>
            </w:pPr>
            <w:r/>
            <w:r>
              <w:rPr>
                <w:rFonts w:ascii="Calibri" w:hAnsi="Calibri" w:eastAsia="微软雅黑"/>
                <w:sz w:val="19"/>
              </w:rPr>
              <w:t>设备端</w:t>
            </w:r>
          </w:p>
        </w:tc>
        <w:tc>
          <w:tcPr>
            <w:tcW w:type="dxa" w:w="3137"/>
          </w:tcPr>
          <w:p>
            <w:pPr>
              <w:spacing w:after="0"/>
            </w:pPr>
            <w:r/>
            <w:r>
              <w:rPr>
                <w:rFonts w:ascii="Consolas" w:hAnsi="Consolas" w:eastAsia="微软雅黑"/>
                <w:color w:val="A31515"/>
                <w:sz w:val="18"/>
              </w:rPr>
              <w:t>nclink/ncl_server.h</w:t>
            </w:r>
          </w:p>
        </w:tc>
        <w:tc>
          <w:tcPr>
            <w:tcW w:type="dxa" w:w="3137"/>
          </w:tcPr>
          <w:p>
            <w:pPr>
              <w:spacing w:after="0"/>
            </w:pPr>
            <w:r/>
            <w:r>
              <w:rPr>
                <w:rFonts w:ascii="Calibri" w:hAnsi="Calibri" w:eastAsia="微软雅黑"/>
                <w:sz w:val="19"/>
              </w:rPr>
              <w:t>机床/PLC/机器人等被访问的一方</w:t>
            </w:r>
          </w:p>
        </w:tc>
      </w:tr>
      <w:tr>
        <w:tc>
          <w:tcPr>
            <w:tcW w:type="dxa" w:w="3137"/>
          </w:tcPr>
          <w:p>
            <w:pPr>
              <w:spacing w:after="0"/>
            </w:pPr>
            <w:r/>
            <w:r>
              <w:rPr>
                <w:rFonts w:ascii="Calibri" w:hAnsi="Calibri" w:eastAsia="微软雅黑"/>
                <w:sz w:val="19"/>
              </w:rPr>
              <w:t>上位机</w:t>
            </w:r>
          </w:p>
        </w:tc>
        <w:tc>
          <w:tcPr>
            <w:tcW w:type="dxa" w:w="3137"/>
          </w:tcPr>
          <w:p>
            <w:pPr>
              <w:spacing w:after="0"/>
            </w:pPr>
            <w:r/>
            <w:r>
              <w:rPr>
                <w:rFonts w:ascii="Consolas" w:hAnsi="Consolas" w:eastAsia="微软雅黑"/>
                <w:color w:val="A31515"/>
                <w:sz w:val="18"/>
              </w:rPr>
              <w:t>nclink/ncl_client.h</w:t>
            </w:r>
          </w:p>
        </w:tc>
        <w:tc>
          <w:tcPr>
            <w:tcW w:type="dxa" w:w="3137"/>
          </w:tcPr>
          <w:p>
            <w:pPr>
              <w:spacing w:after="0"/>
            </w:pPr>
            <w:r/>
            <w:r>
              <w:rPr>
                <w:rFonts w:ascii="Calibri" w:hAnsi="Calibri" w:eastAsia="微软雅黑"/>
                <w:sz w:val="19"/>
              </w:rPr>
              <w:t>网关、MES、调试工具等主动访问的一方</w:t>
            </w:r>
          </w:p>
        </w:tc>
      </w:tr>
    </w:tbl>
    <w:p>
      <w:pPr>
        <w:spacing w:after="40"/>
      </w:pPr>
    </w:p>
    <w:p>
      <w:pPr>
        <w:pStyle w:val="Heading2"/>
      </w:pPr>
      <w:r>
        <w:rPr>
          <w:rFonts w:ascii="Calibri" w:hAnsi="Calibri" w:eastAsia="微软雅黑"/>
          <w:sz w:val="30"/>
        </w:rPr>
        <w:t>2. 构建与集成</w:t>
      </w:r>
    </w:p>
    <w:p>
      <w:pPr>
        <w:pStyle w:val="Heading3"/>
      </w:pPr>
      <w:r>
        <w:rPr>
          <w:rFonts w:ascii="Calibri" w:hAnsi="Calibri" w:eastAsia="微软雅黑"/>
          <w:sz w:val="24"/>
        </w:rPr>
        <w:t>2.1 目录结构</w:t>
      </w:r>
    </w:p>
    <w:p>
      <w:pPr>
        <w:spacing w:before="0" w:after="0" w:line="240" w:lineRule="auto"/>
        <w:ind w:left="170" w:right="170"/>
        <w:shd w:val="clear" w:color="auto" w:fill="F4F4F4"/>
      </w:pPr>
      <w:r>
        <w:rPr>
          <w:rFonts w:ascii="Consolas" w:hAnsi="Consolas" w:eastAsia="微软雅黑"/>
          <w:sz w:val="18"/>
        </w:rPr>
        <w:t>include/nclink/     公共头文件（-I 只需要指向 include；协议客户端的头在 include/nclink/clients/）</w:t>
      </w:r>
    </w:p>
    <w:p>
      <w:pPr>
        <w:spacing w:before="0" w:after="0" w:line="240" w:lineRule="auto"/>
        <w:ind w:left="170" w:right="170"/>
        <w:shd w:val="clear" w:color="auto" w:fill="F4F4F4"/>
      </w:pPr>
      <w:r>
        <w:rPr>
          <w:rFonts w:ascii="Consolas" w:hAnsi="Consolas" w:eastAsia="微软雅黑"/>
          <w:sz w:val="18"/>
        </w:rPr>
        <w:t>lib/&lt;平台&gt;/         预编译静态库（发布包：windows-x64-msvc / linux-x86_64-gcc，另有 -staticmem 静态内存版；</w:t>
      </w:r>
    </w:p>
    <w:p>
      <w:pPr>
        <w:spacing w:before="0" w:after="0" w:line="240" w:lineRule="auto"/>
        <w:ind w:left="170" w:right="170"/>
        <w:shd w:val="clear" w:color="auto" w:fill="F4F4F4"/>
      </w:pPr>
      <w:r>
        <w:rPr>
          <w:rFonts w:ascii="Consolas" w:hAnsi="Consolas" w:eastAsia="微软雅黑"/>
          <w:sz w:val="18"/>
        </w:rPr>
        <w:t xml:space="preserve">                    nclink_clients.lib / libnclink_clients.a 是同平台的协议客户端静态库）</w:t>
      </w:r>
    </w:p>
    <w:p>
      <w:pPr>
        <w:spacing w:before="0" w:after="0" w:line="240" w:lineRule="auto"/>
        <w:ind w:left="170" w:right="170"/>
        <w:shd w:val="clear" w:color="auto" w:fill="F4F4F4"/>
      </w:pPr>
      <w:r>
        <w:rPr>
          <w:rFonts w:ascii="Consolas" w:hAnsi="Consolas" w:eastAsia="微软雅黑"/>
          <w:sz w:val="18"/>
        </w:rPr>
        <w:t>examples/           两个可运行示例：设备端 / 客户端</w:t>
      </w:r>
    </w:p>
    <w:p>
      <w:pPr>
        <w:spacing w:before="0" w:after="0" w:line="240" w:lineRule="auto"/>
        <w:ind w:left="170" w:right="170"/>
        <w:shd w:val="clear" w:color="auto" w:fill="F4F4F4"/>
      </w:pPr>
      <w:r>
        <w:rPr>
          <w:rFonts w:ascii="Consolas" w:hAnsi="Consolas" w:eastAsia="微软雅黑"/>
          <w:sz w:val="18"/>
        </w:rPr>
        <w:t>clients/            协议实现：一个协议一个目录（报文与会话），外加现场用的语义函数   ← 仅源码仓库有</w:t>
      </w:r>
    </w:p>
    <w:p>
      <w:pPr>
        <w:spacing w:before="0" w:after="0" w:line="240" w:lineRule="auto"/>
        <w:ind w:left="170" w:right="170"/>
        <w:shd w:val="clear" w:color="auto" w:fill="F4F4F4"/>
      </w:pPr>
      <w:r>
        <w:rPr>
          <w:rFonts w:ascii="Consolas" w:hAnsi="Consolas" w:eastAsia="微软雅黑"/>
          <w:sz w:val="18"/>
        </w:rPr>
        <w:t>plugins/            厂商适配器源码：一个 .c 一个适配器，编成 &lt;build&gt;/plugins/ncl_driver_&lt;工具名&gt;.dll|.so  ← 仅源码仓库有</w:t>
      </w:r>
    </w:p>
    <w:p>
      <w:pPr>
        <w:spacing w:before="0" w:after="0" w:line="240" w:lineRule="auto"/>
        <w:ind w:left="170" w:right="170"/>
        <w:shd w:val="clear" w:color="auto" w:fill="F4F4F4"/>
      </w:pPr>
      <w:r>
        <w:rPr>
          <w:rFonts w:ascii="Consolas" w:hAnsi="Consolas" w:eastAsia="微软雅黑"/>
          <w:sz w:val="18"/>
        </w:rPr>
        <w:t>MANUAL.md/.docx     本手册；README/RELEASE/CHANGELOG 见同名文件</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src/&lt;模块&gt;/         实现，共 15 个模块目录        ← 以下仅源码仓库有</w:t>
      </w:r>
    </w:p>
    <w:p>
      <w:pPr>
        <w:spacing w:before="0" w:after="0" w:line="240" w:lineRule="auto"/>
        <w:ind w:left="170" w:right="170"/>
        <w:shd w:val="clear" w:color="auto" w:fill="F4F4F4"/>
      </w:pPr>
      <w:r>
        <w:rPr>
          <w:rFonts w:ascii="Consolas" w:hAnsi="Consolas" w:eastAsia="微软雅黑"/>
          <w:sz w:val="18"/>
        </w:rPr>
        <w:t>src/tool/           tool 层：声明 → 模型/绑定、驱动骨架、模块装载、审计、宿主；</w:t>
      </w:r>
    </w:p>
    <w:p>
      <w:pPr>
        <w:spacing w:before="0" w:after="0" w:line="240" w:lineRule="auto"/>
        <w:ind w:left="170" w:right="170"/>
        <w:shd w:val="clear" w:color="auto" w:fill="F4F4F4"/>
      </w:pPr>
      <w:r>
        <w:rPr>
          <w:rFonts w:ascii="Consolas" w:hAnsi="Consolas" w:eastAsia="微软雅黑"/>
          <w:sz w:val="18"/>
        </w:rPr>
        <w:t xml:space="preserve">                    src/tool/main.c 是唯一的设备程序 ncl_server 的入口</w:t>
      </w:r>
    </w:p>
    <w:p>
      <w:pPr>
        <w:spacing w:before="0" w:after="0" w:line="240" w:lineRule="auto"/>
        <w:ind w:left="170" w:right="170"/>
        <w:shd w:val="clear" w:color="auto" w:fill="F4F4F4"/>
      </w:pPr>
      <w:r>
        <w:rPr>
          <w:rFonts w:ascii="Consolas" w:hAnsi="Consolas" w:eastAsia="微软雅黑"/>
          <w:sz w:val="18"/>
        </w:rPr>
        <w:t>tests/              31 套核心与工具层测试（含 mem 分配器不变量、mem_mc 蒙特卡洛、mem_mt 并发压测，</w:t>
      </w:r>
    </w:p>
    <w:p>
      <w:pPr>
        <w:spacing w:before="0" w:after="0" w:line="240" w:lineRule="auto"/>
        <w:ind w:left="170" w:right="170"/>
        <w:shd w:val="clear" w:color="auto" w:fill="F4F4F4"/>
      </w:pPr>
      <w:r>
        <w:rPr>
          <w:rFonts w:ascii="Consolas" w:hAnsi="Consolas" w:eastAsia="微软雅黑"/>
          <w:sz w:val="18"/>
        </w:rPr>
        <w:t xml:space="preserve">                    以及可选的 broker 互操作与 TLS 套件）+ 协议黄金样本</w:t>
      </w:r>
    </w:p>
    <w:p>
      <w:pPr>
        <w:spacing w:before="0" w:after="0" w:line="240" w:lineRule="auto"/>
        <w:ind w:left="170" w:right="170"/>
        <w:shd w:val="clear" w:color="auto" w:fill="F4F4F4"/>
      </w:pPr>
      <w:r>
        <w:rPr>
          <w:rFonts w:ascii="Consolas" w:hAnsi="Consolas" w:eastAsia="微软雅黑"/>
          <w:sz w:val="18"/>
        </w:rPr>
        <w:t>clients/tests/      11 套协议客户端测试（各协议黄金报文与靶机）</w:t>
      </w:r>
    </w:p>
    <w:p>
      <w:pPr>
        <w:spacing w:before="0" w:after="0" w:line="240" w:lineRule="auto"/>
        <w:ind w:left="170" w:right="170"/>
        <w:shd w:val="clear" w:color="auto" w:fill="F4F4F4"/>
      </w:pPr>
      <w:r>
        <w:rPr>
          <w:rFonts w:ascii="Consolas" w:hAnsi="Consolas" w:eastAsia="微软雅黑"/>
          <w:sz w:val="18"/>
        </w:rPr>
        <w:t>tools/              许可头检查、broker 互操作、文档生成与发布打包脚本</w:t>
      </w:r>
    </w:p>
    <w:p>
      <w:pPr>
        <w:spacing w:before="0" w:after="0" w:line="240" w:lineRule="auto"/>
        <w:ind w:left="170" w:right="170"/>
        <w:shd w:val="clear" w:color="auto" w:fill="F4F4F4"/>
      </w:pPr>
      <w:r>
        <w:rPr>
          <w:rFonts w:ascii="Consolas" w:hAnsi="Consolas" w:eastAsia="微软雅黑"/>
          <w:sz w:val="18"/>
        </w:rPr>
        <w:t>build.ps1           Windows 一键：配置 + 编译 + ctest</w:t>
      </w:r>
    </w:p>
    <w:p>
      <w:pPr>
        <w:spacing w:before="0" w:after="0" w:line="240" w:lineRule="auto"/>
        <w:ind w:left="170" w:right="170"/>
        <w:shd w:val="clear" w:color="auto" w:fill="F4F4F4"/>
      </w:pPr>
      <w:r>
        <w:rPr>
          <w:rFonts w:ascii="Consolas" w:hAnsi="Consolas" w:eastAsia="微软雅黑"/>
          <w:sz w:val="18"/>
        </w:rPr>
        <w:t>build-linux.sh      Linux 免 cmake 构建</w:t>
      </w:r>
    </w:p>
    <w:p>
      <w:pPr>
        <w:spacing w:after="40" w:line="240" w:lineRule="auto"/>
      </w:pPr>
    </w:p>
    <w:p>
      <w:pPr>
        <w:spacing w:before="40"/>
        <w:ind w:left="227"/>
        <w:pBdr>
          <w:left w:val="single" w:sz="18" w:space="6" w:color="BFBFBF"/>
        </w:pBdr>
      </w:pPr>
      <w:r>
        <w:rPr>
          <w:rFonts w:ascii="Calibri" w:hAnsi="Calibri" w:eastAsia="微软雅黑"/>
          <w:color w:val="505050"/>
          <w:sz w:val="19"/>
        </w:rPr>
        <w:t xml:space="preserve">接一台机床（写一个适配器）看 </w:t>
      </w:r>
      <w:r>
        <w:rPr>
          <w:rFonts w:ascii="Calibri" w:hAnsi="Calibri" w:eastAsia="微软雅黑"/>
          <w:color w:val="505050"/>
          <w:sz w:val="19"/>
        </w:rPr>
        <w:t>`plugins/README.md`</w:t>
      </w:r>
      <w:r>
        <w:rPr>
          <w:rFonts w:ascii="Calibri" w:hAnsi="Calibri" w:eastAsia="微软雅黑"/>
          <w:color w:val="505050"/>
          <w:sz w:val="19"/>
        </w:rPr>
        <w:t xml:space="preserve">：三条命令跑起来、 三种写法（绑定 client 的语义函数 / 自己写函数覆盖 / 写一个协议客户端）、声明语法速查。 各协议"实机前必看"与怎么加一个新协议看 </w:t>
      </w:r>
      <w:r>
        <w:rPr>
          <w:rFonts w:ascii="Calibri" w:hAnsi="Calibri" w:eastAsia="微软雅黑"/>
          <w:color w:val="505050"/>
          <w:sz w:val="19"/>
        </w:rPr>
        <w:t>`clients/README.md`</w:t>
      </w:r>
      <w:r>
        <w:rPr>
          <w:rFonts w:ascii="Calibri" w:hAnsi="Calibri" w:eastAsia="微软雅黑"/>
          <w:color w:val="505050"/>
          <w:sz w:val="19"/>
        </w:rPr>
        <w:t xml:space="preserve">。 FANUC 现场手册（随发行包发布）看 </w:t>
      </w:r>
      <w:r>
        <w:rPr>
          <w:rFonts w:ascii="Calibri" w:hAnsi="Calibri" w:eastAsia="微软雅黑"/>
          <w:color w:val="505050"/>
          <w:sz w:val="19"/>
        </w:rPr>
        <w:t>`plugins/FANUC-ADAPTER.md`</w:t>
      </w:r>
      <w:r>
        <w:rPr>
          <w:rFonts w:ascii="Calibri" w:hAnsi="Calibri" w:eastAsia="微软雅黑"/>
          <w:color w:val="505050"/>
          <w:sz w:val="19"/>
        </w:rPr>
        <w:t>。</w:t>
      </w:r>
    </w:p>
    <w:p>
      <w:pPr>
        <w:spacing w:before="40"/>
        <w:ind w:left="227"/>
        <w:pBdr>
          <w:left w:val="single" w:sz="18" w:space="6" w:color="BFBFBF"/>
        </w:pBdr>
      </w:pPr>
      <w:r>
        <w:rPr>
          <w:rFonts w:ascii="Calibri" w:hAnsi="Calibri" w:eastAsia="微软雅黑"/>
          <w:color w:val="505050"/>
          <w:sz w:val="19"/>
        </w:rPr>
        <w:t xml:space="preserve">发布包给的是头文件（含 </w:t>
      </w:r>
      <w:r>
        <w:rPr>
          <w:rFonts w:ascii="Consolas" w:hAnsi="Consolas" w:eastAsia="微软雅黑"/>
          <w:color w:val="505050"/>
          <w:sz w:val="19"/>
        </w:rPr>
        <w:t>include/nclink/clients/</w:t>
      </w:r>
      <w:r>
        <w:rPr>
          <w:rFonts w:ascii="Calibri" w:hAnsi="Calibri" w:eastAsia="微软雅黑"/>
          <w:color w:val="505050"/>
          <w:sz w:val="19"/>
        </w:rPr>
        <w:t>）、各平台静态库（核心库 + 协议客户端库）、 文档与示例程序</w:t>
      </w:r>
      <w:r>
        <w:rPr>
          <w:rFonts w:ascii="Calibri" w:hAnsi="Calibri" w:eastAsia="微软雅黑"/>
          <w:color w:val="505050"/>
          <w:sz w:val="19"/>
        </w:rPr>
        <w:t xml:space="preserve">；实现源码、测试套件以及协议客户端 / 适配器的 C 源码都在工程仓库里（需要自行 重编时获取，见 2.5）。适配器模块与设备程序单独出包：一个目录 </w:t>
      </w:r>
      <w:r>
        <w:rPr>
          <w:rFonts w:ascii="Consolas" w:hAnsi="Consolas" w:eastAsia="微软雅黑"/>
          <w:color w:val="505050"/>
          <w:sz w:val="19"/>
        </w:rPr>
        <w:t>nclink-adapter-&lt;版本&gt;-win-x64</w:t>
      </w:r>
      <w:r>
        <w:rPr>
          <w:rFonts w:ascii="Calibri" w:hAnsi="Calibri" w:eastAsia="微软雅黑"/>
          <w:color w:val="505050"/>
          <w:sz w:val="19"/>
        </w:rPr>
        <w:t xml:space="preserve"> 里放 host、</w:t>
      </w:r>
      <w:r>
        <w:rPr>
          <w:rFonts w:ascii="Consolas" w:hAnsi="Consolas" w:eastAsia="微软雅黑"/>
          <w:color w:val="505050"/>
          <w:sz w:val="19"/>
        </w:rPr>
        <w:t>plugins/</w:t>
      </w:r>
      <w:r>
        <w:rPr>
          <w:rFonts w:ascii="Calibri" w:hAnsi="Calibri" w:eastAsia="微软雅黑"/>
          <w:color w:val="505050"/>
          <w:sz w:val="19"/>
        </w:rPr>
        <w:t xml:space="preserve"> 下各厂商的驱动模块、每个驱动一份配置样例与运行脚本，</w:t>
      </w:r>
      <w:r>
        <w:rPr>
          <w:rFonts w:ascii="Calibri" w:hAnsi="Calibri" w:eastAsia="微软雅黑"/>
          <w:color w:val="505050"/>
          <w:sz w:val="19"/>
        </w:rPr>
        <w:t xml:space="preserve">装载哪个驱动由 配置里的 </w:t>
      </w:r>
      <w:r>
        <w:rPr>
          <w:rFonts w:ascii="Consolas" w:hAnsi="Consolas" w:eastAsia="微软雅黑"/>
          <w:color w:val="505050"/>
          <w:sz w:val="19"/>
        </w:rPr>
        <w:t>plugins</w:t>
      </w:r>
      <w:r>
        <w:rPr>
          <w:rFonts w:ascii="Calibri" w:hAnsi="Calibri" w:eastAsia="微软雅黑"/>
          <w:color w:val="505050"/>
          <w:sz w:val="19"/>
        </w:rPr>
        <w:t xml:space="preserve"> 说</w:t>
      </w:r>
      <w:r>
        <w:rPr>
          <w:rFonts w:ascii="Calibri" w:hAnsi="Calibri" w:eastAsia="微软雅黑"/>
          <w:color w:val="505050"/>
          <w:sz w:val="19"/>
        </w:rPr>
        <w:t xml:space="preserve">（见 </w:t>
      </w:r>
      <w:r>
        <w:rPr>
          <w:rFonts w:ascii="Consolas" w:hAnsi="Consolas" w:eastAsia="微软雅黑"/>
          <w:color w:val="505050"/>
          <w:sz w:val="19"/>
        </w:rPr>
        <w:t>tools/make_adapter_release.ps1</w:t>
      </w:r>
      <w:r>
        <w:rPr>
          <w:rFonts w:ascii="Calibri" w:hAnsi="Calibri" w:eastAsia="微软雅黑"/>
          <w:color w:val="505050"/>
          <w:sz w:val="19"/>
        </w:rPr>
        <w:t xml:space="preserve"> 与包内 </w:t>
      </w:r>
      <w:r>
        <w:rPr>
          <w:rFonts w:ascii="Consolas" w:hAnsi="Consolas" w:eastAsia="微软雅黑"/>
          <w:color w:val="505050"/>
          <w:sz w:val="19"/>
        </w:rPr>
        <w:t>README.md</w:t>
      </w:r>
      <w:r>
        <w:rPr>
          <w:rFonts w:ascii="Calibri" w:hAnsi="Calibri" w:eastAsia="微软雅黑"/>
          <w:color w:val="505050"/>
          <w:sz w:val="19"/>
        </w:rPr>
        <w:t>）。</w:t>
      </w:r>
    </w:p>
    <w:p>
      <w:pPr>
        <w:pStyle w:val="Heading3"/>
      </w:pPr>
      <w:r>
        <w:rPr>
          <w:rFonts w:ascii="Calibri" w:hAnsi="Calibri" w:eastAsia="微软雅黑"/>
          <w:sz w:val="24"/>
        </w:rPr>
        <w:t>2.2 Windows（已验证环境）</w:t>
      </w:r>
    </w:p>
    <w:p>
      <w:pPr>
        <w:spacing w:before="0" w:after="0" w:line="240" w:lineRule="auto"/>
        <w:ind w:left="170" w:right="170"/>
        <w:shd w:val="clear" w:color="auto" w:fill="F4F4F4"/>
      </w:pPr>
      <w:r>
        <w:rPr>
          <w:rFonts w:ascii="Consolas" w:hAnsi="Consolas" w:eastAsia="微软雅黑"/>
          <w:sz w:val="18"/>
        </w:rPr>
        <w:t>.\build.ps1                 # 配置 + 编译 + 跑全部测试</w:t>
      </w:r>
    </w:p>
    <w:p>
      <w:pPr>
        <w:spacing w:before="0" w:after="0" w:line="240" w:lineRule="auto"/>
        <w:ind w:left="170" w:right="170"/>
        <w:shd w:val="clear" w:color="auto" w:fill="F4F4F4"/>
      </w:pPr>
      <w:r>
        <w:rPr>
          <w:rFonts w:ascii="Consolas" w:hAnsi="Consolas" w:eastAsia="微软雅黑"/>
          <w:sz w:val="18"/>
        </w:rPr>
        <w:t>.\build.ps1 -Clean          # 先清空 build 目录再全量编译</w:t>
      </w:r>
    </w:p>
    <w:p>
      <w:pPr>
        <w:spacing w:before="0" w:after="0" w:line="240" w:lineRule="auto"/>
        <w:ind w:left="170" w:right="170"/>
        <w:shd w:val="clear" w:color="auto" w:fill="F4F4F4"/>
      </w:pPr>
      <w:r>
        <w:rPr>
          <w:rFonts w:ascii="Consolas" w:hAnsi="Consolas" w:eastAsia="微软雅黑"/>
          <w:sz w:val="18"/>
        </w:rPr>
        <w:t>.\build.ps1 -NoTest         # 只编译</w:t>
      </w:r>
    </w:p>
    <w:p>
      <w:pPr>
        <w:spacing w:before="0" w:after="0" w:line="240" w:lineRule="auto"/>
        <w:ind w:left="170" w:right="170"/>
        <w:shd w:val="clear" w:color="auto" w:fill="F4F4F4"/>
      </w:pPr>
      <w:r>
        <w:rPr>
          <w:rFonts w:ascii="Consolas" w:hAnsi="Consolas" w:eastAsia="微软雅黑"/>
          <w:sz w:val="18"/>
        </w:rPr>
        <w:t>.\build.ps1 -Arch x86 -BuildDir build-x86   # 32 位（Win32）：库 + 示例 + 测试</w:t>
      </w:r>
    </w:p>
    <w:p>
      <w:pPr>
        <w:spacing w:after="40" w:line="240" w:lineRule="auto"/>
      </w:pPr>
    </w:p>
    <w:p>
      <w:r>
        <w:rPr>
          <w:rFonts w:ascii="Calibri" w:hAnsi="Calibri" w:eastAsia="微软雅黑"/>
          <w:sz w:val="21"/>
        </w:rPr>
        <w:t>除了 MSVC，</w:t>
      </w:r>
      <w:r>
        <w:rPr>
          <w:rFonts w:ascii="Calibri" w:hAnsi="Calibri" w:eastAsia="微软雅黑"/>
          <w:b/>
          <w:sz w:val="21"/>
        </w:rPr>
        <w:t>mingw-w64（GCC）在 Windows 目标上也整套验证过</w:t>
      </w:r>
      <w:r>
        <w:rPr>
          <w:rFonts w:ascii="Calibri" w:hAnsi="Calibri" w:eastAsia="微软雅黑"/>
          <w:sz w:val="21"/>
        </w:rPr>
        <w:t>（16.2.0 / UCRT / posix-threads）：</w:t>
      </w:r>
      <w:r>
        <w:rPr>
          <w:rFonts w:ascii="Consolas" w:hAnsi="Consolas" w:eastAsia="微软雅黑"/>
          <w:color w:val="A31515"/>
          <w:sz w:val="20"/>
        </w:rPr>
        <w:t>CC=&lt;mingw&gt;/gcc AR=&lt;mingw&gt;/ar sh build-linux.sh build-mingw</w:t>
      </w:r>
      <w:r>
        <w:rPr>
          <w:rFonts w:ascii="Calibri" w:hAnsi="Calibri" w:eastAsia="微软雅黑"/>
          <w:sz w:val="21"/>
        </w:rPr>
        <w:t xml:space="preserve"> 编出的库、 示例与测试全部通过（Go 绑定的 cgo 走的就是这条链，见 2.4.2）。</w:t>
      </w:r>
    </w:p>
    <w:p>
      <w:r>
        <w:rPr>
          <w:rFonts w:ascii="Calibri" w:hAnsi="Calibri" w:eastAsia="微软雅黑"/>
          <w:sz w:val="21"/>
        </w:rPr>
        <w:t xml:space="preserve">脚本会自动定位 Visual Studio 2022 Build Tools 自带的 CMake/Ninja，并按架构调用对应的 </w:t>
      </w:r>
      <w:r>
        <w:rPr>
          <w:rFonts w:ascii="Consolas" w:hAnsi="Consolas" w:eastAsia="微软雅黑"/>
          <w:color w:val="A31515"/>
          <w:sz w:val="20"/>
        </w:rPr>
        <w:t>vcvars64.bat</w:t>
      </w:r>
      <w:r>
        <w:rPr>
          <w:rFonts w:ascii="Calibri" w:hAnsi="Calibri" w:eastAsia="微软雅黑"/>
          <w:sz w:val="21"/>
        </w:rPr>
        <w:t xml:space="preserve"> / </w:t>
      </w:r>
      <w:r>
        <w:rPr>
          <w:rFonts w:ascii="Consolas" w:hAnsi="Consolas" w:eastAsia="微软雅黑"/>
          <w:color w:val="A31515"/>
          <w:sz w:val="20"/>
        </w:rPr>
        <w:t>vcvars32.bat</w:t>
      </w:r>
      <w:r>
        <w:rPr>
          <w:rFonts w:ascii="Calibri" w:hAnsi="Calibri" w:eastAsia="微软雅黑"/>
          <w:sz w:val="21"/>
        </w:rPr>
        <w:t>，不用先开 VS 命令行；</w:t>
      </w:r>
      <w:r>
        <w:rPr>
          <w:rFonts w:ascii="Consolas" w:hAnsi="Consolas" w:eastAsia="微软雅黑"/>
          <w:color w:val="A31515"/>
          <w:sz w:val="20"/>
        </w:rPr>
        <w:t>-Arch x86</w:t>
      </w:r>
      <w:r>
        <w:rPr>
          <w:rFonts w:ascii="Calibri" w:hAnsi="Calibri" w:eastAsia="微软雅黑"/>
          <w:sz w:val="21"/>
        </w:rPr>
        <w:t xml:space="preserve"> 出的就是 32 位</w:t>
      </w:r>
    </w:p>
    <w:p>
      <w:pPr>
        <w:spacing w:before="0" w:after="0" w:line="240" w:lineRule="auto"/>
        <w:ind w:left="170" w:right="170"/>
        <w:shd w:val="clear" w:color="auto" w:fill="F4F4F4"/>
      </w:pPr>
      <w:r>
        <w:rPr>
          <w:rFonts w:ascii="Consolas" w:hAnsi="Consolas" w:eastAsia="微软雅黑"/>
          <w:sz w:val="18"/>
        </w:rPr>
        <w:t>call "%ProgramFiles(x86)%\Microsoft Visual Studio\2022\BuildTools\VC\Auxiliary\Build\vcvars64.bat"</w:t>
      </w:r>
    </w:p>
    <w:p>
      <w:pPr>
        <w:spacing w:before="0" w:after="0" w:line="240" w:lineRule="auto"/>
        <w:ind w:left="170" w:right="170"/>
        <w:shd w:val="clear" w:color="auto" w:fill="F4F4F4"/>
      </w:pPr>
      <w:r>
        <w:rPr>
          <w:rFonts w:ascii="Consolas" w:hAnsi="Consolas" w:eastAsia="微软雅黑"/>
          <w:sz w:val="18"/>
        </w:rPr>
        <w:t>cmake -S . -B build -G Ninja -DCMAKE_BUILD_TYPE=Release</w:t>
      </w:r>
    </w:p>
    <w:p>
      <w:pPr>
        <w:spacing w:before="0" w:after="0" w:line="240" w:lineRule="auto"/>
        <w:ind w:left="170" w:right="170"/>
        <w:shd w:val="clear" w:color="auto" w:fill="F4F4F4"/>
      </w:pPr>
      <w:r>
        <w:rPr>
          <w:rFonts w:ascii="Consolas" w:hAnsi="Consolas" w:eastAsia="微软雅黑"/>
          <w:sz w:val="18"/>
        </w:rPr>
        <w:t>cmake --build build</w:t>
      </w:r>
    </w:p>
    <w:p>
      <w:pPr>
        <w:spacing w:before="0" w:after="0" w:line="240" w:lineRule="auto"/>
        <w:ind w:left="170" w:right="170"/>
        <w:shd w:val="clear" w:color="auto" w:fill="F4F4F4"/>
      </w:pPr>
      <w:r>
        <w:rPr>
          <w:rFonts w:ascii="Consolas" w:hAnsi="Consolas" w:eastAsia="微软雅黑"/>
          <w:sz w:val="18"/>
        </w:rPr>
        <w:t>ctest --test-dir build --output-on-failure</w:t>
      </w:r>
    </w:p>
    <w:p>
      <w:pPr>
        <w:spacing w:after="40" w:line="240" w:lineRule="auto"/>
      </w:pPr>
    </w:p>
    <w:p>
      <w:pPr>
        <w:pStyle w:val="Heading3"/>
      </w:pPr>
      <w:r>
        <w:rPr>
          <w:rFonts w:ascii="Calibri" w:hAnsi="Calibri" w:eastAsia="微软雅黑"/>
          <w:sz w:val="24"/>
        </w:rPr>
        <w:t>2.3 Linux（已验证：gcc 13.4）</w:t>
      </w:r>
    </w:p>
    <w:p>
      <w:r>
        <w:rPr>
          <w:rFonts w:ascii="Calibri" w:hAnsi="Calibri" w:eastAsia="微软雅黑"/>
          <w:sz w:val="21"/>
        </w:rPr>
        <w:t xml:space="preserve">补充验证（gcc 13，容器内）：3.4.0 时 </w:t>
      </w:r>
      <w:r>
        <w:rPr>
          <w:rFonts w:ascii="Consolas" w:hAnsi="Consolas" w:eastAsia="微软雅黑"/>
          <w:color w:val="A31515"/>
          <w:sz w:val="20"/>
        </w:rPr>
        <w:t>./build-linux.sh</w:t>
      </w:r>
      <w:r>
        <w:rPr>
          <w:rFonts w:ascii="Calibri" w:hAnsi="Calibri" w:eastAsia="微软雅黑"/>
          <w:sz w:val="21"/>
        </w:rPr>
        <w:t xml:space="preserve"> 全量 </w:t>
      </w:r>
      <w:r>
        <w:rPr>
          <w:rFonts w:ascii="Calibri" w:hAnsi="Calibri" w:eastAsia="微软雅黑"/>
          <w:b/>
          <w:sz w:val="21"/>
        </w:rPr>
        <w:t>39/39 通过</w:t>
      </w:r>
      <w:r>
        <w:rPr>
          <w:rFonts w:ascii="Calibri" w:hAnsi="Calibri" w:eastAsia="微软雅黑"/>
          <w:sz w:val="21"/>
        </w:rPr>
        <w:t>（25 个核心 套件 + 14 个适配器套件），</w:t>
      </w:r>
      <w:r>
        <w:rPr>
          <w:rFonts w:ascii="Consolas" w:hAnsi="Consolas" w:eastAsia="微软雅黑"/>
          <w:color w:val="A31515"/>
          <w:sz w:val="20"/>
        </w:rPr>
        <w:t>mem_mc</w:t>
      </w:r>
      <w:r>
        <w:rPr>
          <w:rFonts w:ascii="Calibri" w:hAnsi="Calibri" w:eastAsia="微软雅黑"/>
          <w:sz w:val="21"/>
        </w:rPr>
        <w:t xml:space="preserve"> 的统计与 Windows/MSVC 逐位一致（确定性序列）。 适配器进来后全量是 </w:t>
      </w:r>
      <w:r>
        <w:rPr>
          <w:rFonts w:ascii="Calibri" w:hAnsi="Calibri" w:eastAsia="微软雅黑"/>
          <w:b/>
          <w:sz w:val="21"/>
        </w:rPr>
        <w:t>42 个套件</w:t>
      </w:r>
      <w:r>
        <w:rPr>
          <w:rFonts w:ascii="Calibri" w:hAnsi="Calibri" w:eastAsia="微软雅黑"/>
          <w:sz w:val="21"/>
        </w:rPr>
        <w:t xml:space="preserve">（26 核心 + 16 适配器，多的是 </w:t>
      </w:r>
      <w:r>
        <w:rPr>
          <w:rFonts w:ascii="Consolas" w:hAnsi="Consolas" w:eastAsia="微软雅黑"/>
          <w:color w:val="A31515"/>
          <w:sz w:val="20"/>
        </w:rPr>
        <w:t>library</w:t>
      </w:r>
      <w:r>
        <w:rPr>
          <w:rFonts w:ascii="Calibri" w:hAnsi="Calibri" w:eastAsia="微软雅黑"/>
          <w:sz w:val="21"/>
        </w:rPr>
        <w:t xml:space="preserve">： </w:t>
      </w:r>
      <w:r>
        <w:rPr>
          <w:rFonts w:ascii="Consolas" w:hAnsi="Consolas" w:eastAsia="微软雅黑"/>
          <w:color w:val="A31515"/>
          <w:sz w:val="20"/>
        </w:rPr>
        <w:t>ncl_library_*</w:t>
      </w:r>
      <w:r>
        <w:rPr>
          <w:rFonts w:ascii="Calibri" w:hAnsi="Calibri" w:eastAsia="微软雅黑"/>
          <w:sz w:val="21"/>
        </w:rPr>
        <w:t xml:space="preserve"> 的装载接口），3.4.0 的 </w:t>
      </w:r>
      <w:r>
        <w:rPr>
          <w:rFonts w:ascii="Consolas" w:hAnsi="Consolas" w:eastAsia="微软雅黑"/>
          <w:color w:val="A31515"/>
          <w:sz w:val="20"/>
        </w:rPr>
        <w:t>ncl_fanuc_collector</w:t>
      </w:r>
      <w:r>
        <w:rPr>
          <w:rFonts w:ascii="Calibri" w:hAnsi="Calibri" w:eastAsia="微软雅黑"/>
          <w:sz w:val="21"/>
        </w:rPr>
        <w:t xml:space="preserve"> 已改为 </w:t>
      </w:r>
      <w:r>
        <w:rPr>
          <w:rFonts w:ascii="Consolas" w:hAnsi="Consolas" w:eastAsia="微软雅黑"/>
          <w:color w:val="A31515"/>
          <w:sz w:val="20"/>
        </w:rPr>
        <w:t>ncl_server</w:t>
      </w:r>
      <w:r>
        <w:rPr>
          <w:rFonts w:ascii="Calibri" w:hAnsi="Calibri" w:eastAsia="微软雅黑"/>
          <w:sz w:val="21"/>
        </w:rPr>
        <w:t xml:space="preserve">（唯一设备程序）+ </w:t>
      </w:r>
      <w:r>
        <w:rPr>
          <w:rFonts w:ascii="Consolas" w:hAnsi="Consolas" w:eastAsia="微软雅黑"/>
          <w:color w:val="A31515"/>
          <w:sz w:val="20"/>
        </w:rPr>
        <w:t>plugins/ncl_driver_focas.dll</w:t>
      </w:r>
      <w:r>
        <w:rPr>
          <w:rFonts w:ascii="Calibri" w:hAnsi="Calibri" w:eastAsia="微软雅黑"/>
          <w:sz w:val="21"/>
        </w:rPr>
        <w:t xml:space="preserve">（模块）+ </w:t>
      </w:r>
      <w:r>
        <w:rPr>
          <w:rFonts w:ascii="Consolas" w:hAnsi="Consolas" w:eastAsia="微软雅黑"/>
          <w:color w:val="A31515"/>
          <w:sz w:val="20"/>
        </w:rPr>
        <w:t>conf/fanuc.json</w:t>
      </w:r>
      <w:r>
        <w:rPr>
          <w:rFonts w:ascii="Calibri" w:hAnsi="Calibri" w:eastAsia="微软雅黑"/>
          <w:sz w:val="21"/>
        </w:rPr>
        <w:t xml:space="preserve"> （连接参数与采样）这一组合方式（20 个点位在 </w:t>
      </w:r>
      <w:r>
        <w:rPr>
          <w:rFonts w:ascii="Consolas" w:hAnsi="Consolas" w:eastAsia="微软雅黑"/>
          <w:color w:val="A31515"/>
          <w:sz w:val="20"/>
        </w:rPr>
        <w:t>plugins/focas.c</w:t>
      </w:r>
      <w:r>
        <w:rPr>
          <w:rFonts w:ascii="Calibri" w:hAnsi="Calibri" w:eastAsia="微软雅黑"/>
          <w:sz w:val="21"/>
        </w:rPr>
        <w:t xml:space="preserve"> 里声明，18 条是绑定 </w:t>
      </w:r>
      <w:r>
        <w:rPr>
          <w:rFonts w:ascii="Consolas" w:hAnsi="Consolas" w:eastAsia="微软雅黑"/>
          <w:color w:val="A31515"/>
          <w:sz w:val="20"/>
        </w:rPr>
        <w:t>client</w:t>
      </w:r>
      <w:r>
        <w:rPr>
          <w:rFonts w:ascii="Calibri" w:hAnsi="Calibri" w:eastAsia="微软雅黑"/>
          <w:sz w:val="21"/>
        </w:rPr>
        <w:t xml:space="preserve"> 的语义函数、2 个方法是覆盖）： </w:t>
      </w:r>
      <w:r>
        <w:rPr>
          <w:rFonts w:ascii="Calibri" w:hAnsi="Calibri" w:eastAsia="微软雅黑"/>
          <w:b/>
          <w:sz w:val="21"/>
        </w:rPr>
        <w:t>默认堆版</w:t>
      </w:r>
      <w:r>
        <w:rPr>
          <w:rFonts w:ascii="Calibri" w:hAnsi="Calibri" w:eastAsia="微软雅黑"/>
          <w:sz w:val="21"/>
        </w:rPr>
        <w:t xml:space="preserve">已在 Windows/MSVC 与 MinGW/gcc 16.2 上复测 </w:t>
      </w:r>
      <w:r>
        <w:rPr>
          <w:rFonts w:ascii="Calibri" w:hAnsi="Calibri" w:eastAsia="微软雅黑"/>
          <w:b/>
          <w:sz w:val="21"/>
        </w:rPr>
        <w:t>42/42</w:t>
      </w:r>
      <w:r>
        <w:rPr>
          <w:rFonts w:ascii="Calibri" w:hAnsi="Calibri" w:eastAsia="微软雅黑"/>
          <w:sz w:val="21"/>
        </w:rPr>
        <w:t xml:space="preserve">，Linux 容器里跑同一条 命令即可；静态池版的尺寸边界见 4.9（那组数字是 39 套口径，未随这套重跑）：64 KiB 池 </w:t>
      </w:r>
      <w:r>
        <w:rPr>
          <w:rFonts w:ascii="Calibri" w:hAnsi="Calibri" w:eastAsia="微软雅黑"/>
          <w:b/>
          <w:sz w:val="21"/>
        </w:rPr>
        <w:t>38/39</w:t>
      </w:r>
      <w:r>
        <w:rPr>
          <w:rFonts w:ascii="Calibri" w:hAnsi="Calibri" w:eastAsia="微软雅黑"/>
          <w:sz w:val="21"/>
        </w:rPr>
        <w:t xml:space="preserve">（只剩 </w:t>
      </w:r>
      <w:r>
        <w:rPr>
          <w:rFonts w:ascii="Consolas" w:hAnsi="Consolas" w:eastAsia="微软雅黑"/>
          <w:color w:val="A31515"/>
          <w:sz w:val="20"/>
        </w:rPr>
        <w:t>file</w:t>
      </w:r>
      <w:r>
        <w:rPr>
          <w:rFonts w:ascii="Calibri" w:hAnsi="Calibri" w:eastAsia="微软雅黑"/>
          <w:sz w:val="21"/>
        </w:rPr>
        <w:t xml:space="preserve"> 一套，它读回比较时要 1 MiB 连续块），1.5 MiB 池 </w:t>
      </w:r>
      <w:r>
        <w:rPr>
          <w:rFonts w:ascii="Calibri" w:hAnsi="Calibri" w:eastAsia="微软雅黑"/>
          <w:b/>
          <w:sz w:val="21"/>
        </w:rPr>
        <w:t>39/39</w:t>
      </w:r>
      <w:r>
        <w:rPr>
          <w:rFonts w:ascii="Calibri" w:hAnsi="Calibri" w:eastAsia="微软雅黑"/>
          <w:sz w:val="21"/>
        </w:rPr>
        <w:t>。 真 broker 互操作（</w:t>
      </w:r>
      <w:r>
        <w:rPr>
          <w:rFonts w:ascii="Consolas" w:hAnsi="Consolas" w:eastAsia="微软雅黑"/>
          <w:color w:val="A31515"/>
          <w:sz w:val="20"/>
        </w:rPr>
        <w:t>tests/test_broker</w:t>
      </w:r>
      <w:r>
        <w:rPr>
          <w:rFonts w:ascii="Calibri" w:hAnsi="Calibri" w:eastAsia="微软雅黑"/>
          <w:sz w:val="21"/>
        </w:rPr>
        <w:t xml:space="preserve">）对 </w:t>
      </w:r>
      <w:r>
        <w:rPr>
          <w:rFonts w:ascii="Calibri" w:hAnsi="Calibri" w:eastAsia="微软雅黑"/>
          <w:b/>
          <w:sz w:val="21"/>
        </w:rPr>
        <w:t>Mosquitto 2.1.2</w:t>
      </w:r>
      <w:r>
        <w:rPr>
          <w:rFonts w:ascii="Calibri" w:hAnsi="Calibri" w:eastAsia="微软雅黑"/>
          <w:sz w:val="21"/>
        </w:rPr>
        <w:t xml:space="preserve"> 与 </w:t>
      </w:r>
      <w:r>
        <w:rPr>
          <w:rFonts w:ascii="Calibri" w:hAnsi="Calibri" w:eastAsia="微软雅黑"/>
          <w:b/>
          <w:sz w:val="21"/>
        </w:rPr>
        <w:t>EMQX 5.8.9</w:t>
      </w:r>
      <w:r>
        <w:rPr>
          <w:rFonts w:ascii="Calibri" w:hAnsi="Calibri" w:eastAsia="微软雅黑"/>
          <w:sz w:val="21"/>
        </w:rPr>
        <w:t xml:space="preserve"> 各 </w:t>
      </w:r>
      <w:r>
        <w:rPr>
          <w:rFonts w:ascii="Calibri" w:hAnsi="Calibri" w:eastAsia="微软雅黑"/>
          <w:b/>
          <w:sz w:val="21"/>
        </w:rPr>
        <w:t>44 项检查全过</w:t>
      </w:r>
      <w:r>
        <w:rPr>
          <w:rFonts w:ascii="Calibri" w:hAnsi="Calibri" w:eastAsia="微软雅黑"/>
          <w:sz w:val="21"/>
        </w:rPr>
        <w:t>。</w:t>
      </w:r>
    </w:p>
    <w:p>
      <w:r>
        <w:rPr>
          <w:rFonts w:ascii="Calibri" w:hAnsi="Calibri" w:eastAsia="微软雅黑"/>
          <w:sz w:val="21"/>
        </w:rPr>
        <w:t>内存门禁：</w:t>
      </w:r>
      <w:r>
        <w:rPr>
          <w:rFonts w:ascii="Consolas" w:hAnsi="Consolas" w:eastAsia="微软雅黑"/>
          <w:color w:val="A31515"/>
          <w:sz w:val="20"/>
        </w:rPr>
        <w:t>./tools/asan-linux.sh</w:t>
      </w:r>
      <w:r>
        <w:rPr>
          <w:rFonts w:ascii="Calibri" w:hAnsi="Calibri" w:eastAsia="微软雅黑"/>
          <w:sz w:val="21"/>
        </w:rPr>
        <w:t>（</w:t>
      </w:r>
      <w:r>
        <w:rPr>
          <w:rFonts w:ascii="Consolas" w:hAnsi="Consolas" w:eastAsia="微软雅黑"/>
          <w:color w:val="A31515"/>
          <w:sz w:val="20"/>
        </w:rPr>
        <w:t>--docker</w:t>
      </w:r>
      <w:r>
        <w:rPr>
          <w:rFonts w:ascii="Calibri" w:hAnsi="Calibri" w:eastAsia="微软雅黑"/>
          <w:sz w:val="21"/>
        </w:rPr>
        <w:t xml:space="preserve"> 可在 Windows/macOS 上一键跑）用 AddressSanitizer + LeakSanitizer 覆盖分配器、协议层与传输层；MSVC 的 ASan 不带泄漏 检测，所以 Linux 这一遍是唯一能报泄漏的。3.3.0 期间它抓到并修掉的两处（MQTT 重连漏 join 已结束的收包线程、</w:t>
      </w:r>
      <w:r>
        <w:rPr>
          <w:rFonts w:ascii="Consolas" w:hAnsi="Consolas" w:eastAsia="微软雅黑"/>
          <w:color w:val="A31515"/>
          <w:sz w:val="20"/>
        </w:rPr>
        <w:t>ncl_rest_attach()</w:t>
      </w:r>
      <w:r>
        <w:rPr>
          <w:rFonts w:ascii="Calibri" w:hAnsi="Calibri" w:eastAsia="微软雅黑"/>
          <w:sz w:val="21"/>
        </w:rPr>
        <w:t xml:space="preserve"> 的上下文无人释放，后者由新增的 </w:t>
      </w:r>
      <w:r>
        <w:rPr>
          <w:rFonts w:ascii="Consolas" w:hAnsi="Consolas" w:eastAsia="微软雅黑"/>
          <w:color w:val="A31515"/>
          <w:sz w:val="20"/>
        </w:rPr>
        <w:t>ncl_http_server_own_context()</w:t>
      </w:r>
      <w:r>
        <w:rPr>
          <w:rFonts w:ascii="Calibri" w:hAnsi="Calibri" w:eastAsia="微软雅黑"/>
          <w:sz w:val="21"/>
        </w:rPr>
        <w:t xml:space="preserve"> 按上下文登记一次随服务器释放）复跑已归零： </w:t>
      </w:r>
      <w:r>
        <w:rPr>
          <w:rFonts w:ascii="Consolas" w:hAnsi="Consolas" w:eastAsia="微软雅黑"/>
          <w:color w:val="A31515"/>
          <w:sz w:val="20"/>
        </w:rPr>
        <w:t>asan-linux: 0 suite(s) with sanitizer findings</w:t>
      </w:r>
      <w:r>
        <w:rPr>
          <w:rFonts w:ascii="Calibri" w:hAnsi="Calibri" w:eastAsia="微软雅黑"/>
          <w:sz w:val="21"/>
        </w:rPr>
        <w:t>（见 CHANGELOG 3.3.0）。</w:t>
      </w:r>
    </w:p>
    <w:p>
      <w:r>
        <w:rPr>
          <w:rFonts w:ascii="Calibri" w:hAnsi="Calibri" w:eastAsia="微软雅黑"/>
          <w:sz w:val="21"/>
        </w:rPr>
        <w:t>源码是 C11，套接字层有 Winsock / BSD 两套实现，两个平台都已在真机编过并跑通 全部测试（Windows 见 2.2，Linux 见下）。</w:t>
      </w:r>
    </w:p>
    <w:p>
      <w:pPr>
        <w:spacing w:before="0" w:after="0" w:line="240" w:lineRule="auto"/>
        <w:ind w:left="170" w:right="170"/>
        <w:shd w:val="clear" w:color="auto" w:fill="F4F4F4"/>
      </w:pPr>
      <w:r>
        <w:rPr>
          <w:rFonts w:ascii="Consolas" w:hAnsi="Consolas" w:eastAsia="微软雅黑"/>
          <w:sz w:val="18"/>
        </w:rPr>
        <w:t>./build-linux.sh                 # 不需要 cmake：产出 build-linux/libnclink_core.a 并跑全部测试</w:t>
      </w:r>
    </w:p>
    <w:p>
      <w:pPr>
        <w:spacing w:before="0" w:after="0" w:line="240" w:lineRule="auto"/>
        <w:ind w:left="170" w:right="170"/>
        <w:shd w:val="clear" w:color="auto" w:fill="F4F4F4"/>
      </w:pPr>
      <w:r>
        <w:rPr>
          <w:rFonts w:ascii="Consolas" w:hAnsi="Consolas" w:eastAsia="微软雅黑"/>
          <w:sz w:val="18"/>
        </w:rPr>
        <w:t>CC=clang ./build-linux.sh out    # 换编译器 / 换输出目录</w:t>
      </w:r>
    </w:p>
    <w:p>
      <w:pPr>
        <w:spacing w:after="40" w:line="240" w:lineRule="auto"/>
      </w:pPr>
    </w:p>
    <w:p>
      <w:r>
        <w:rPr>
          <w:rFonts w:ascii="Calibri" w:hAnsi="Calibri" w:eastAsia="微软雅黑"/>
          <w:sz w:val="21"/>
        </w:rPr>
        <w:t>用 CMake 也行：</w:t>
      </w:r>
    </w:p>
    <w:p>
      <w:pPr>
        <w:spacing w:before="0" w:after="0" w:line="240" w:lineRule="auto"/>
        <w:ind w:left="170" w:right="170"/>
        <w:shd w:val="clear" w:color="auto" w:fill="F4F4F4"/>
      </w:pPr>
      <w:r>
        <w:rPr>
          <w:rFonts w:ascii="Consolas" w:hAnsi="Consolas" w:eastAsia="微软雅黑"/>
          <w:sz w:val="18"/>
        </w:rPr>
        <w:t>cmake -S . -B build-linux -DCMAKE_BUILD_TYPE=Release</w:t>
      </w:r>
    </w:p>
    <w:p>
      <w:pPr>
        <w:spacing w:before="0" w:after="0" w:line="240" w:lineRule="auto"/>
        <w:ind w:left="170" w:right="170"/>
        <w:shd w:val="clear" w:color="auto" w:fill="F4F4F4"/>
      </w:pPr>
      <w:r>
        <w:rPr>
          <w:rFonts w:ascii="Consolas" w:hAnsi="Consolas" w:eastAsia="微软雅黑"/>
          <w:sz w:val="18"/>
        </w:rPr>
        <w:t>cmake --build build-linux -j</w:t>
      </w:r>
    </w:p>
    <w:p>
      <w:pPr>
        <w:spacing w:before="0" w:after="0" w:line="240" w:lineRule="auto"/>
        <w:ind w:left="170" w:right="170"/>
        <w:shd w:val="clear" w:color="auto" w:fill="F4F4F4"/>
      </w:pPr>
      <w:r>
        <w:rPr>
          <w:rFonts w:ascii="Consolas" w:hAnsi="Consolas" w:eastAsia="微软雅黑"/>
          <w:sz w:val="18"/>
        </w:rPr>
        <w:t>ctest --test-dir build-linux --output-on-failure</w:t>
      </w:r>
    </w:p>
    <w:p>
      <w:pPr>
        <w:spacing w:after="40" w:line="240" w:lineRule="auto"/>
      </w:pPr>
    </w:p>
    <w:p>
      <w:r>
        <w:rPr>
          <w:rFonts w:ascii="Calibri" w:hAnsi="Calibri" w:eastAsia="微软雅黑"/>
          <w:sz w:val="21"/>
        </w:rPr>
        <w:t>手工编译（不走上面两个脚本）时注意：</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要点</w:t>
            </w:r>
          </w:p>
        </w:tc>
        <w:tc>
          <w:tcPr>
            <w:tcW w:type="dxa" w:w="4706"/>
          </w:tcPr>
          <w:p>
            <w:pPr>
              <w:spacing w:after="0"/>
              <w:shd w:val="clear" w:color="auto" w:fill="EDEDED"/>
            </w:pPr>
            <w:r/>
            <w:r>
              <w:rPr>
                <w:rFonts w:ascii="Calibri" w:hAnsi="Calibri" w:eastAsia="微软雅黑"/>
                <w:b/>
                <w:sz w:val="19"/>
              </w:rPr>
              <w:t>原因</w:t>
            </w:r>
          </w:p>
        </w:tc>
      </w:tr>
      <w:tr>
        <w:tc>
          <w:tcPr>
            <w:tcW w:type="dxa" w:w="4706"/>
          </w:tcPr>
          <w:p>
            <w:pPr>
              <w:spacing w:after="0"/>
            </w:pPr>
            <w:r/>
            <w:r>
              <w:rPr>
                <w:rFonts w:ascii="Consolas" w:hAnsi="Consolas" w:eastAsia="微软雅黑"/>
                <w:color w:val="A31515"/>
                <w:sz w:val="18"/>
              </w:rPr>
              <w:t>-Iinclude -Isrc</w:t>
            </w:r>
          </w:p>
        </w:tc>
        <w:tc>
          <w:tcPr>
            <w:tcW w:type="dxa" w:w="4706"/>
          </w:tcPr>
          <w:p>
            <w:pPr>
              <w:spacing w:after="0"/>
            </w:pPr>
            <w:r/>
            <w:r>
              <w:rPr>
                <w:rFonts w:ascii="Calibri" w:hAnsi="Calibri" w:eastAsia="微软雅黑"/>
                <w:sz w:val="19"/>
              </w:rPr>
              <w:t xml:space="preserve">公共头在 </w:t>
            </w:r>
            <w:r>
              <w:rPr>
                <w:rFonts w:ascii="Consolas" w:hAnsi="Consolas" w:eastAsia="微软雅黑"/>
                <w:color w:val="A31515"/>
                <w:sz w:val="18"/>
              </w:rPr>
              <w:t>include/</w:t>
            </w:r>
            <w:r>
              <w:rPr>
                <w:rFonts w:ascii="Calibri" w:hAnsi="Calibri" w:eastAsia="微软雅黑"/>
                <w:sz w:val="19"/>
              </w:rPr>
              <w:t xml:space="preserve">，极少数内部头在 </w:t>
            </w:r>
            <w:r>
              <w:rPr>
                <w:rFonts w:ascii="Consolas" w:hAnsi="Consolas" w:eastAsia="微软雅黑"/>
                <w:color w:val="A31515"/>
                <w:sz w:val="18"/>
              </w:rPr>
              <w:t>src/</w:t>
            </w:r>
            <w:r>
              <w:rPr>
                <w:rFonts w:ascii="Calibri" w:hAnsi="Calibri" w:eastAsia="微软雅黑"/>
                <w:sz w:val="19"/>
              </w:rPr>
              <w:t xml:space="preserve"> 下（如 </w:t>
            </w:r>
            <w:r>
              <w:rPr>
                <w:rFonts w:ascii="Consolas" w:hAnsi="Consolas" w:eastAsia="微软雅黑"/>
                <w:color w:val="A31515"/>
                <w:sz w:val="18"/>
              </w:rPr>
              <w:t>file/file_internal.h</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-D_POSIX_C_SOURCE=200809L</w:t>
            </w:r>
          </w:p>
        </w:tc>
        <w:tc>
          <w:tcPr>
            <w:tcW w:type="dxa" w:w="4706"/>
          </w:tcPr>
          <w:p>
            <w:pPr>
              <w:spacing w:after="0"/>
            </w:pPr>
            <w:r/>
            <w:r>
              <w:rPr>
                <w:rFonts w:ascii="Consolas" w:hAnsi="Consolas" w:eastAsia="微软雅黑"/>
                <w:color w:val="A31515"/>
                <w:sz w:val="18"/>
              </w:rPr>
              <w:t>-std=c11</w:t>
            </w:r>
            <w:r>
              <w:rPr>
                <w:rFonts w:ascii="Calibri" w:hAnsi="Calibri" w:eastAsia="微软雅黑"/>
                <w:sz w:val="19"/>
              </w:rPr>
              <w:t xml:space="preserve"> 会隐藏 </w:t>
            </w:r>
            <w:r>
              <w:rPr>
                <w:rFonts w:ascii="Consolas" w:hAnsi="Consolas" w:eastAsia="微软雅黑"/>
                <w:color w:val="A31515"/>
                <w:sz w:val="18"/>
              </w:rPr>
              <w:t>strdup</w:t>
            </w:r>
            <w:r>
              <w:rPr>
                <w:rFonts w:ascii="Calibri" w:hAnsi="Calibri" w:eastAsia="微软雅黑"/>
                <w:sz w:val="19"/>
              </w:rPr>
              <w:t>、</w:t>
            </w:r>
            <w:r>
              <w:rPr>
                <w:rFonts w:ascii="Consolas" w:hAnsi="Consolas" w:eastAsia="微软雅黑"/>
                <w:color w:val="A31515"/>
                <w:sz w:val="18"/>
              </w:rPr>
              <w:t>getaddrinfo</w:t>
            </w:r>
            <w:r>
              <w:rPr>
                <w:rFonts w:ascii="Calibri" w:hAnsi="Calibri" w:eastAsia="微软雅黑"/>
                <w:sz w:val="19"/>
              </w:rPr>
              <w:t>、</w:t>
            </w:r>
            <w:r>
              <w:rPr>
                <w:rFonts w:ascii="Consolas" w:hAnsi="Consolas" w:eastAsia="微软雅黑"/>
                <w:color w:val="A31515"/>
                <w:sz w:val="18"/>
              </w:rPr>
              <w:t>localtime_r</w:t>
            </w:r>
            <w:r>
              <w:rPr>
                <w:rFonts w:ascii="Calibri" w:hAnsi="Calibri" w:eastAsia="微软雅黑"/>
                <w:sz w:val="19"/>
              </w:rPr>
              <w:t>、</w:t>
            </w:r>
            <w:r>
              <w:rPr>
                <w:rFonts w:ascii="Consolas" w:hAnsi="Consolas" w:eastAsia="微软雅黑"/>
                <w:color w:val="A31515"/>
                <w:sz w:val="18"/>
              </w:rPr>
              <w:t>pthread_*</w:t>
            </w:r>
            <w:r>
              <w:rPr>
                <w:rFonts w:ascii="Calibri" w:hAnsi="Calibri" w:eastAsia="微软雅黑"/>
                <w:sz w:val="19"/>
              </w:rPr>
              <w:t xml:space="preserve"> 等 POSIX 接口</w:t>
            </w:r>
          </w:p>
        </w:tc>
      </w:tr>
      <w:tr>
        <w:tc>
          <w:tcPr>
            <w:tcW w:type="dxa" w:w="4706"/>
          </w:tcPr>
          <w:p>
            <w:pPr>
              <w:spacing w:after="0"/>
            </w:pPr>
            <w:r/>
            <w:r>
              <w:rPr>
                <w:rFonts w:ascii="Consolas" w:hAnsi="Consolas" w:eastAsia="微软雅黑"/>
                <w:color w:val="A31515"/>
                <w:sz w:val="18"/>
              </w:rPr>
              <w:t>-lpthread</w:t>
            </w:r>
          </w:p>
        </w:tc>
        <w:tc>
          <w:tcPr>
            <w:tcW w:type="dxa" w:w="4706"/>
          </w:tcPr>
          <w:p>
            <w:pPr>
              <w:spacing w:after="0"/>
            </w:pPr>
            <w:r/>
            <w:r>
              <w:rPr>
                <w:rFonts w:ascii="Calibri" w:hAnsi="Calibri" w:eastAsia="微软雅黑"/>
                <w:sz w:val="19"/>
              </w:rPr>
              <w:t>线程、互斥量、条件变量</w:t>
            </w:r>
          </w:p>
        </w:tc>
      </w:tr>
      <w:tr>
        <w:tc>
          <w:tcPr>
            <w:tcW w:type="dxa" w:w="4706"/>
          </w:tcPr>
          <w:p>
            <w:pPr>
              <w:spacing w:after="0"/>
            </w:pPr>
            <w:r/>
            <w:r>
              <w:rPr>
                <w:rFonts w:ascii="Calibri" w:hAnsi="Calibri" w:eastAsia="微软雅黑"/>
                <w:sz w:val="19"/>
              </w:rPr>
              <w:t xml:space="preserve">可加 </w:t>
            </w:r>
            <w:r>
              <w:rPr>
                <w:rFonts w:ascii="Consolas" w:hAnsi="Consolas" w:eastAsia="微软雅黑"/>
                <w:color w:val="A31515"/>
                <w:sz w:val="18"/>
              </w:rPr>
              <w:t>-Wno-format-truncation</w:t>
            </w:r>
          </w:p>
        </w:tc>
        <w:tc>
          <w:tcPr>
            <w:tcW w:type="dxa" w:w="4706"/>
          </w:tcPr>
          <w:p>
            <w:pPr>
              <w:spacing w:after="0"/>
            </w:pPr>
            <w:r/>
            <w:r>
              <w:rPr>
                <w:rFonts w:ascii="Calibri" w:hAnsi="Calibri" w:eastAsia="微软雅黑"/>
                <w:sz w:val="19"/>
              </w:rPr>
              <w:t>库内用定长路径缓冲（4096），GCC 对此的保守告警没有意义</w:t>
            </w:r>
          </w:p>
        </w:tc>
      </w:tr>
    </w:tbl>
    <w:p>
      <w:pPr>
        <w:spacing w:after="40"/>
      </w:pPr>
    </w:p>
    <w:p>
      <w:r>
        <w:rPr>
          <w:rFonts w:ascii="Calibri" w:hAnsi="Calibri" w:eastAsia="微软雅黑"/>
          <w:b/>
          <w:sz w:val="21"/>
        </w:rPr>
        <w:t>与真实 broker 的互操作验证</w:t>
      </w:r>
      <w:r>
        <w:rPr>
          <w:rFonts w:ascii="Calibri" w:hAnsi="Calibri" w:eastAsia="微软雅黑"/>
          <w:sz w:val="21"/>
        </w:rPr>
        <w:t>（可选，</w:t>
      </w:r>
      <w:r>
        <w:rPr>
          <w:rFonts w:ascii="Consolas" w:hAnsi="Consolas" w:eastAsia="微软雅黑"/>
          <w:color w:val="A31515"/>
          <w:sz w:val="20"/>
        </w:rPr>
        <w:t>tools/interop.sh</w:t>
      </w:r>
      <w:r>
        <w:rPr>
          <w:rFonts w:ascii="Calibri" w:hAnsi="Calibri" w:eastAsia="微软雅黑"/>
          <w:sz w:val="21"/>
        </w:rPr>
        <w:t xml:space="preserve"> 用 Docker 起 broker， 默认监听 18830 Mosquitto / 18831 EMQX，不碰你本机 1883 上的 broker）：</w:t>
      </w:r>
    </w:p>
    <w:p>
      <w:pPr>
        <w:spacing w:before="0" w:after="0" w:line="240" w:lineRule="auto"/>
        <w:ind w:left="170" w:right="170"/>
        <w:shd w:val="clear" w:color="auto" w:fill="F4F4F4"/>
      </w:pPr>
      <w:r>
        <w:rPr>
          <w:rFonts w:ascii="Consolas" w:hAnsi="Consolas" w:eastAsia="微软雅黑"/>
          <w:sz w:val="18"/>
        </w:rPr>
        <w:t>./tools/interop.sh              # Mosquitto + EMQX 各跑一遍</w:t>
      </w:r>
    </w:p>
    <w:p>
      <w:pPr>
        <w:spacing w:before="0" w:after="0" w:line="240" w:lineRule="auto"/>
        <w:ind w:left="170" w:right="170"/>
        <w:shd w:val="clear" w:color="auto" w:fill="F4F4F4"/>
      </w:pPr>
      <w:r>
        <w:rPr>
          <w:rFonts w:ascii="Consolas" w:hAnsi="Consolas" w:eastAsia="微软雅黑"/>
          <w:sz w:val="18"/>
        </w:rPr>
        <w:t>./tools/interop.sh emqx         # 只跑其中一个</w:t>
      </w:r>
    </w:p>
    <w:p>
      <w:pPr>
        <w:spacing w:after="40" w:line="240" w:lineRule="auto"/>
      </w:pPr>
    </w:p>
    <w:p>
      <w:r>
        <w:rPr>
          <w:rFonts w:ascii="Calibri" w:hAnsi="Calibri" w:eastAsia="微软雅黑"/>
          <w:sz w:val="21"/>
        </w:rPr>
        <w:t>也可以直接对任意 broker 跑：</w:t>
      </w:r>
      <w:r>
        <w:rPr>
          <w:rFonts w:ascii="Consolas" w:hAnsi="Consolas" w:eastAsia="微软雅黑"/>
          <w:color w:val="A31515"/>
          <w:sz w:val="20"/>
        </w:rPr>
        <w:t>NCL_TEST_MQTT_BROKER=tcp://host:1883 &lt;test_broker&gt;</w:t>
      </w:r>
      <w:r>
        <w:rPr>
          <w:rFonts w:ascii="Calibri" w:hAnsi="Calibri" w:eastAsia="微软雅黑"/>
          <w:sz w:val="21"/>
        </w:rPr>
        <w:t>。 该套件覆盖 QoS 0/1/2、通配订阅、40 KB 报文、退订、空闲保活、会话被顶替（0x8E） 与显式重连后的订阅恢复；不设该环境变量时自动跳过，普通构建不需要 broker。</w:t>
      </w:r>
    </w:p>
    <w:p>
      <w:r>
        <w:rPr>
          <w:rFonts w:ascii="Calibri" w:hAnsi="Calibri" w:eastAsia="微软雅黑"/>
          <w:b/>
          <w:sz w:val="21"/>
        </w:rPr>
        <w:t>TLS</w:t>
      </w:r>
      <w:r>
        <w:rPr>
          <w:rFonts w:ascii="Calibri" w:hAnsi="Calibri" w:eastAsia="微软雅黑"/>
          <w:sz w:val="21"/>
        </w:rPr>
        <w:t xml:space="preserve">（可选，默认构建零依赖、不含 TLS）：需要 </w:t>
      </w:r>
      <w:r>
        <w:rPr>
          <w:rFonts w:ascii="Consolas" w:hAnsi="Consolas" w:eastAsia="微软雅黑"/>
          <w:color w:val="A31515"/>
          <w:sz w:val="20"/>
        </w:rPr>
        <w:t>ssl://</w:t>
      </w:r>
      <w:r>
        <w:rPr>
          <w:rFonts w:ascii="Calibri" w:hAnsi="Calibri" w:eastAsia="微软雅黑"/>
          <w:sz w:val="21"/>
        </w:rPr>
        <w:t xml:space="preserve"> 时按 2.4 打开 </w:t>
      </w:r>
      <w:r>
        <w:rPr>
          <w:rFonts w:ascii="Consolas" w:hAnsi="Consolas" w:eastAsia="微软雅黑"/>
          <w:color w:val="A31515"/>
          <w:sz w:val="20"/>
        </w:rPr>
        <w:t>NCLINK_WITH_TLS</w:t>
      </w:r>
      <w:r>
        <w:rPr>
          <w:rFonts w:ascii="Calibri" w:hAnsi="Calibri" w:eastAsia="微软雅黑"/>
          <w:sz w:val="21"/>
        </w:rPr>
        <w:t xml:space="preserve">，链接时加 </w:t>
      </w:r>
      <w:r>
        <w:rPr>
          <w:rFonts w:ascii="Consolas" w:hAnsi="Consolas" w:eastAsia="微软雅黑"/>
          <w:color w:val="A31515"/>
          <w:sz w:val="20"/>
        </w:rPr>
        <w:t>-lssl -lcrypto</w:t>
      </w:r>
      <w:r>
        <w:rPr>
          <w:rFonts w:ascii="Calibri" w:hAnsi="Calibri" w:eastAsia="微软雅黑"/>
          <w:sz w:val="21"/>
        </w:rPr>
        <w:t xml:space="preserve">（发布包里 </w:t>
      </w:r>
      <w:r>
        <w:rPr>
          <w:rFonts w:ascii="Consolas" w:hAnsi="Consolas" w:eastAsia="微软雅黑"/>
          <w:color w:val="A31515"/>
          <w:sz w:val="20"/>
        </w:rPr>
        <w:t>lib/linux-x86_64-gcc-tls/</w:t>
      </w:r>
      <w:r>
        <w:rPr>
          <w:rFonts w:ascii="Calibri" w:hAnsi="Calibri" w:eastAsia="微软雅黑"/>
          <w:sz w:val="21"/>
        </w:rPr>
        <w:t xml:space="preserve"> 就是这份）。客户端侧配置见 5.5 的 </w:t>
      </w:r>
      <w:r>
        <w:rPr>
          <w:rFonts w:ascii="Consolas" w:hAnsi="Consolas" w:eastAsia="微软雅黑"/>
          <w:color w:val="A31515"/>
          <w:sz w:val="20"/>
        </w:rPr>
        <w:t>tls_ca_file</w:t>
      </w:r>
      <w:r>
        <w:rPr>
          <w:rFonts w:ascii="Calibri" w:hAnsi="Calibri" w:eastAsia="微软雅黑"/>
          <w:sz w:val="21"/>
        </w:rPr>
        <w:t xml:space="preserve"> / </w:t>
      </w:r>
      <w:r>
        <w:rPr>
          <w:rFonts w:ascii="Consolas" w:hAnsi="Consolas" w:eastAsia="微软雅黑"/>
          <w:color w:val="A31515"/>
          <w:sz w:val="20"/>
        </w:rPr>
        <w:t>tls_verify_peer</w:t>
      </w:r>
      <w:r>
        <w:rPr>
          <w:rFonts w:ascii="Calibri" w:hAnsi="Calibri" w:eastAsia="微软雅黑"/>
          <w:sz w:val="21"/>
        </w:rPr>
        <w:t xml:space="preserve"> / </w:t>
      </w:r>
      <w:r>
        <w:rPr>
          <w:rFonts w:ascii="Consolas" w:hAnsi="Consolas" w:eastAsia="微软雅黑"/>
          <w:color w:val="A31515"/>
          <w:sz w:val="20"/>
        </w:rPr>
        <w:t>tls_server_name</w:t>
      </w:r>
      <w:r>
        <w:rPr>
          <w:rFonts w:ascii="Calibri" w:hAnsi="Calibri" w:eastAsia="微软雅黑"/>
          <w:sz w:val="21"/>
        </w:rPr>
        <w:t xml:space="preserve"> / </w:t>
      </w:r>
      <w:r>
        <w:rPr>
          <w:rFonts w:ascii="Consolas" w:hAnsi="Consolas" w:eastAsia="微软雅黑"/>
          <w:color w:val="A31515"/>
          <w:sz w:val="20"/>
        </w:rPr>
        <w:t>tls_client_cert</w:t>
      </w:r>
      <w:r>
        <w:rPr>
          <w:rFonts w:ascii="Calibri" w:hAnsi="Calibri" w:eastAsia="微软雅黑"/>
          <w:sz w:val="21"/>
        </w:rPr>
        <w:t xml:space="preserve">； 自签证书把证书本身当 </w:t>
      </w:r>
      <w:r>
        <w:rPr>
          <w:rFonts w:ascii="Consolas" w:hAnsi="Consolas" w:eastAsia="微软雅黑"/>
          <w:color w:val="A31515"/>
          <w:sz w:val="20"/>
        </w:rPr>
        <w:t>tls_ca_file</w:t>
      </w:r>
      <w:r>
        <w:rPr>
          <w:rFonts w:ascii="Calibri" w:hAnsi="Calibri" w:eastAsia="微软雅黑"/>
          <w:sz w:val="21"/>
        </w:rPr>
        <w:t xml:space="preserve"> 传即可，主机名要与证书 SAN 一致。 </w:t>
      </w:r>
      <w:r>
        <w:rPr>
          <w:rFonts w:ascii="Consolas" w:hAnsi="Consolas" w:eastAsia="微软雅黑"/>
          <w:color w:val="A31515"/>
          <w:sz w:val="20"/>
        </w:rPr>
        <w:t>tools/interop.sh</w:t>
      </w:r>
      <w:r>
        <w:rPr>
          <w:rFonts w:ascii="Calibri" w:hAnsi="Calibri" w:eastAsia="微软雅黑"/>
          <w:sz w:val="21"/>
        </w:rPr>
        <w:t xml:space="preserve"> 会对 Mosquitto 的 TLS 监听再跑一遍互操作套件。</w:t>
      </w:r>
    </w:p>
    <w:p>
      <w:pPr>
        <w:pStyle w:val="Heading3"/>
      </w:pPr>
      <w:r>
        <w:rPr>
          <w:rFonts w:ascii="Calibri" w:hAnsi="Calibri" w:eastAsia="微软雅黑"/>
          <w:sz w:val="24"/>
        </w:rPr>
        <w:t>2.4.1 C++ 封装（C++17，header-only）</w:t>
      </w:r>
    </w:p>
    <w:p>
      <w:r>
        <w:rPr>
          <w:rFonts w:ascii="Consolas" w:hAnsi="Consolas" w:eastAsia="微软雅黑"/>
          <w:color w:val="A31515"/>
          <w:sz w:val="20"/>
        </w:rPr>
        <w:t>include/nclink/ncl.hpp</w:t>
      </w:r>
      <w:r>
        <w:rPr>
          <w:rFonts w:ascii="Calibri" w:hAnsi="Calibri" w:eastAsia="微软雅黑"/>
          <w:sz w:val="21"/>
        </w:rPr>
        <w:t xml:space="preserve"> 在 C 库之上提供 RAII + 异常的薄封装，协议核心仍是 C：</w:t>
      </w:r>
    </w:p>
    <w:p>
      <w:pPr>
        <w:spacing w:before="0" w:after="0" w:line="240" w:lineRule="auto"/>
        <w:ind w:left="170" w:right="170"/>
        <w:shd w:val="clear" w:color="auto" w:fill="F4F4F4"/>
      </w:pPr>
      <w:r>
        <w:rPr>
          <w:rFonts w:ascii="Consolas" w:hAnsi="Consolas" w:eastAsia="微软雅黑"/>
          <w:sz w:val="18"/>
        </w:rPr>
        <w:t>#include "nclink/ncl.hpp"</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ncl::Client::init("tcp://broker:1883");     // ssl:// 需要启用 TLS 的构建</w:t>
      </w:r>
    </w:p>
    <w:p>
      <w:pPr>
        <w:spacing w:before="0" w:after="0" w:line="240" w:lineRule="auto"/>
        <w:ind w:left="170" w:right="170"/>
        <w:shd w:val="clear" w:color="auto" w:fill="F4F4F4"/>
      </w:pPr>
      <w:r>
        <w:rPr>
          <w:rFonts w:ascii="Consolas" w:hAnsi="Consolas" w:eastAsia="微软雅黑"/>
          <w:sz w:val="18"/>
        </w:rPr>
        <w:t>ncl::Client client("V203243111F");</w:t>
      </w:r>
    </w:p>
    <w:p>
      <w:pPr>
        <w:spacing w:before="0" w:after="0" w:line="240" w:lineRule="auto"/>
        <w:ind w:left="170" w:right="170"/>
        <w:shd w:val="clear" w:color="auto" w:fill="F4F4F4"/>
      </w:pPr>
      <w:r>
        <w:rPr>
          <w:rFonts w:ascii="Consolas" w:hAnsi="Consolas" w:eastAsia="微软雅黑"/>
          <w:sz w:val="18"/>
        </w:rPr>
        <w:t>ncl::Model  model = client.probe();          // 拉取设备模型</w:t>
      </w:r>
    </w:p>
    <w:p>
      <w:pPr>
        <w:spacing w:before="0" w:after="0" w:line="240" w:lineRule="auto"/>
        <w:ind w:left="170" w:right="170"/>
        <w:shd w:val="clear" w:color="auto" w:fill="F4F4F4"/>
      </w:pPr>
      <w:r>
        <w:rPr>
          <w:rFonts w:ascii="Consolas" w:hAnsi="Consolas" w:eastAsia="微软雅黑"/>
          <w:sz w:val="18"/>
        </w:rPr>
        <w:t>ncl::Json   caps  = client.methods();        // 能力面（方法 / 地址 / 入参 schema）</w:t>
      </w:r>
    </w:p>
    <w:p>
      <w:pPr>
        <w:spacing w:before="0" w:after="0" w:line="240" w:lineRule="auto"/>
        <w:ind w:left="170" w:right="170"/>
        <w:shd w:val="clear" w:color="auto" w:fill="F4F4F4"/>
      </w:pPr>
      <w:r>
        <w:rPr>
          <w:rFonts w:ascii="Consolas" w:hAnsi="Consolas" w:eastAsia="微软雅黑"/>
          <w:sz w:val="18"/>
        </w:rPr>
        <w:t>ncl::Json   v     = client.value("/MACHINE/STATUS"); // 读值</w:t>
      </w:r>
    </w:p>
    <w:p>
      <w:pPr>
        <w:spacing w:before="0" w:after="0" w:line="240" w:lineRule="auto"/>
        <w:ind w:left="170" w:right="170"/>
        <w:shd w:val="clear" w:color="auto" w:fill="F4F4F4"/>
      </w:pPr>
      <w:r>
        <w:rPr>
          <w:rFonts w:ascii="Consolas" w:hAnsi="Consolas" w:eastAsia="微软雅黑"/>
          <w:sz w:val="18"/>
        </w:rPr>
        <w:t>client.set("/MACHINE/STATUS", ncl::Json::parse("42"));</w:t>
      </w:r>
    </w:p>
    <w:p>
      <w:pPr>
        <w:spacing w:before="0" w:after="0" w:line="240" w:lineRule="auto"/>
        <w:ind w:left="170" w:right="170"/>
        <w:shd w:val="clear" w:color="auto" w:fill="F4F4F4"/>
      </w:pPr>
      <w:r>
        <w:rPr>
          <w:rFonts w:ascii="Consolas" w:hAnsi="Consolas" w:eastAsia="微软雅黑"/>
          <w:sz w:val="18"/>
        </w:rPr>
        <w:t>// 出错抛 ncl::Error（继承 std::runtime_error，e.code() 是 ncl_err）</w:t>
      </w:r>
    </w:p>
    <w:p>
      <w:pPr>
        <w:spacing w:before="0" w:after="0" w:line="240" w:lineRule="auto"/>
        <w:ind w:left="170" w:right="170"/>
        <w:shd w:val="clear" w:color="auto" w:fill="F4F4F4"/>
      </w:pPr>
      <w:r>
        <w:rPr>
          <w:rFonts w:ascii="Consolas" w:hAnsi="Consolas" w:eastAsia="微软雅黑"/>
          <w:sz w:val="18"/>
        </w:rPr>
        <w:t>ncl::Client::shutdown();</w:t>
      </w:r>
    </w:p>
    <w:p>
      <w:pPr>
        <w:spacing w:after="40" w:line="240" w:lineRule="auto"/>
      </w:pPr>
    </w:p>
    <w:p>
      <w:r>
        <w:rPr>
          <w:rFonts w:ascii="Consolas" w:hAnsi="Consolas" w:eastAsia="微软雅黑"/>
          <w:color w:val="A31515"/>
          <w:sz w:val="20"/>
        </w:rPr>
        <w:t>ncl::Json</w:t>
      </w:r>
      <w:r>
        <w:rPr>
          <w:rFonts w:ascii="Calibri" w:hAnsi="Calibri" w:eastAsia="微软雅黑"/>
          <w:sz w:val="21"/>
        </w:rPr>
        <w:t xml:space="preserve"> / </w:t>
      </w:r>
      <w:r>
        <w:rPr>
          <w:rFonts w:ascii="Consolas" w:hAnsi="Consolas" w:eastAsia="微软雅黑"/>
          <w:color w:val="A31515"/>
          <w:sz w:val="20"/>
        </w:rPr>
        <w:t>ncl::Message</w:t>
      </w:r>
      <w:r>
        <w:rPr>
          <w:rFonts w:ascii="Calibri" w:hAnsi="Calibri" w:eastAsia="微软雅黑"/>
          <w:sz w:val="21"/>
        </w:rPr>
        <w:t xml:space="preserve"> / </w:t>
      </w:r>
      <w:r>
        <w:rPr>
          <w:rFonts w:ascii="Consolas" w:hAnsi="Consolas" w:eastAsia="微软雅黑"/>
          <w:color w:val="A31515"/>
          <w:sz w:val="20"/>
        </w:rPr>
        <w:t>ncl::Model</w:t>
      </w:r>
      <w:r>
        <w:rPr>
          <w:rFonts w:ascii="Calibri" w:hAnsi="Calibri" w:eastAsia="微软雅黑"/>
          <w:sz w:val="21"/>
        </w:rPr>
        <w:t xml:space="preserve"> 是独占所有权的包装（禁拷贝、可移动、 可 </w:t>
      </w:r>
      <w:r>
        <w:rPr>
          <w:rFonts w:ascii="Consolas" w:hAnsi="Consolas" w:eastAsia="微软雅黑"/>
          <w:color w:val="A31515"/>
          <w:sz w:val="20"/>
        </w:rPr>
        <w:t>release()</w:t>
      </w:r>
      <w:r>
        <w:rPr>
          <w:rFonts w:ascii="Calibri" w:hAnsi="Calibri" w:eastAsia="微软雅黑"/>
          <w:sz w:val="21"/>
        </w:rPr>
        <w:t>），析构自动释放；</w:t>
      </w:r>
      <w:r>
        <w:rPr>
          <w:rFonts w:ascii="Consolas" w:hAnsi="Consolas" w:eastAsia="微软雅黑"/>
          <w:color w:val="A31515"/>
          <w:sz w:val="20"/>
        </w:rPr>
        <w:t>ncl::Server</w:t>
      </w:r>
      <w:r>
        <w:rPr>
          <w:rFonts w:ascii="Calibri" w:hAnsi="Calibri" w:eastAsia="微软雅黑"/>
          <w:sz w:val="21"/>
        </w:rPr>
        <w:t xml:space="preserve"> 接管已有 </w:t>
      </w:r>
      <w:r>
        <w:rPr>
          <w:rFonts w:ascii="Consolas" w:hAnsi="Consolas" w:eastAsia="微软雅黑"/>
          <w:color w:val="A31515"/>
          <w:sz w:val="20"/>
        </w:rPr>
        <w:t>ncl_server*</w:t>
      </w:r>
      <w:r>
        <w:rPr>
          <w:rFonts w:ascii="Calibri" w:hAnsi="Calibri" w:eastAsia="微软雅黑"/>
          <w:sz w:val="21"/>
        </w:rPr>
        <w:t xml:space="preserve">。 构建开关：CMake </w:t>
      </w:r>
      <w:r>
        <w:rPr>
          <w:rFonts w:ascii="Consolas" w:hAnsi="Consolas" w:eastAsia="微软雅黑"/>
          <w:color w:val="A31515"/>
          <w:sz w:val="20"/>
        </w:rPr>
        <w:t>-DNCLINK_BUILD_CPP=ON</w:t>
      </w:r>
      <w:r>
        <w:rPr>
          <w:rFonts w:ascii="Calibri" w:hAnsi="Calibri" w:eastAsia="微软雅黑"/>
          <w:sz w:val="21"/>
        </w:rPr>
        <w:t xml:space="preserve">（默认开，加 </w:t>
      </w:r>
      <w:r>
        <w:rPr>
          <w:rFonts w:ascii="Consolas" w:hAnsi="Consolas" w:eastAsia="微软雅黑"/>
          <w:color w:val="A31515"/>
          <w:sz w:val="20"/>
        </w:rPr>
        <w:t>cpp</w:t>
      </w:r>
      <w:r>
        <w:rPr>
          <w:rFonts w:ascii="Calibri" w:hAnsi="Calibri" w:eastAsia="微软雅黑"/>
          <w:sz w:val="21"/>
        </w:rPr>
        <w:t xml:space="preserve"> 测试套件）； </w:t>
      </w:r>
      <w:r>
        <w:rPr>
          <w:rFonts w:ascii="Consolas" w:hAnsi="Consolas" w:eastAsia="微软雅黑"/>
          <w:color w:val="A31515"/>
          <w:sz w:val="20"/>
        </w:rPr>
        <w:t>build-linux.sh</w:t>
      </w:r>
      <w:r>
        <w:rPr>
          <w:rFonts w:ascii="Calibri" w:hAnsi="Calibri" w:eastAsia="微软雅黑"/>
          <w:sz w:val="21"/>
        </w:rPr>
        <w:t xml:space="preserve"> 在检测到 </w:t>
      </w:r>
      <w:r>
        <w:rPr>
          <w:rFonts w:ascii="Consolas" w:hAnsi="Consolas" w:eastAsia="微软雅黑"/>
          <w:color w:val="A31515"/>
          <w:sz w:val="20"/>
        </w:rPr>
        <w:t>g++</w:t>
      </w:r>
      <w:r>
        <w:rPr>
          <w:rFonts w:ascii="Calibri" w:hAnsi="Calibri" w:eastAsia="微软雅黑"/>
          <w:sz w:val="21"/>
        </w:rPr>
        <w:t xml:space="preserve"> 时会一并编译 </w:t>
      </w:r>
      <w:r>
        <w:rPr>
          <w:rFonts w:ascii="Consolas" w:hAnsi="Consolas" w:eastAsia="微软雅黑"/>
          <w:color w:val="A31515"/>
          <w:sz w:val="20"/>
        </w:rPr>
        <w:t>tests/test_*.cpp</w:t>
      </w:r>
      <w:r>
        <w:rPr>
          <w:rFonts w:ascii="Calibri" w:hAnsi="Calibri" w:eastAsia="微软雅黑"/>
          <w:sz w:val="21"/>
        </w:rPr>
        <w:t xml:space="preserve"> 与 C++ 示例。</w:t>
      </w:r>
    </w:p>
    <w:p>
      <w:pPr>
        <w:pStyle w:val="Heading3"/>
      </w:pPr>
      <w:r>
        <w:rPr>
          <w:rFonts w:ascii="Calibri" w:hAnsi="Calibri" w:eastAsia="微软雅黑"/>
          <w:sz w:val="24"/>
        </w:rPr>
        <w:t>2.4.2 Go 绑定（cgo）</w:t>
      </w:r>
    </w:p>
    <w:p>
      <w:r>
        <w:rPr>
          <w:rFonts w:ascii="Consolas" w:hAnsi="Consolas" w:eastAsia="微软雅黑"/>
          <w:color w:val="A31515"/>
          <w:sz w:val="20"/>
        </w:rPr>
        <w:t>bindings/go/</w:t>
      </w:r>
      <w:r>
        <w:rPr>
          <w:rFonts w:ascii="Calibri" w:hAnsi="Calibri" w:eastAsia="微软雅黑"/>
          <w:sz w:val="21"/>
        </w:rPr>
        <w:t xml:space="preserve"> 是 cgo 绑定（模块 </w:t>
      </w:r>
      <w:r>
        <w:rPr>
          <w:rFonts w:ascii="Consolas" w:hAnsi="Consolas" w:eastAsia="微软雅黑"/>
          <w:color w:val="A31515"/>
          <w:sz w:val="20"/>
        </w:rPr>
        <w:t>github.com/huienming/nclink-c/bindings/go</w:t>
      </w:r>
      <w:r>
        <w:rPr>
          <w:rFonts w:ascii="Calibri" w:hAnsi="Calibri" w:eastAsia="微软雅黑"/>
          <w:sz w:val="21"/>
        </w:rPr>
        <w:t>）， 用法与 C/C++ 示例一一对应：</w:t>
      </w:r>
    </w:p>
    <w:p>
      <w:pPr>
        <w:spacing w:before="0" w:after="0" w:line="240" w:lineRule="auto"/>
        <w:ind w:left="170" w:right="170"/>
        <w:shd w:val="clear" w:color="auto" w:fill="F4F4F4"/>
      </w:pPr>
      <w:r>
        <w:rPr>
          <w:rFonts w:ascii="Consolas" w:hAnsi="Consolas" w:eastAsia="微软雅黑"/>
          <w:sz w:val="18"/>
        </w:rPr>
        <w:t>if err := nclink.Open("tcp://broker:1883", "", ""); err != nil { log.Fatal(err) }</w:t>
      </w:r>
    </w:p>
    <w:p>
      <w:pPr>
        <w:spacing w:before="0" w:after="0" w:line="240" w:lineRule="auto"/>
        <w:ind w:left="170" w:right="170"/>
        <w:shd w:val="clear" w:color="auto" w:fill="F4F4F4"/>
      </w:pPr>
      <w:r>
        <w:rPr>
          <w:rFonts w:ascii="Consolas" w:hAnsi="Consolas" w:eastAsia="微软雅黑"/>
          <w:sz w:val="18"/>
        </w:rPr>
        <w:t>defer nclink.Shutdown()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client, _ := nclink.Get("V203243111F")</w:t>
      </w:r>
    </w:p>
    <w:p>
      <w:pPr>
        <w:spacing w:before="0" w:after="0" w:line="240" w:lineRule="auto"/>
        <w:ind w:left="170" w:right="170"/>
        <w:shd w:val="clear" w:color="auto" w:fill="F4F4F4"/>
      </w:pPr>
      <w:r>
        <w:rPr>
          <w:rFonts w:ascii="Consolas" w:hAnsi="Consolas" w:eastAsia="微软雅黑"/>
          <w:sz w:val="18"/>
        </w:rPr>
        <w:t>model, _ := client.Probe(5000)          // 拉设备模型</w:t>
      </w:r>
    </w:p>
    <w:p>
      <w:pPr>
        <w:spacing w:before="0" w:after="0" w:line="240" w:lineRule="auto"/>
        <w:ind w:left="170" w:right="170"/>
        <w:shd w:val="clear" w:color="auto" w:fill="F4F4F4"/>
      </w:pPr>
      <w:r>
        <w:rPr>
          <w:rFonts w:ascii="Consolas" w:hAnsi="Consolas" w:eastAsia="微软雅黑"/>
          <w:sz w:val="18"/>
        </w:rPr>
        <w:t>caps := client.MethodsJSON()            // 能力面（JSON 数组，自己 Unmarshal）</w:t>
      </w:r>
    </w:p>
    <w:p>
      <w:pPr>
        <w:spacing w:before="0" w:after="0" w:line="240" w:lineRule="auto"/>
        <w:ind w:left="170" w:right="170"/>
        <w:shd w:val="clear" w:color="auto" w:fill="F4F4F4"/>
      </w:pPr>
      <w:r>
        <w:rPr>
          <w:rFonts w:ascii="Consolas" w:hAnsi="Consolas" w:eastAsia="微软雅黑"/>
          <w:sz w:val="18"/>
        </w:rPr>
        <w:t>v, _ := client.Value("/MACHINE/STATUS", 5000)   // 读值</w:t>
      </w:r>
    </w:p>
    <w:p>
      <w:pPr>
        <w:spacing w:before="0" w:after="0" w:line="240" w:lineRule="auto"/>
        <w:ind w:left="170" w:right="170"/>
        <w:shd w:val="clear" w:color="auto" w:fill="F4F4F4"/>
      </w:pPr>
      <w:r>
        <w:rPr>
          <w:rFonts w:ascii="Consolas" w:hAnsi="Consolas" w:eastAsia="微软雅黑"/>
          <w:sz w:val="18"/>
        </w:rPr>
        <w:t>defer v.Close()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client.SubscribeSamples(2, func(topic string, msg *nclink.Message) {</w:t>
      </w:r>
    </w:p>
    <w:p>
      <w:pPr>
        <w:spacing w:before="0" w:after="0" w:line="240" w:lineRule="auto"/>
        <w:ind w:left="170" w:right="170"/>
        <w:shd w:val="clear" w:color="auto" w:fill="F4F4F4"/>
      </w:pPr>
      <w:r>
        <w:rPr>
          <w:rFonts w:ascii="Consolas" w:hAnsi="Consolas" w:eastAsia="微软雅黑"/>
          <w:sz w:val="18"/>
        </w:rPr>
        <w:t xml:space="preserve">    // msg 只在回调期间有效（与 C 侧一致）</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链接：</w:t>
      </w:r>
      <w:r>
        <w:rPr>
          <w:rFonts w:ascii="Consolas" w:hAnsi="Consolas" w:eastAsia="微软雅黑"/>
          <w:color w:val="A31515"/>
          <w:sz w:val="20"/>
        </w:rPr>
        <w:t>tools/stage-go-libs.sh</w:t>
      </w:r>
      <w:r>
        <w:rPr>
          <w:rFonts w:ascii="Calibri" w:hAnsi="Calibri" w:eastAsia="微软雅黑"/>
          <w:sz w:val="21"/>
        </w:rPr>
        <w:t xml:space="preserve"> 把 </w:t>
      </w:r>
      <w:r>
        <w:rPr>
          <w:rFonts w:ascii="Consolas" w:hAnsi="Consolas" w:eastAsia="微软雅黑"/>
          <w:color w:val="A31515"/>
          <w:sz w:val="20"/>
        </w:rPr>
        <w:t>build-linux/libnclink_core.a</w:t>
      </w:r>
      <w:r>
        <w:rPr>
          <w:rFonts w:ascii="Calibri" w:hAnsi="Calibri" w:eastAsia="微软雅黑"/>
          <w:sz w:val="21"/>
        </w:rPr>
        <w:t xml:space="preserve">（Linux）与 </w:t>
      </w:r>
      <w:r>
        <w:rPr>
          <w:rFonts w:ascii="Consolas" w:hAnsi="Consolas" w:eastAsia="微软雅黑"/>
          <w:color w:val="A31515"/>
          <w:sz w:val="20"/>
        </w:rPr>
        <w:t>build-mingw/libnclink_core.a</w:t>
      </w:r>
      <w:r>
        <w:rPr>
          <w:rFonts w:ascii="Calibri" w:hAnsi="Calibri" w:eastAsia="微软雅黑"/>
          <w:sz w:val="21"/>
        </w:rPr>
        <w:t xml:space="preserve">（Windows）暂存到 </w:t>
      </w:r>
      <w:r>
        <w:rPr>
          <w:rFonts w:ascii="Consolas" w:hAnsi="Consolas" w:eastAsia="微软雅黑"/>
          <w:color w:val="A31515"/>
          <w:sz w:val="20"/>
        </w:rPr>
        <w:t>bindings/go/lib/&lt;goos&gt;-&lt;goarch&gt;/</w:t>
      </w:r>
      <w:r>
        <w:rPr>
          <w:rFonts w:ascii="Calibri" w:hAnsi="Calibri" w:eastAsia="微软雅黑"/>
          <w:sz w:val="21"/>
        </w:rPr>
        <w:t xml:space="preserve"> （不入库）。</w:t>
      </w:r>
      <w:r>
        <w:rPr>
          <w:rFonts w:ascii="Calibri" w:hAnsi="Calibri" w:eastAsia="微软雅黑"/>
          <w:b/>
          <w:sz w:val="21"/>
        </w:rPr>
        <w:t>Windows 上 cgo 只认 mingw 工具链，且必须链 mingw 编的库</w:t>
      </w:r>
      <w:r>
        <w:rPr>
          <w:rFonts w:ascii="Calibri" w:hAnsi="Calibri" w:eastAsia="微软雅黑"/>
          <w:sz w:val="21"/>
        </w:rPr>
        <w:t xml:space="preserve">—— MSVC 的 </w:t>
      </w:r>
      <w:r>
        <w:rPr>
          <w:rFonts w:ascii="Consolas" w:hAnsi="Consolas" w:eastAsia="微软雅黑"/>
          <w:color w:val="A31515"/>
          <w:sz w:val="20"/>
        </w:rPr>
        <w:t>nclink_core.lib</w:t>
      </w:r>
      <w:r>
        <w:rPr>
          <w:rFonts w:ascii="Calibri" w:hAnsi="Calibri" w:eastAsia="微软雅黑"/>
          <w:sz w:val="21"/>
        </w:rPr>
        <w:t xml:space="preserve"> 链不上；装 mingw 后用 </w:t>
      </w:r>
      <w:r>
        <w:rPr>
          <w:rFonts w:ascii="Consolas" w:hAnsi="Consolas" w:eastAsia="微软雅黑"/>
          <w:color w:val="A31515"/>
          <w:sz w:val="20"/>
        </w:rPr>
        <w:t>CC=&lt;mingw&gt;/gcc AR=&lt;mingw&gt;/ar sh build-linux.sh build-mingw</w:t>
      </w:r>
      <w:r>
        <w:rPr>
          <w:rFonts w:ascii="Calibri" w:hAnsi="Calibri" w:eastAsia="微软雅黑"/>
          <w:sz w:val="21"/>
        </w:rPr>
        <w:t xml:space="preserve"> 编一份即可（</w:t>
      </w:r>
      <w:r>
        <w:rPr>
          <w:rFonts w:ascii="Consolas" w:hAnsi="Consolas" w:eastAsia="微软雅黑"/>
          <w:color w:val="A31515"/>
          <w:sz w:val="20"/>
        </w:rPr>
        <w:t>build-linux.sh</w:t>
      </w:r>
      <w:r>
        <w:rPr>
          <w:rFonts w:ascii="Calibri" w:hAnsi="Calibri" w:eastAsia="微软雅黑"/>
          <w:sz w:val="21"/>
        </w:rPr>
        <w:t xml:space="preserve"> 在 mingw 目标下会自动补上 </w:t>
      </w:r>
      <w:r>
        <w:rPr>
          <w:rFonts w:ascii="Consolas" w:hAnsi="Consolas" w:eastAsia="微软雅黑"/>
          <w:color w:val="A31515"/>
          <w:sz w:val="20"/>
        </w:rPr>
        <w:t>-lws2_32 -liphlpapi -lwinmm</w:t>
      </w:r>
      <w:r>
        <w:rPr>
          <w:rFonts w:ascii="Calibri" w:hAnsi="Calibri" w:eastAsia="微软雅黑"/>
          <w:sz w:val="21"/>
        </w:rPr>
        <w:t xml:space="preserve">）；发布包的 </w:t>
      </w:r>
      <w:r>
        <w:rPr>
          <w:rFonts w:ascii="Consolas" w:hAnsi="Consolas" w:eastAsia="微软雅黑"/>
          <w:color w:val="A31515"/>
          <w:sz w:val="20"/>
        </w:rPr>
        <w:t>lib/windows-amd64-mingw/</w:t>
      </w:r>
      <w:r>
        <w:rPr>
          <w:rFonts w:ascii="Calibri" w:hAnsi="Calibri" w:eastAsia="微软雅黑"/>
          <w:sz w:val="21"/>
        </w:rPr>
        <w:t xml:space="preserve"> 里已经带了一份 mingw 编的 x64 库，可以直接暂存或链过去。 TLS 用 </w:t>
      </w:r>
      <w:r>
        <w:rPr>
          <w:rFonts w:ascii="Consolas" w:hAnsi="Consolas" w:eastAsia="微软雅黑"/>
          <w:color w:val="A31515"/>
          <w:sz w:val="20"/>
        </w:rPr>
        <w:t>-tags nclink_tls</w:t>
      </w:r>
      <w:r>
        <w:rPr>
          <w:rFonts w:ascii="Calibri" w:hAnsi="Calibri" w:eastAsia="微软雅黑"/>
          <w:sz w:val="21"/>
        </w:rPr>
        <w:t>（那份库也在同一个目录里，</w:t>
      </w:r>
      <w:r>
        <w:rPr>
          <w:rFonts w:ascii="Consolas" w:hAnsi="Consolas" w:eastAsia="微软雅黑"/>
          <w:color w:val="A31515"/>
          <w:sz w:val="20"/>
        </w:rPr>
        <w:t>libnclink_core_tls.a</w:t>
      </w:r>
      <w:r>
        <w:rPr>
          <w:rFonts w:ascii="Calibri" w:hAnsi="Calibri" w:eastAsia="微软雅黑"/>
          <w:sz w:val="21"/>
        </w:rPr>
        <w:t>）；Windows 上 它和 Linux 的 TLS 版一样</w:t>
      </w:r>
      <w:r>
        <w:rPr>
          <w:rFonts w:ascii="Calibri" w:hAnsi="Calibri" w:eastAsia="微软雅黑"/>
          <w:b/>
          <w:sz w:val="21"/>
        </w:rPr>
        <w:t>动态依赖 OpenSSL</w:t>
      </w:r>
      <w:r>
        <w:rPr>
          <w:rFonts w:ascii="Calibri" w:hAnsi="Calibri" w:eastAsia="微软雅黑"/>
          <w:sz w:val="21"/>
        </w:rPr>
        <w:t>——链接要 OpenSSL 3 的导入库（</w:t>
      </w:r>
      <w:r>
        <w:rPr>
          <w:rFonts w:ascii="Consolas" w:hAnsi="Consolas" w:eastAsia="微软雅黑"/>
          <w:color w:val="A31515"/>
          <w:sz w:val="20"/>
        </w:rPr>
        <w:t>-lssl -lcrypto</w:t>
      </w:r>
      <w:r>
        <w:rPr>
          <w:rFonts w:ascii="Calibri" w:hAnsi="Calibri" w:eastAsia="微软雅黑"/>
          <w:sz w:val="21"/>
        </w:rPr>
        <w:t xml:space="preserve">， 例如 Strawberry Perl 的 </w:t>
      </w:r>
      <w:r>
        <w:rPr>
          <w:rFonts w:ascii="Consolas" w:hAnsi="Consolas" w:eastAsia="微软雅黑"/>
          <w:color w:val="A31515"/>
          <w:sz w:val="20"/>
        </w:rPr>
        <w:t>c/lib</w:t>
      </w:r>
      <w:r>
        <w:rPr>
          <w:rFonts w:ascii="Calibri" w:hAnsi="Calibri" w:eastAsia="微软雅黑"/>
          <w:sz w:val="21"/>
        </w:rPr>
        <w:t>，</w:t>
      </w:r>
      <w:r>
        <w:rPr>
          <w:rFonts w:ascii="Consolas" w:hAnsi="Consolas" w:eastAsia="微软雅黑"/>
          <w:color w:val="A31515"/>
          <w:sz w:val="20"/>
        </w:rPr>
        <w:t>CGO_LDFLAGS=-L&lt;dir&gt;</w:t>
      </w:r>
      <w:r>
        <w:rPr>
          <w:rFonts w:ascii="Calibri" w:hAnsi="Calibri" w:eastAsia="微软雅黑"/>
          <w:sz w:val="21"/>
        </w:rPr>
        <w:t xml:space="preserve"> 指过去），运行时要有 </w:t>
      </w:r>
      <w:r>
        <w:rPr>
          <w:rFonts w:ascii="Consolas" w:hAnsi="Consolas" w:eastAsia="微软雅黑"/>
          <w:color w:val="A31515"/>
          <w:sz w:val="20"/>
        </w:rPr>
        <w:t>libssl-3-x64*.dll</w:t>
      </w:r>
      <w:r>
        <w:rPr>
          <w:rFonts w:ascii="Calibri" w:hAnsi="Calibri" w:eastAsia="微软雅黑"/>
          <w:sz w:val="21"/>
        </w:rPr>
        <w:t xml:space="preserve"> / </w:t>
      </w:r>
      <w:r>
        <w:rPr>
          <w:rFonts w:ascii="Consolas" w:hAnsi="Consolas" w:eastAsia="微软雅黑"/>
          <w:color w:val="A31515"/>
          <w:sz w:val="20"/>
        </w:rPr>
        <w:t>libcrypto-3-x64*.dll</w:t>
      </w:r>
      <w:r>
        <w:rPr>
          <w:rFonts w:ascii="Calibri" w:hAnsi="Calibri" w:eastAsia="微软雅黑"/>
          <w:sz w:val="21"/>
        </w:rPr>
        <w:t>。</w:t>
      </w:r>
    </w:p>
    <w:p>
      <w:pPr>
        <w:pStyle w:val="Heading3"/>
      </w:pPr>
      <w:r>
        <w:rPr>
          <w:rFonts w:ascii="Calibri" w:hAnsi="Calibri" w:eastAsia="微软雅黑"/>
          <w:sz w:val="24"/>
        </w:rPr>
        <w:t>2.4.3 Java 绑定（JNI）</w:t>
      </w:r>
    </w:p>
    <w:p>
      <w:r>
        <w:rPr>
          <w:rFonts w:ascii="Consolas" w:hAnsi="Consolas" w:eastAsia="微软雅黑"/>
          <w:color w:val="A31515"/>
          <w:sz w:val="20"/>
        </w:rPr>
        <w:t>bindings/java/</w:t>
      </w:r>
      <w:r>
        <w:rPr>
          <w:rFonts w:ascii="Calibri" w:hAnsi="Calibri" w:eastAsia="微软雅黑"/>
          <w:sz w:val="21"/>
        </w:rPr>
        <w:t xml:space="preserve"> 是 JNI 绑定，</w:t>
      </w:r>
      <w:r>
        <w:rPr>
          <w:rFonts w:ascii="Calibri" w:hAnsi="Calibri" w:eastAsia="微软雅黑"/>
          <w:b/>
          <w:sz w:val="21"/>
        </w:rPr>
        <w:t>零第三方依赖</w:t>
      </w:r>
      <w:r>
        <w:rPr>
          <w:rFonts w:ascii="Calibri" w:hAnsi="Calibri" w:eastAsia="微软雅黑"/>
          <w:sz w:val="21"/>
        </w:rPr>
        <w:t>（不用 Maven / Gradle），字节码是 Java 8：</w:t>
      </w:r>
    </w:p>
    <w:p>
      <w:pPr>
        <w:spacing w:before="0" w:after="0" w:line="240" w:lineRule="auto"/>
        <w:ind w:left="170" w:right="170"/>
        <w:shd w:val="clear" w:color="auto" w:fill="F4F4F4"/>
      </w:pPr>
      <w:r>
        <w:rPr>
          <w:rFonts w:ascii="Consolas" w:hAnsi="Consolas" w:eastAsia="微软雅黑"/>
          <w:sz w:val="18"/>
        </w:rPr>
        <w:t>Nclink.logInit();</w:t>
      </w:r>
    </w:p>
    <w:p>
      <w:pPr>
        <w:spacing w:before="0" w:after="0" w:line="240" w:lineRule="auto"/>
        <w:ind w:left="170" w:right="170"/>
        <w:shd w:val="clear" w:color="auto" w:fill="F4F4F4"/>
      </w:pPr>
      <w:r>
        <w:rPr>
          <w:rFonts w:ascii="Consolas" w:hAnsi="Consolas" w:eastAsia="微软雅黑"/>
          <w:sz w:val="18"/>
        </w:rPr>
        <w:t>Nclink.init("tcp://127.0.0.1:1883");</w:t>
      </w:r>
    </w:p>
    <w:p>
      <w:pPr>
        <w:spacing w:before="0" w:after="0" w:line="240" w:lineRule="auto"/>
        <w:ind w:left="170" w:right="170"/>
        <w:shd w:val="clear" w:color="auto" w:fill="F4F4F4"/>
      </w:pPr>
      <w:r>
        <w:rPr>
          <w:rFonts w:ascii="Consolas" w:hAnsi="Consolas" w:eastAsia="微软雅黑"/>
          <w:sz w:val="18"/>
        </w:rPr>
        <w:t>try (DeviceClient device = Nclink.getDevice("V2023A7B762")) {</w:t>
      </w:r>
    </w:p>
    <w:p>
      <w:pPr>
        <w:spacing w:before="0" w:after="0" w:line="240" w:lineRule="auto"/>
        <w:ind w:left="170" w:right="170"/>
        <w:shd w:val="clear" w:color="auto" w:fill="F4F4F4"/>
      </w:pPr>
      <w:r>
        <w:rPr>
          <w:rFonts w:ascii="Consolas" w:hAnsi="Consolas" w:eastAsia="微软雅黑"/>
          <w:sz w:val="18"/>
        </w:rPr>
        <w:t xml:space="preserve">    try (Model model = device.probe()) { /* 遍历模型树 */ }</w:t>
      </w:r>
    </w:p>
    <w:p>
      <w:pPr>
        <w:spacing w:before="0" w:after="0" w:line="240" w:lineRule="auto"/>
        <w:ind w:left="170" w:right="170"/>
        <w:shd w:val="clear" w:color="auto" w:fill="F4F4F4"/>
      </w:pPr>
      <w:r>
        <w:rPr>
          <w:rFonts w:ascii="Consolas" w:hAnsi="Consolas" w:eastAsia="微软雅黑"/>
          <w:sz w:val="18"/>
        </w:rPr>
        <w:t xml:space="preserve">    try (Json methods = device.methods()) { /* 能力面：方法 + 入参 schema */ }</w:t>
      </w:r>
    </w:p>
    <w:p>
      <w:pPr>
        <w:spacing w:before="0" w:after="0" w:line="240" w:lineRule="auto"/>
        <w:ind w:left="170" w:right="170"/>
        <w:shd w:val="clear" w:color="auto" w:fill="F4F4F4"/>
      </w:pPr>
      <w:r>
        <w:rPr>
          <w:rFonts w:ascii="Consolas" w:hAnsi="Consolas" w:eastAsia="微软雅黑"/>
          <w:sz w:val="18"/>
        </w:rPr>
        <w:t xml:space="preserve">    try (Json value = device.getValue("/MACHINE/STATUS")) { /* 读值 */ }</w:t>
      </w:r>
    </w:p>
    <w:p>
      <w:pPr>
        <w:spacing w:before="0" w:after="0" w:line="240" w:lineRule="auto"/>
        <w:ind w:left="170" w:right="170"/>
        <w:shd w:val="clear" w:color="auto" w:fill="F4F4F4"/>
      </w:pPr>
      <w:r>
        <w:rPr>
          <w:rFonts w:ascii="Consolas" w:hAnsi="Consolas" w:eastAsia="微软雅黑"/>
          <w:sz w:val="18"/>
        </w:rPr>
        <w:t xml:space="preserve">    device.setValue("/MACHINE/STATUS", "42");</w:t>
      </w:r>
    </w:p>
    <w:p>
      <w:pPr>
        <w:spacing w:before="0" w:after="0" w:line="240" w:lineRule="auto"/>
        <w:ind w:left="170" w:right="170"/>
        <w:shd w:val="clear" w:color="auto" w:fill="F4F4F4"/>
      </w:pPr>
      <w:r>
        <w:rPr>
          <w:rFonts w:ascii="Consolas" w:hAnsi="Consolas" w:eastAsia="微软雅黑"/>
          <w:sz w:val="18"/>
        </w:rPr>
        <w:t xml:space="preserve">    device.subscribeSamples(2, (topic, sample) -&gt; show(sample));  // 快照，出了回调也能用</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Nclink.shutdown();</w:t>
      </w:r>
    </w:p>
    <w:p>
      <w:pPr>
        <w:spacing w:after="40" w:line="240" w:lineRule="auto"/>
      </w:pPr>
    </w:p>
    <w:p>
      <w:r>
        <w:rPr>
          <w:rFonts w:ascii="Calibri" w:hAnsi="Calibri" w:eastAsia="微软雅黑"/>
          <w:sz w:val="21"/>
        </w:rPr>
        <w:t>构建：</w:t>
      </w:r>
      <w:r>
        <w:rPr>
          <w:rFonts w:ascii="Consolas" w:hAnsi="Consolas" w:eastAsia="微软雅黑"/>
          <w:color w:val="A31515"/>
          <w:sz w:val="20"/>
        </w:rPr>
        <w:t>.\bindings\java\build.ps1</w:t>
      </w:r>
      <w:r>
        <w:rPr>
          <w:rFonts w:ascii="Calibri" w:hAnsi="Calibri" w:eastAsia="微软雅黑"/>
          <w:sz w:val="21"/>
        </w:rPr>
        <w:t xml:space="preserve">（native + javac + 自检）/ Linux </w:t>
      </w:r>
      <w:r>
        <w:rPr>
          <w:rFonts w:ascii="Consolas" w:hAnsi="Consolas" w:eastAsia="微软雅黑"/>
          <w:color w:val="A31515"/>
          <w:sz w:val="20"/>
        </w:rPr>
        <w:t>./bindings/java/build.sh</w:t>
      </w:r>
      <w:r>
        <w:rPr>
          <w:rFonts w:ascii="Calibri" w:hAnsi="Calibri" w:eastAsia="微软雅黑"/>
          <w:sz w:val="21"/>
        </w:rPr>
        <w:t xml:space="preserve">（需要 </w:t>
      </w:r>
      <w:r>
        <w:rPr>
          <w:rFonts w:ascii="Consolas" w:hAnsi="Consolas" w:eastAsia="微软雅黑"/>
          <w:color w:val="A31515"/>
          <w:sz w:val="20"/>
        </w:rPr>
        <w:t>JAVA_HOME</w:t>
      </w:r>
      <w:r>
        <w:rPr>
          <w:rFonts w:ascii="Calibri" w:hAnsi="Calibri" w:eastAsia="微软雅黑"/>
          <w:sz w:val="21"/>
        </w:rPr>
        <w:t xml:space="preserve"> 找 </w:t>
      </w:r>
      <w:r>
        <w:rPr>
          <w:rFonts w:ascii="Consolas" w:hAnsi="Consolas" w:eastAsia="微软雅黑"/>
          <w:color w:val="A31515"/>
          <w:sz w:val="20"/>
        </w:rPr>
        <w:t>jni.h</w:t>
      </w:r>
      <w:r>
        <w:rPr>
          <w:rFonts w:ascii="Calibri" w:hAnsi="Calibri" w:eastAsia="微软雅黑"/>
          <w:sz w:val="21"/>
        </w:rPr>
        <w:t>）。</w:t>
      </w:r>
    </w:p>
    <w:p>
      <w:r>
        <w:rPr>
          <w:rFonts w:ascii="Calibri" w:hAnsi="Calibri" w:eastAsia="微软雅黑"/>
          <w:sz w:val="21"/>
        </w:rPr>
        <w:t>设备端同样包了：</w:t>
      </w:r>
      <w:r>
        <w:rPr>
          <w:rFonts w:ascii="Consolas" w:hAnsi="Consolas" w:eastAsia="微软雅黑"/>
          <w:color w:val="A31515"/>
          <w:sz w:val="20"/>
        </w:rPr>
        <w:t>new Server(sn, modelJson, broker)</w:t>
      </w:r>
      <w:r>
        <w:rPr>
          <w:rFonts w:ascii="Calibri" w:hAnsi="Calibri" w:eastAsia="微软雅黑"/>
          <w:sz w:val="21"/>
        </w:rPr>
        <w:t xml:space="preserve"> + </w:t>
      </w:r>
      <w:r>
        <w:rPr>
          <w:rFonts w:ascii="Consolas" w:hAnsi="Consolas" w:eastAsia="微软雅黑"/>
          <w:color w:val="A31515"/>
          <w:sz w:val="20"/>
        </w:rPr>
        <w:t>registerTool()</w:t>
      </w:r>
      <w:r>
        <w:rPr>
          <w:rFonts w:ascii="Calibri" w:hAnsi="Calibri" w:eastAsia="微软雅黑"/>
          <w:sz w:val="21"/>
        </w:rPr>
        <w:t xml:space="preserve"> + </w:t>
      </w:r>
      <w:r>
        <w:rPr>
          <w:rFonts w:ascii="Consolas" w:hAnsi="Consolas" w:eastAsia="微软雅黑"/>
          <w:color w:val="A31515"/>
          <w:sz w:val="20"/>
        </w:rPr>
        <w:t>new Server.Binding(路径, Operation.GET_VALUE, 方法名)</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 xml:space="preserve"> + </w:t>
      </w:r>
      <w:r>
        <w:rPr>
          <w:rFonts w:ascii="Consolas" w:hAnsi="Consolas" w:eastAsia="微软雅黑"/>
          <w:color w:val="A31515"/>
          <w:sz w:val="20"/>
        </w:rPr>
        <w:t>initSamples()</w:t>
      </w:r>
      <w:r>
        <w:rPr>
          <w:rFonts w:ascii="Calibri" w:hAnsi="Calibri" w:eastAsia="微软雅黑"/>
          <w:sz w:val="21"/>
        </w:rPr>
        <w:t xml:space="preserve"> + </w:t>
      </w:r>
      <w:r>
        <w:rPr>
          <w:rFonts w:ascii="Consolas" w:hAnsi="Consolas" w:eastAsia="微软雅黑"/>
          <w:color w:val="A31515"/>
          <w:sz w:val="20"/>
        </w:rPr>
        <w:t>pushEvent()</w:t>
      </w:r>
      <w:r>
        <w:rPr>
          <w:rFonts w:ascii="Calibri" w:hAnsi="Calibri" w:eastAsia="微软雅黑"/>
          <w:sz w:val="21"/>
        </w:rPr>
        <w:t xml:space="preserve">，即"这个 Java 进程就是一台机床"；不接 broker 也能用 </w:t>
      </w:r>
      <w:r>
        <w:rPr>
          <w:rFonts w:ascii="Consolas" w:hAnsi="Consolas" w:eastAsia="微软雅黑"/>
          <w:color w:val="A31515"/>
          <w:sz w:val="20"/>
        </w:rPr>
        <w:t>dispatch()</w:t>
      </w:r>
      <w:r>
        <w:rPr>
          <w:rFonts w:ascii="Calibri" w:hAnsi="Calibri" w:eastAsia="微软雅黑"/>
          <w:sz w:val="21"/>
        </w:rPr>
        <w:t xml:space="preserve"> / </w:t>
      </w:r>
      <w:r>
        <w:rPr>
          <w:rFonts w:ascii="Consolas" w:hAnsi="Consolas" w:eastAsia="微软雅黑"/>
          <w:color w:val="A31515"/>
          <w:sz w:val="20"/>
        </w:rPr>
        <w:t>invokeMethodCall()</w:t>
      </w:r>
      <w:r>
        <w:rPr>
          <w:rFonts w:ascii="Calibri" w:hAnsi="Calibri" w:eastAsia="微软雅黑"/>
          <w:sz w:val="21"/>
        </w:rPr>
        <w:t xml:space="preserve"> 离线驱动。示例见 </w:t>
      </w:r>
      <w:r>
        <w:rPr>
          <w:rFonts w:ascii="Consolas" w:hAnsi="Consolas" w:eastAsia="微软雅黑"/>
          <w:color w:val="A31515"/>
          <w:sz w:val="20"/>
        </w:rPr>
        <w:t>bindings/java/demo/com/nclink/demo/DeviceDemo.java</w:t>
      </w:r>
      <w:r>
        <w:rPr>
          <w:rFonts w:ascii="Calibri" w:hAnsi="Calibri" w:eastAsia="微软雅黑"/>
          <w:sz w:val="21"/>
        </w:rPr>
        <w:t>。</w:t>
      </w:r>
    </w:p>
    <w:p>
      <w:r>
        <w:rPr>
          <w:rFonts w:ascii="Calibri" w:hAnsi="Calibri" w:eastAsia="微软雅黑"/>
          <w:sz w:val="21"/>
        </w:rPr>
        <w:t>HTTP / REST 端点：</w:t>
      </w:r>
      <w:r>
        <w:rPr>
          <w:rFonts w:ascii="Consolas" w:hAnsi="Consolas" w:eastAsia="微软雅黑"/>
          <w:color w:val="A31515"/>
          <w:sz w:val="20"/>
        </w:rPr>
        <w:t>device.startHttp(9008, true)</w:t>
      </w:r>
      <w:r>
        <w:rPr>
          <w:rFonts w:ascii="Calibri" w:hAnsi="Calibri" w:eastAsia="微软雅黑"/>
          <w:sz w:val="21"/>
        </w:rPr>
        <w:t>（</w:t>
      </w:r>
      <w:r>
        <w:rPr>
          <w:rFonts w:ascii="Consolas" w:hAnsi="Consolas" w:eastAsia="微软雅黑"/>
          <w:color w:val="A31515"/>
          <w:sz w:val="20"/>
        </w:rPr>
        <w:t>0</w:t>
      </w:r>
      <w:r>
        <w:rPr>
          <w:rFonts w:ascii="Calibri" w:hAnsi="Calibri" w:eastAsia="微软雅黑"/>
          <w:sz w:val="21"/>
        </w:rPr>
        <w:t xml:space="preserve"> = 随机端口）挂上库自带的 </w:t>
      </w:r>
      <w:r>
        <w:rPr>
          <w:rFonts w:ascii="Consolas" w:hAnsi="Consolas" w:eastAsia="微软雅黑"/>
          <w:color w:val="A31515"/>
          <w:sz w:val="20"/>
        </w:rPr>
        <w:t>GET /api/schema</w:t>
      </w:r>
      <w:r>
        <w:rPr>
          <w:rFonts w:ascii="Calibri" w:hAnsi="Calibri" w:eastAsia="微软雅黑"/>
          <w:sz w:val="21"/>
        </w:rPr>
        <w:t>（OpenAPI 3.0）、</w:t>
      </w:r>
      <w:r>
        <w:rPr>
          <w:rFonts w:ascii="Consolas" w:hAnsi="Consolas" w:eastAsia="微软雅黑"/>
          <w:color w:val="A31515"/>
          <w:sz w:val="20"/>
        </w:rPr>
        <w:t>GET /swagger-ui</w:t>
      </w:r>
      <w:r>
        <w:rPr>
          <w:rFonts w:ascii="Calibri" w:hAnsi="Calibri" w:eastAsia="微软雅黑"/>
          <w:sz w:val="21"/>
        </w:rPr>
        <w:t>、</w:t>
      </w:r>
      <w:r>
        <w:rPr>
          <w:rFonts w:ascii="Consolas" w:hAnsi="Consolas" w:eastAsia="微软雅黑"/>
          <w:color w:val="A31515"/>
          <w:sz w:val="20"/>
        </w:rPr>
        <w:t>POST /api/&lt;工具&gt;/&lt;方法&gt;</w:t>
      </w:r>
      <w:r>
        <w:rPr>
          <w:rFonts w:ascii="Calibri" w:hAnsi="Calibri" w:eastAsia="微软雅黑"/>
          <w:sz w:val="21"/>
        </w:rPr>
        <w:t xml:space="preserve"> （等价于 </w:t>
      </w:r>
      <w:r>
        <w:rPr>
          <w:rFonts w:ascii="Consolas" w:hAnsi="Consolas" w:eastAsia="微软雅黑"/>
          <w:color w:val="A31515"/>
          <w:sz w:val="20"/>
        </w:rPr>
        <w:t>methodCall</w:t>
      </w:r>
      <w:r>
        <w:rPr>
          <w:rFonts w:ascii="Calibri" w:hAnsi="Calibri" w:eastAsia="微软雅黑"/>
          <w:sz w:val="21"/>
        </w:rPr>
        <w:t xml:space="preserve">）与配置端点（SN / 模型 / 驱动 / mqtt.cfg / 服务器列表）； </w:t>
      </w:r>
      <w:r>
        <w:rPr>
          <w:rFonts w:ascii="Consolas" w:hAnsi="Consolas" w:eastAsia="微软雅黑"/>
          <w:color w:val="A31515"/>
          <w:sz w:val="20"/>
        </w:rPr>
        <w:t>http.route(method, path, handler)</w:t>
      </w:r>
      <w:r>
        <w:rPr>
          <w:rFonts w:ascii="Calibri" w:hAnsi="Calibri" w:eastAsia="微软雅黑"/>
          <w:sz w:val="21"/>
        </w:rPr>
        <w:t xml:space="preserve"> 还能挂自己的路由（返回 </w:t>
      </w:r>
      <w:r>
        <w:rPr>
          <w:rFonts w:ascii="Consolas" w:hAnsi="Consolas" w:eastAsia="微软雅黑"/>
          <w:color w:val="A31515"/>
          <w:sz w:val="20"/>
        </w:rPr>
        <w:t>HttpEndpoint.Reply</w:t>
      </w:r>
      <w:r>
        <w:rPr>
          <w:rFonts w:ascii="Calibri" w:hAnsi="Calibri" w:eastAsia="微软雅黑"/>
          <w:sz w:val="21"/>
        </w:rPr>
        <w:t xml:space="preserve">）。 关端点要在关 </w:t>
      </w:r>
      <w:r>
        <w:rPr>
          <w:rFonts w:ascii="Consolas" w:hAnsi="Consolas" w:eastAsia="微软雅黑"/>
          <w:color w:val="A31515"/>
          <w:sz w:val="20"/>
        </w:rPr>
        <w:t>device</w:t>
      </w:r>
      <w:r>
        <w:rPr>
          <w:rFonts w:ascii="Calibri" w:hAnsi="Calibri" w:eastAsia="微软雅黑"/>
          <w:sz w:val="21"/>
        </w:rPr>
        <w:t xml:space="preserve"> 之前——</w:t>
      </w:r>
      <w:r>
        <w:rPr>
          <w:rFonts w:ascii="Consolas" w:hAnsi="Consolas" w:eastAsia="微软雅黑"/>
          <w:color w:val="A31515"/>
          <w:sz w:val="20"/>
        </w:rPr>
        <w:t>device.close()</w:t>
      </w:r>
      <w:r>
        <w:rPr>
          <w:rFonts w:ascii="Calibri" w:hAnsi="Calibri" w:eastAsia="微软雅黑"/>
          <w:sz w:val="21"/>
        </w:rPr>
        <w:t xml:space="preserve"> 已经先收 HTTP 再停服务。</w:t>
      </w:r>
    </w:p>
    <w:p>
      <w:r>
        <w:rPr>
          <w:rFonts w:ascii="Calibri" w:hAnsi="Calibri" w:eastAsia="微软雅黑"/>
          <w:sz w:val="21"/>
        </w:rPr>
        <w:t>文件通道（</w:t>
      </w:r>
      <w:r>
        <w:rPr>
          <w:rFonts w:ascii="Consolas" w:hAnsi="Consolas" w:eastAsia="微软雅黑"/>
          <w:color w:val="A31515"/>
          <w:sz w:val="20"/>
        </w:rPr>
        <w:t>/MACHINE/CONTROLLER/FILE</w:t>
      </w:r>
      <w:r>
        <w:rPr>
          <w:rFonts w:ascii="Calibri" w:hAnsi="Calibri" w:eastAsia="微软雅黑"/>
          <w:sz w:val="21"/>
        </w:rPr>
        <w:t xml:space="preserve">，MQTT 只传 </w:t>
      </w:r>
      <w:r>
        <w:rPr>
          <w:rFonts w:ascii="Consolas" w:hAnsi="Consolas" w:eastAsia="微软雅黑"/>
          <w:color w:val="A31515"/>
          <w:sz w:val="20"/>
        </w:rPr>
        <w:t>/temp/&lt;名字&gt;</w:t>
      </w:r>
      <w:r>
        <w:rPr>
          <w:rFonts w:ascii="Calibri" w:hAnsi="Calibri" w:eastAsia="微软雅黑"/>
          <w:sz w:val="21"/>
        </w:rPr>
        <w:t xml:space="preserve"> 令牌、字节走 FTP）： </w:t>
      </w:r>
      <w:r>
        <w:rPr>
          <w:rFonts w:ascii="Consolas" w:hAnsi="Consolas" w:eastAsia="微软雅黑"/>
          <w:color w:val="A31515"/>
          <w:sz w:val="20"/>
        </w:rPr>
        <w:t>device.registerFileTool()</w:t>
      </w:r>
      <w:r>
        <w:rPr>
          <w:rFonts w:ascii="Calibri" w:hAnsi="Calibri" w:eastAsia="微软雅黑"/>
          <w:sz w:val="21"/>
        </w:rPr>
        <w:t xml:space="preserve"> 让设备端能收文件；客户端侧 </w:t>
      </w:r>
      <w:r>
        <w:rPr>
          <w:rFonts w:ascii="Consolas" w:hAnsi="Consolas" w:eastAsia="微软雅黑"/>
          <w:color w:val="A31515"/>
          <w:sz w:val="20"/>
        </w:rPr>
        <w:t>client.uploadLocalFile(本地文件, "/data/x.bin")</w:t>
      </w:r>
      <w:r>
        <w:rPr>
          <w:rFonts w:ascii="Calibri" w:hAnsi="Calibri" w:eastAsia="微软雅黑"/>
          <w:sz w:val="21"/>
        </w:rPr>
        <w:t xml:space="preserve"> / </w:t>
      </w:r>
      <w:r>
        <w:rPr>
          <w:rFonts w:ascii="Consolas" w:hAnsi="Consolas" w:eastAsia="微软雅黑"/>
          <w:color w:val="A31515"/>
          <w:sz w:val="20"/>
        </w:rPr>
        <w:t>client.downloadTo("/data/x.bin", 本地文件)</w:t>
      </w:r>
      <w:r>
        <w:rPr>
          <w:rFonts w:ascii="Calibri" w:hAnsi="Calibri" w:eastAsia="微软雅黑"/>
          <w:sz w:val="21"/>
        </w:rPr>
        <w:t xml:space="preserve"> / </w:t>
      </w:r>
      <w:r>
        <w:rPr>
          <w:rFonts w:ascii="Consolas" w:hAnsi="Consolas" w:eastAsia="微软雅黑"/>
          <w:color w:val="A31515"/>
          <w:sz w:val="20"/>
        </w:rPr>
        <w:t>client.listFiles("/data")</w:t>
      </w:r>
      <w:r>
        <w:rPr>
          <w:rFonts w:ascii="Calibri" w:hAnsi="Calibri" w:eastAsia="微软雅黑"/>
          <w:sz w:val="21"/>
        </w:rPr>
        <w:t>（</w:t>
      </w:r>
      <w:r>
        <w:rPr>
          <w:rFonts w:ascii="Consolas" w:hAnsi="Consolas" w:eastAsia="微软雅黑"/>
          <w:color w:val="A31515"/>
          <w:sz w:val="20"/>
        </w:rPr>
        <w:t>FileInfo</w:t>
      </w:r>
      <w:r>
        <w:rPr>
          <w:rFonts w:ascii="Calibri" w:hAnsi="Calibri" w:eastAsia="微软雅黑"/>
          <w:sz w:val="21"/>
        </w:rPr>
        <w:t xml:space="preserve">）/ </w:t>
      </w:r>
      <w:r>
        <w:rPr>
          <w:rFonts w:ascii="Consolas" w:hAnsi="Consolas" w:eastAsia="微软雅黑"/>
          <w:color w:val="A31515"/>
          <w:sz w:val="20"/>
        </w:rPr>
        <w:t>client.makeDirectory</w:t>
      </w:r>
      <w:r>
        <w:rPr>
          <w:rFonts w:ascii="Calibri" w:hAnsi="Calibri" w:eastAsia="微软雅黑"/>
          <w:sz w:val="21"/>
        </w:rPr>
        <w:t xml:space="preserve"> / </w:t>
      </w:r>
      <w:r>
        <w:rPr>
          <w:rFonts w:ascii="Consolas" w:hAnsi="Consolas" w:eastAsia="微软雅黑"/>
          <w:color w:val="A31515"/>
          <w:sz w:val="20"/>
        </w:rPr>
        <w:t>client.deleteFile</w:t>
      </w:r>
      <w:r>
        <w:rPr>
          <w:rFonts w:ascii="Calibri" w:hAnsi="Calibri" w:eastAsia="微软雅黑"/>
          <w:sz w:val="21"/>
        </w:rPr>
        <w:t xml:space="preserve"> / </w:t>
      </w:r>
      <w:r>
        <w:rPr>
          <w:rFonts w:ascii="Consolas" w:hAnsi="Consolas" w:eastAsia="微软雅黑"/>
          <w:color w:val="A31515"/>
          <w:sz w:val="20"/>
        </w:rPr>
        <w:t>client.methodCallFile(...)</w:t>
      </w:r>
      <w:r>
        <w:rPr>
          <w:rFonts w:ascii="Calibri" w:hAnsi="Calibri" w:eastAsia="微软雅黑"/>
          <w:sz w:val="21"/>
        </w:rPr>
        <w:t xml:space="preserve">（带文件参数的方法调用）。方向是 </w:t>
      </w:r>
      <w:r>
        <w:rPr>
          <w:rFonts w:ascii="Calibri" w:hAnsi="Calibri" w:eastAsia="微软雅黑"/>
          <w:b/>
          <w:sz w:val="21"/>
        </w:rPr>
        <w:t>设备当 FTP 客户端</w:t>
      </w:r>
      <w:r>
        <w:rPr>
          <w:rFonts w:ascii="Calibri" w:hAnsi="Calibri" w:eastAsia="微软雅黑"/>
          <w:sz w:val="21"/>
        </w:rPr>
        <w:t xml:space="preserve">、上位机当 FTP 服务端。传字节之前先握手： </w:t>
      </w:r>
      <w:r>
        <w:rPr>
          <w:rFonts w:ascii="Consolas" w:hAnsi="Consolas" w:eastAsia="微软雅黑"/>
          <w:color w:val="A31515"/>
          <w:sz w:val="20"/>
        </w:rPr>
        <w:t>client.openFileChannel()</w:t>
      </w:r>
      <w:r>
        <w:rPr>
          <w:rFonts w:ascii="Calibri" w:hAnsi="Calibri" w:eastAsia="微软雅黑"/>
          <w:sz w:val="21"/>
        </w:rPr>
        <w:t xml:space="preserve"> 把本机端点交给设备（设备随即往那儿拨 FTP）， </w:t>
      </w:r>
      <w:r>
        <w:rPr>
          <w:rFonts w:ascii="Consolas" w:hAnsi="Consolas" w:eastAsia="微软雅黑"/>
          <w:color w:val="A31515"/>
          <w:sz w:val="20"/>
        </w:rPr>
        <w:t>client.closeFileChannel()</w:t>
      </w:r>
      <w:r>
        <w:rPr>
          <w:rFonts w:ascii="Calibri" w:hAnsi="Calibri" w:eastAsia="微软雅黑"/>
          <w:sz w:val="21"/>
        </w:rPr>
        <w:t xml:space="preserve"> 收回租约并撤销临时账号；上面的便利方法会自己确保通道 开着。本机不跟 broker 同机、或端口/账号不同时用 </w:t>
      </w:r>
      <w:r>
        <w:rPr>
          <w:rFonts w:ascii="Consolas" w:hAnsi="Consolas" w:eastAsia="微软雅黑"/>
          <w:color w:val="A31515"/>
          <w:sz w:val="20"/>
        </w:rPr>
        <w:t>client.openFileChannel(host, port, user, pass)</w:t>
      </w:r>
      <w:r>
        <w:rPr>
          <w:rFonts w:ascii="Calibri" w:hAnsi="Calibri" w:eastAsia="微软雅黑"/>
          <w:sz w:val="21"/>
        </w:rPr>
        <w:t>（</w:t>
      </w:r>
      <w:r>
        <w:rPr>
          <w:rFonts w:ascii="Consolas" w:hAnsi="Consolas" w:eastAsia="微软雅黑"/>
          <w:color w:val="A31515"/>
          <w:sz w:val="20"/>
        </w:rPr>
        <w:t>Nclink.startFileServer(port, root, user, pass)</w:t>
      </w:r>
      <w:r>
        <w:rPr>
          <w:rFonts w:ascii="Calibri" w:hAnsi="Calibri" w:eastAsia="微软雅黑"/>
          <w:sz w:val="21"/>
        </w:rPr>
        <w:t xml:space="preserve"> 用来换进程级端点的端口 / 根目录 / 账号）。 设备端也可以不握手，直接钉静态对端：</w:t>
      </w:r>
      <w:r>
        <w:rPr>
          <w:rFonts w:ascii="Consolas" w:hAnsi="Consolas" w:eastAsia="微软雅黑"/>
          <w:color w:val="A31515"/>
          <w:sz w:val="20"/>
        </w:rPr>
        <w:t>device.setFilePeer(host, port, user, pass)</w:t>
      </w:r>
      <w:r>
        <w:rPr>
          <w:rFonts w:ascii="Calibri" w:hAnsi="Calibri" w:eastAsia="微软雅黑"/>
          <w:sz w:val="21"/>
        </w:rPr>
        <w:t>。</w:t>
      </w:r>
    </w:p>
    <w:p>
      <w:r>
        <w:rPr>
          <w:rFonts w:ascii="Consolas" w:hAnsi="Consolas" w:eastAsia="微软雅黑"/>
          <w:color w:val="A31515"/>
          <w:sz w:val="20"/>
        </w:rPr>
        <w:t>ssl://</w:t>
      </w:r>
      <w:r>
        <w:rPr>
          <w:rFonts w:ascii="Calibri" w:hAnsi="Calibri" w:eastAsia="微软雅黑"/>
          <w:sz w:val="21"/>
        </w:rPr>
        <w:t xml:space="preserve"> 的连接选项也在绑定里：</w:t>
      </w:r>
      <w:r>
        <w:rPr>
          <w:rFonts w:ascii="Consolas" w:hAnsi="Consolas" w:eastAsia="微软雅黑"/>
          <w:color w:val="A31515"/>
          <w:sz w:val="20"/>
        </w:rPr>
        <w:t>Nclink.init(uri, user, pass, TlsOptions)</w:t>
      </w:r>
      <w:r>
        <w:rPr>
          <w:rFonts w:ascii="Calibri" w:hAnsi="Calibri" w:eastAsia="微软雅黑"/>
          <w:sz w:val="21"/>
        </w:rPr>
        <w:t>（CA、双向 证书、SNI、</w:t>
      </w:r>
      <w:r>
        <w:rPr>
          <w:rFonts w:ascii="Consolas" w:hAnsi="Consolas" w:eastAsia="微软雅黑"/>
          <w:color w:val="A31515"/>
          <w:sz w:val="20"/>
        </w:rPr>
        <w:t>verifyPeer(false)</w:t>
      </w:r>
      <w:r>
        <w:rPr>
          <w:rFonts w:ascii="Calibri" w:hAnsi="Calibri" w:eastAsia="微软雅黑"/>
          <w:sz w:val="21"/>
        </w:rPr>
        <w:t xml:space="preserve">）与设备端 </w:t>
      </w:r>
      <w:r>
        <w:rPr>
          <w:rFonts w:ascii="Consolas" w:hAnsi="Consolas" w:eastAsia="微软雅黑"/>
          <w:color w:val="A31515"/>
          <w:sz w:val="20"/>
        </w:rPr>
        <w:t>new Server(..., TlsOptions)</w:t>
      </w:r>
      <w:r>
        <w:rPr>
          <w:rFonts w:ascii="Calibri" w:hAnsi="Calibri" w:eastAsia="微软雅黑"/>
          <w:sz w:val="21"/>
        </w:rPr>
        <w:t xml:space="preserve">；用之前先问 </w:t>
      </w:r>
      <w:r>
        <w:rPr>
          <w:rFonts w:ascii="Consolas" w:hAnsi="Consolas" w:eastAsia="微软雅黑"/>
          <w:color w:val="A31515"/>
          <w:sz w:val="20"/>
        </w:rPr>
        <w:t>Nclink.tlsAvailable()</w:t>
      </w:r>
      <w:r>
        <w:rPr>
          <w:rFonts w:ascii="Calibri" w:hAnsi="Calibri" w:eastAsia="微软雅黑"/>
          <w:sz w:val="21"/>
        </w:rPr>
        <w:t>，库与 JNI 库都要带 TLS 编（见绑定 README 的"TLS 构建"）。</w:t>
      </w:r>
    </w:p>
    <w:p>
      <w:pPr>
        <w:pStyle w:val="Heading3"/>
      </w:pPr>
      <w:r>
        <w:rPr>
          <w:rFonts w:ascii="Calibri" w:hAnsi="Calibri" w:eastAsia="微软雅黑"/>
          <w:sz w:val="24"/>
        </w:rPr>
        <w:t>2.4.4 Python 绑定（ctypes）</w:t>
      </w:r>
    </w:p>
    <w:p>
      <w:r>
        <w:rPr>
          <w:rFonts w:ascii="Consolas" w:hAnsi="Consolas" w:eastAsia="微软雅黑"/>
          <w:color w:val="A31515"/>
          <w:sz w:val="20"/>
        </w:rPr>
        <w:t>bindings/python/</w:t>
      </w:r>
      <w:r>
        <w:rPr>
          <w:rFonts w:ascii="Calibri" w:hAnsi="Calibri" w:eastAsia="微软雅黑"/>
          <w:sz w:val="21"/>
        </w:rPr>
        <w:t xml:space="preserve"> 是 ctypes 绑定，只用标准库：</w:t>
      </w:r>
    </w:p>
    <w:p>
      <w:pPr>
        <w:spacing w:before="0" w:after="0" w:line="240" w:lineRule="auto"/>
        <w:ind w:left="170" w:right="170"/>
        <w:shd w:val="clear" w:color="auto" w:fill="F4F4F4"/>
      </w:pPr>
      <w:r>
        <w:rPr>
          <w:rFonts w:ascii="Consolas" w:hAnsi="Consolas" w:eastAsia="微软雅黑"/>
          <w:sz w:val="18"/>
        </w:rPr>
        <w:t>import nclink</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nclink.init("tcp://127.0.0.1:1883")</w:t>
      </w:r>
    </w:p>
    <w:p>
      <w:pPr>
        <w:spacing w:before="0" w:after="0" w:line="240" w:lineRule="auto"/>
        <w:ind w:left="170" w:right="170"/>
        <w:shd w:val="clear" w:color="auto" w:fill="F4F4F4"/>
      </w:pPr>
      <w:r>
        <w:rPr>
          <w:rFonts w:ascii="Consolas" w:hAnsi="Consolas" w:eastAsia="微软雅黑"/>
          <w:sz w:val="18"/>
        </w:rPr>
        <w:t>with nclink.get_device("V2023A7B762") as device:</w:t>
      </w:r>
    </w:p>
    <w:p>
      <w:pPr>
        <w:spacing w:before="0" w:after="0" w:line="240" w:lineRule="auto"/>
        <w:ind w:left="170" w:right="170"/>
        <w:shd w:val="clear" w:color="auto" w:fill="F4F4F4"/>
      </w:pPr>
      <w:r>
        <w:rPr>
          <w:rFonts w:ascii="Consolas" w:hAnsi="Consolas" w:eastAsia="微软雅黑"/>
          <w:sz w:val="18"/>
        </w:rPr>
        <w:t xml:space="preserve">    with device.probe() as model: ...                     # 拉模型（顺带装进客户端）</w:t>
      </w:r>
    </w:p>
    <w:p>
      <w:pPr>
        <w:spacing w:before="0" w:after="0" w:line="240" w:lineRule="auto"/>
        <w:ind w:left="170" w:right="170"/>
        <w:shd w:val="clear" w:color="auto" w:fill="F4F4F4"/>
      </w:pPr>
      <w:r>
        <w:rPr>
          <w:rFonts w:ascii="Consolas" w:hAnsi="Consolas" w:eastAsia="微软雅黑"/>
          <w:sz w:val="18"/>
        </w:rPr>
        <w:t xml:space="preserve">    methods = device.methods()                            # 能力面（list[dict]）</w:t>
      </w:r>
    </w:p>
    <w:p>
      <w:pPr>
        <w:spacing w:before="0" w:after="0" w:line="240" w:lineRule="auto"/>
        <w:ind w:left="170" w:right="170"/>
        <w:shd w:val="clear" w:color="auto" w:fill="F4F4F4"/>
      </w:pPr>
      <w:r>
        <w:rPr>
          <w:rFonts w:ascii="Consolas" w:hAnsi="Consolas" w:eastAsia="微软雅黑"/>
          <w:sz w:val="18"/>
        </w:rPr>
        <w:t xml:space="preserve">    with device.get_value("/MACHINE/STATUS") as value: ...         # 读值</w:t>
      </w:r>
    </w:p>
    <w:p>
      <w:pPr>
        <w:spacing w:before="0" w:after="0" w:line="240" w:lineRule="auto"/>
        <w:ind w:left="170" w:right="170"/>
        <w:shd w:val="clear" w:color="auto" w:fill="F4F4F4"/>
      </w:pPr>
      <w:r>
        <w:rPr>
          <w:rFonts w:ascii="Consolas" w:hAnsi="Consolas" w:eastAsia="微软雅黑"/>
          <w:sz w:val="18"/>
        </w:rPr>
        <w:t xml:space="preserve">    device.subscribe_samples(2, lambda topic, sample: print(sample.rows))</w:t>
      </w:r>
    </w:p>
    <w:p>
      <w:pPr>
        <w:spacing w:before="0" w:after="0" w:line="240" w:lineRule="auto"/>
        <w:ind w:left="170" w:right="170"/>
        <w:shd w:val="clear" w:color="auto" w:fill="F4F4F4"/>
      </w:pPr>
      <w:r>
        <w:rPr>
          <w:rFonts w:ascii="Consolas" w:hAnsi="Consolas" w:eastAsia="微软雅黑"/>
          <w:sz w:val="18"/>
        </w:rPr>
        <w:t>nclink.shutdown()</w:t>
      </w:r>
    </w:p>
    <w:p>
      <w:pPr>
        <w:spacing w:after="40" w:line="240" w:lineRule="auto"/>
      </w:pPr>
    </w:p>
    <w:p>
      <w:r>
        <w:rPr>
          <w:rFonts w:ascii="Calibri" w:hAnsi="Calibri" w:eastAsia="微软雅黑"/>
          <w:sz w:val="21"/>
        </w:rPr>
        <w:t>构建：</w:t>
      </w:r>
      <w:r>
        <w:rPr>
          <w:rFonts w:ascii="Consolas" w:hAnsi="Consolas" w:eastAsia="微软雅黑"/>
          <w:color w:val="A31515"/>
          <w:sz w:val="20"/>
        </w:rPr>
        <w:t>bindings\native\build-shim.ps1</w:t>
      </w:r>
      <w:r>
        <w:rPr>
          <w:rFonts w:ascii="Calibri" w:hAnsi="Calibri" w:eastAsia="微软雅黑"/>
          <w:sz w:val="21"/>
        </w:rPr>
        <w:t xml:space="preserve">（原生垫片）→ </w:t>
      </w:r>
      <w:r>
        <w:rPr>
          <w:rFonts w:ascii="Consolas" w:hAnsi="Consolas" w:eastAsia="微软雅黑"/>
          <w:color w:val="A31515"/>
          <w:sz w:val="20"/>
        </w:rPr>
        <w:t>python -m unittest discover -s bindings/python/tests</w:t>
      </w:r>
      <w:r>
        <w:rPr>
          <w:rFonts w:ascii="Calibri" w:hAnsi="Calibri" w:eastAsia="微软雅黑"/>
          <w:sz w:val="21"/>
        </w:rPr>
        <w:t>（自检，不需要 broker）。</w:t>
      </w:r>
    </w:p>
    <w:p>
      <w:r>
        <w:rPr>
          <w:rFonts w:ascii="Calibri" w:hAnsi="Calibri" w:eastAsia="微软雅黑"/>
          <w:sz w:val="21"/>
        </w:rPr>
        <w:t>设备端同样包了：</w:t>
      </w:r>
      <w:r>
        <w:rPr>
          <w:rFonts w:ascii="Consolas" w:hAnsi="Consolas" w:eastAsia="微软雅黑"/>
          <w:color w:val="A31515"/>
          <w:sz w:val="20"/>
        </w:rPr>
        <w:t>nclink.Server(sn=..., model=..., broker=...)</w:t>
      </w:r>
      <w:r>
        <w:rPr>
          <w:rFonts w:ascii="Calibri" w:hAnsi="Calibri" w:eastAsia="微软雅黑"/>
          <w:sz w:val="21"/>
        </w:rPr>
        <w:t xml:space="preserve"> + </w:t>
      </w:r>
      <w:r>
        <w:rPr>
          <w:rFonts w:ascii="Consolas" w:hAnsi="Consolas" w:eastAsia="微软雅黑"/>
          <w:color w:val="A31515"/>
          <w:sz w:val="20"/>
        </w:rPr>
        <w:t>register_tool()</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 xml:space="preserve"> + </w:t>
      </w:r>
      <w:r>
        <w:rPr>
          <w:rFonts w:ascii="Consolas" w:hAnsi="Consolas" w:eastAsia="微软雅黑"/>
          <w:color w:val="A31515"/>
          <w:sz w:val="20"/>
        </w:rPr>
        <w:t>init_samples()</w:t>
      </w:r>
      <w:r>
        <w:rPr>
          <w:rFonts w:ascii="Calibri" w:hAnsi="Calibri" w:eastAsia="微软雅黑"/>
          <w:sz w:val="21"/>
        </w:rPr>
        <w:t xml:space="preserve"> + </w:t>
      </w:r>
      <w:r>
        <w:rPr>
          <w:rFonts w:ascii="Consolas" w:hAnsi="Consolas" w:eastAsia="微软雅黑"/>
          <w:color w:val="A31515"/>
          <w:sz w:val="20"/>
        </w:rPr>
        <w:t>push_event()</w:t>
      </w:r>
      <w:r>
        <w:rPr>
          <w:rFonts w:ascii="Calibri" w:hAnsi="Calibri" w:eastAsia="微软雅黑"/>
          <w:sz w:val="21"/>
        </w:rPr>
        <w:t xml:space="preserve">；示例 </w:t>
      </w:r>
      <w:r>
        <w:rPr>
          <w:rFonts w:ascii="Consolas" w:hAnsi="Consolas" w:eastAsia="微软雅黑"/>
          <w:color w:val="A31515"/>
          <w:sz w:val="20"/>
        </w:rPr>
        <w:t>bindings/python/examples/device_demo.py</w:t>
      </w:r>
      <w:r>
        <w:rPr>
          <w:rFonts w:ascii="Calibri" w:hAnsi="Calibri" w:eastAsia="微软雅黑"/>
          <w:sz w:val="21"/>
        </w:rPr>
        <w:t>（可以拿仓库里任意客户端去读它）。</w:t>
      </w:r>
    </w:p>
    <w:p>
      <w:r>
        <w:rPr>
          <w:rFonts w:ascii="Calibri" w:hAnsi="Calibri" w:eastAsia="微软雅黑"/>
          <w:sz w:val="21"/>
        </w:rPr>
        <w:t xml:space="preserve">HTTP / REST 端点用 </w:t>
      </w:r>
      <w:r>
        <w:rPr>
          <w:rFonts w:ascii="Consolas" w:hAnsi="Consolas" w:eastAsia="微软雅黑"/>
          <w:color w:val="A31515"/>
          <w:sz w:val="20"/>
        </w:rPr>
        <w:t>device.start_http(port, with_config=True)</w:t>
      </w:r>
      <w:r>
        <w:rPr>
          <w:rFonts w:ascii="Calibri" w:hAnsi="Calibri" w:eastAsia="微软雅黑"/>
          <w:sz w:val="21"/>
        </w:rPr>
        <w:t xml:space="preserve">：库自带 </w:t>
      </w:r>
      <w:r>
        <w:rPr>
          <w:rFonts w:ascii="Consolas" w:hAnsi="Consolas" w:eastAsia="微软雅黑"/>
          <w:color w:val="A31515"/>
          <w:sz w:val="20"/>
        </w:rPr>
        <w:t>GET /api/schema</w:t>
      </w:r>
      <w:r>
        <w:rPr>
          <w:rFonts w:ascii="Calibri" w:hAnsi="Calibri" w:eastAsia="微软雅黑"/>
          <w:sz w:val="21"/>
        </w:rPr>
        <w:t>（OpenAPI 3.0）、</w:t>
      </w:r>
      <w:r>
        <w:rPr>
          <w:rFonts w:ascii="Consolas" w:hAnsi="Consolas" w:eastAsia="微软雅黑"/>
          <w:color w:val="A31515"/>
          <w:sz w:val="20"/>
        </w:rPr>
        <w:t>GET /swagger-ui</w:t>
      </w:r>
      <w:r>
        <w:rPr>
          <w:rFonts w:ascii="Calibri" w:hAnsi="Calibri" w:eastAsia="微软雅黑"/>
          <w:sz w:val="21"/>
        </w:rPr>
        <w:t>、</w:t>
      </w:r>
      <w:r>
        <w:rPr>
          <w:rFonts w:ascii="Consolas" w:hAnsi="Consolas" w:eastAsia="微软雅黑"/>
          <w:color w:val="A31515"/>
          <w:sz w:val="20"/>
        </w:rPr>
        <w:t>POST /api/&lt;工具&gt;/&lt;方法&gt;</w:t>
      </w:r>
      <w:r>
        <w:rPr>
          <w:rFonts w:ascii="Calibri" w:hAnsi="Calibri" w:eastAsia="微软雅黑"/>
          <w:sz w:val="21"/>
        </w:rPr>
        <w:t xml:space="preserve"> 与 配置端点；</w:t>
      </w:r>
      <w:r>
        <w:rPr>
          <w:rFonts w:ascii="Consolas" w:hAnsi="Consolas" w:eastAsia="微软雅黑"/>
          <w:color w:val="A31515"/>
          <w:sz w:val="20"/>
        </w:rPr>
        <w:t>http.route("GET", "/api/hello", handler)</w:t>
      </w:r>
      <w:r>
        <w:rPr>
          <w:rFonts w:ascii="Calibri" w:hAnsi="Calibri" w:eastAsia="微软雅黑"/>
          <w:sz w:val="21"/>
        </w:rPr>
        <w:t xml:space="preserve"> 挂自己的路由（处理函数返回 </w:t>
      </w:r>
      <w:r>
        <w:rPr>
          <w:rFonts w:ascii="Consolas" w:hAnsi="Consolas" w:eastAsia="微软雅黑"/>
          <w:color w:val="A31515"/>
          <w:sz w:val="20"/>
        </w:rPr>
        <w:t>None</w:t>
      </w:r>
      <w:r>
        <w:rPr>
          <w:rFonts w:ascii="Calibri" w:hAnsi="Calibri" w:eastAsia="微软雅黑"/>
          <w:sz w:val="21"/>
        </w:rPr>
        <w:t xml:space="preserve"> / </w:t>
      </w:r>
      <w:r>
        <w:rPr>
          <w:rFonts w:ascii="Consolas" w:hAnsi="Consolas" w:eastAsia="微软雅黑"/>
          <w:color w:val="A31515"/>
          <w:sz w:val="20"/>
        </w:rPr>
        <w:t>str</w:t>
      </w:r>
      <w:r>
        <w:rPr>
          <w:rFonts w:ascii="Calibri" w:hAnsi="Calibri" w:eastAsia="微软雅黑"/>
          <w:sz w:val="21"/>
        </w:rPr>
        <w:t xml:space="preserve"> / 可 JSON 对象 / </w:t>
      </w:r>
      <w:r>
        <w:rPr>
          <w:rFonts w:ascii="Consolas" w:hAnsi="Consolas" w:eastAsia="微软雅黑"/>
          <w:color w:val="A31515"/>
          <w:sz w:val="20"/>
        </w:rPr>
        <w:t>(status, content_type, body)</w:t>
      </w:r>
      <w:r>
        <w:rPr>
          <w:rFonts w:ascii="Calibri" w:hAnsi="Calibri" w:eastAsia="微软雅黑"/>
          <w:sz w:val="21"/>
        </w:rPr>
        <w:t>）。</w:t>
      </w:r>
    </w:p>
    <w:p>
      <w:r>
        <w:rPr>
          <w:rFonts w:ascii="Calibri" w:hAnsi="Calibri" w:eastAsia="微软雅黑"/>
          <w:sz w:val="21"/>
        </w:rPr>
        <w:t xml:space="preserve">文件通道同一套形状：设备端 </w:t>
      </w:r>
      <w:r>
        <w:rPr>
          <w:rFonts w:ascii="Consolas" w:hAnsi="Consolas" w:eastAsia="微软雅黑"/>
          <w:color w:val="A31515"/>
          <w:sz w:val="20"/>
        </w:rPr>
        <w:t>device.register_file_tool()</w:t>
      </w:r>
      <w:r>
        <w:rPr>
          <w:rFonts w:ascii="Calibri" w:hAnsi="Calibri" w:eastAsia="微软雅黑"/>
          <w:sz w:val="21"/>
        </w:rPr>
        <w:t xml:space="preserve">，客户端 </w:t>
      </w:r>
      <w:r>
        <w:rPr>
          <w:rFonts w:ascii="Consolas" w:hAnsi="Consolas" w:eastAsia="微软雅黑"/>
          <w:color w:val="A31515"/>
          <w:sz w:val="20"/>
        </w:rPr>
        <w:t>client.upload_local_file(...)</w:t>
      </w:r>
      <w:r>
        <w:rPr>
          <w:rFonts w:ascii="Calibri" w:hAnsi="Calibri" w:eastAsia="微软雅黑"/>
          <w:sz w:val="21"/>
        </w:rPr>
        <w:t xml:space="preserve"> / </w:t>
      </w:r>
      <w:r>
        <w:rPr>
          <w:rFonts w:ascii="Consolas" w:hAnsi="Consolas" w:eastAsia="微软雅黑"/>
          <w:color w:val="A31515"/>
          <w:sz w:val="20"/>
        </w:rPr>
        <w:t>download_to(...)</w:t>
      </w:r>
      <w:r>
        <w:rPr>
          <w:rFonts w:ascii="Calibri" w:hAnsi="Calibri" w:eastAsia="微软雅黑"/>
          <w:sz w:val="21"/>
        </w:rPr>
        <w:t xml:space="preserve"> / </w:t>
      </w:r>
      <w:r>
        <w:rPr>
          <w:rFonts w:ascii="Consolas" w:hAnsi="Consolas" w:eastAsia="微软雅黑"/>
          <w:color w:val="A31515"/>
          <w:sz w:val="20"/>
        </w:rPr>
        <w:t>list_files(...)</w:t>
      </w:r>
      <w:r>
        <w:rPr>
          <w:rFonts w:ascii="Calibri" w:hAnsi="Calibri" w:eastAsia="微软雅黑"/>
          <w:sz w:val="21"/>
        </w:rPr>
        <w:t>（</w:t>
      </w:r>
      <w:r>
        <w:rPr>
          <w:rFonts w:ascii="Consolas" w:hAnsi="Consolas" w:eastAsia="微软雅黑"/>
          <w:color w:val="A31515"/>
          <w:sz w:val="20"/>
        </w:rPr>
        <w:t>FileInfo</w:t>
      </w:r>
      <w:r>
        <w:rPr>
          <w:rFonts w:ascii="Calibri" w:hAnsi="Calibri" w:eastAsia="微软雅黑"/>
          <w:sz w:val="21"/>
        </w:rPr>
        <w:t xml:space="preserve">）/ </w:t>
      </w:r>
      <w:r>
        <w:rPr>
          <w:rFonts w:ascii="Consolas" w:hAnsi="Consolas" w:eastAsia="微软雅黑"/>
          <w:color w:val="A31515"/>
          <w:sz w:val="20"/>
        </w:rPr>
        <w:t>make_directory(...)</w:t>
      </w:r>
      <w:r>
        <w:rPr>
          <w:rFonts w:ascii="Calibri" w:hAnsi="Calibri" w:eastAsia="微软雅黑"/>
          <w:sz w:val="21"/>
        </w:rPr>
        <w:t xml:space="preserve"> / </w:t>
      </w:r>
      <w:r>
        <w:rPr>
          <w:rFonts w:ascii="Consolas" w:hAnsi="Consolas" w:eastAsia="微软雅黑"/>
          <w:color w:val="A31515"/>
          <w:sz w:val="20"/>
        </w:rPr>
        <w:t>delete_file(...)</w:t>
      </w:r>
      <w:r>
        <w:rPr>
          <w:rFonts w:ascii="Calibri" w:hAnsi="Calibri" w:eastAsia="微软雅黑"/>
          <w:sz w:val="21"/>
        </w:rPr>
        <w:t xml:space="preserve"> / </w:t>
      </w:r>
      <w:r>
        <w:rPr>
          <w:rFonts w:ascii="Consolas" w:hAnsi="Consolas" w:eastAsia="微软雅黑"/>
          <w:color w:val="A31515"/>
          <w:sz w:val="20"/>
        </w:rPr>
        <w:t>method_call_file(...)</w:t>
      </w:r>
      <w:r>
        <w:rPr>
          <w:rFonts w:ascii="Calibri" w:hAnsi="Calibri" w:eastAsia="微软雅黑"/>
          <w:sz w:val="21"/>
        </w:rPr>
        <w:t xml:space="preserve">；传字节之前先握手 </w:t>
      </w:r>
      <w:r>
        <w:rPr>
          <w:rFonts w:ascii="Consolas" w:hAnsi="Consolas" w:eastAsia="微软雅黑"/>
          <w:color w:val="A31515"/>
          <w:sz w:val="20"/>
        </w:rPr>
        <w:t>client.open_file_channel()</w:t>
      </w:r>
      <w:r>
        <w:rPr>
          <w:rFonts w:ascii="Calibri" w:hAnsi="Calibri" w:eastAsia="微软雅黑"/>
          <w:sz w:val="21"/>
        </w:rPr>
        <w:t xml:space="preserve">（设备随即往本机的 FTP 端点拨），传完 </w:t>
      </w:r>
      <w:r>
        <w:rPr>
          <w:rFonts w:ascii="Consolas" w:hAnsi="Consolas" w:eastAsia="微软雅黑"/>
          <w:color w:val="A31515"/>
          <w:sz w:val="20"/>
        </w:rPr>
        <w:t>client.close_file_channel()</w:t>
      </w:r>
      <w:r>
        <w:rPr>
          <w:rFonts w:ascii="Calibri" w:hAnsi="Calibri" w:eastAsia="微软雅黑"/>
          <w:sz w:val="21"/>
        </w:rPr>
        <w:t xml:space="preserve"> 收回租约并撤销临时账号——上面的便利方法会自己确保通道 开着。本机不跟 broker 同机时用 </w:t>
      </w:r>
      <w:r>
        <w:rPr>
          <w:rFonts w:ascii="Consolas" w:hAnsi="Consolas" w:eastAsia="微软雅黑"/>
          <w:color w:val="A31515"/>
          <w:sz w:val="20"/>
        </w:rPr>
        <w:t>client.open_file_channel(host=..., port=..., username=..., password=...)</w:t>
      </w:r>
      <w:r>
        <w:rPr>
          <w:rFonts w:ascii="Calibri" w:hAnsi="Calibri" w:eastAsia="微软雅黑"/>
          <w:sz w:val="21"/>
        </w:rPr>
        <w:t xml:space="preserve">； </w:t>
      </w:r>
      <w:r>
        <w:rPr>
          <w:rFonts w:ascii="Consolas" w:hAnsi="Consolas" w:eastAsia="微软雅黑"/>
          <w:color w:val="A31515"/>
          <w:sz w:val="20"/>
        </w:rPr>
        <w:t>nclink.start_file_server(port, root=..., username=..., password=...)</w:t>
      </w:r>
      <w:r>
        <w:rPr>
          <w:rFonts w:ascii="Calibri" w:hAnsi="Calibri" w:eastAsia="微软雅黑"/>
          <w:sz w:val="21"/>
        </w:rPr>
        <w:t xml:space="preserve"> 换的是进程级端点 自己的端口 / 根目录 / 账号。设备端不握手就钉静态对端： </w:t>
      </w:r>
      <w:r>
        <w:rPr>
          <w:rFonts w:ascii="Consolas" w:hAnsi="Consolas" w:eastAsia="微软雅黑"/>
          <w:color w:val="A31515"/>
          <w:sz w:val="20"/>
        </w:rPr>
        <w:t>device.set_file_peer(host, port, user, pass)</w:t>
      </w:r>
      <w:r>
        <w:rPr>
          <w:rFonts w:ascii="Calibri" w:hAnsi="Calibri" w:eastAsia="微软雅黑"/>
          <w:sz w:val="21"/>
        </w:rPr>
        <w:t>。</w:t>
      </w:r>
    </w:p>
    <w:p>
      <w:r>
        <w:rPr>
          <w:rFonts w:ascii="Consolas" w:hAnsi="Consolas" w:eastAsia="微软雅黑"/>
          <w:color w:val="A31515"/>
          <w:sz w:val="20"/>
        </w:rPr>
        <w:t>ssl://</w:t>
      </w:r>
      <w:r>
        <w:rPr>
          <w:rFonts w:ascii="Calibri" w:hAnsi="Calibri" w:eastAsia="微软雅黑"/>
          <w:sz w:val="21"/>
        </w:rPr>
        <w:t xml:space="preserve"> 的连接选项：</w:t>
      </w:r>
      <w:r>
        <w:rPr>
          <w:rFonts w:ascii="Consolas" w:hAnsi="Consolas" w:eastAsia="微软雅黑"/>
          <w:color w:val="A31515"/>
          <w:sz w:val="20"/>
        </w:rPr>
        <w:t>nclink.init(uri, tls=nclink.TlsOptions(ca_file=..., ...))</w:t>
      </w:r>
      <w:r>
        <w:rPr>
          <w:rFonts w:ascii="Calibri" w:hAnsi="Calibri" w:eastAsia="微软雅黑"/>
          <w:sz w:val="21"/>
        </w:rPr>
        <w:t xml:space="preserve"> 与 设备端 </w:t>
      </w:r>
      <w:r>
        <w:rPr>
          <w:rFonts w:ascii="Consolas" w:hAnsi="Consolas" w:eastAsia="微软雅黑"/>
          <w:color w:val="A31515"/>
          <w:sz w:val="20"/>
        </w:rPr>
        <w:t>nclink.Server(..., tls=...)</w:t>
      </w:r>
      <w:r>
        <w:rPr>
          <w:rFonts w:ascii="Calibri" w:hAnsi="Calibri" w:eastAsia="微软雅黑"/>
          <w:sz w:val="21"/>
        </w:rPr>
        <w:t xml:space="preserve">；先问 </w:t>
      </w:r>
      <w:r>
        <w:rPr>
          <w:rFonts w:ascii="Consolas" w:hAnsi="Consolas" w:eastAsia="微软雅黑"/>
          <w:color w:val="A31515"/>
          <w:sz w:val="20"/>
        </w:rPr>
        <w:t>nclink.tls_available()</w:t>
      </w:r>
      <w:r>
        <w:rPr>
          <w:rFonts w:ascii="Calibri" w:hAnsi="Calibri" w:eastAsia="微软雅黑"/>
          <w:sz w:val="21"/>
        </w:rPr>
        <w:t>。</w:t>
      </w:r>
    </w:p>
    <w:p>
      <w:pPr>
        <w:pStyle w:val="Heading3"/>
      </w:pPr>
      <w:r>
        <w:rPr>
          <w:rFonts w:ascii="Calibri" w:hAnsi="Calibri" w:eastAsia="微软雅黑"/>
          <w:sz w:val="24"/>
        </w:rPr>
        <w:t>2.4.5 C# 绑定（P/Invoke）</w:t>
      </w:r>
    </w:p>
    <w:p>
      <w:r>
        <w:rPr>
          <w:rFonts w:ascii="Consolas" w:hAnsi="Consolas" w:eastAsia="微软雅黑"/>
          <w:color w:val="A31515"/>
          <w:sz w:val="20"/>
        </w:rPr>
        <w:t>bindings/csharp/</w:t>
      </w:r>
      <w:r>
        <w:rPr>
          <w:rFonts w:ascii="Calibri" w:hAnsi="Calibri" w:eastAsia="微软雅黑"/>
          <w:sz w:val="21"/>
        </w:rPr>
        <w:t xml:space="preserve"> 是 P/Invoke 绑定，</w:t>
      </w:r>
      <w:r>
        <w:rPr>
          <w:rFonts w:ascii="Calibri" w:hAnsi="Calibri" w:eastAsia="微软雅黑"/>
          <w:b/>
          <w:sz w:val="21"/>
        </w:rPr>
        <w:t>同一份代码三个目标</w:t>
      </w:r>
      <w:r>
        <w:rPr>
          <w:rFonts w:ascii="Calibri" w:hAnsi="Calibri" w:eastAsia="微软雅黑"/>
          <w:sz w:val="21"/>
        </w:rPr>
        <w:t>：</w:t>
      </w:r>
      <w:r>
        <w:rPr>
          <w:rFonts w:ascii="Consolas" w:hAnsi="Consolas" w:eastAsia="微软雅黑"/>
          <w:color w:val="A31515"/>
          <w:sz w:val="20"/>
        </w:rPr>
        <w:t>netstandard2.0</w:t>
      </w:r>
      <w:r>
        <w:rPr>
          <w:rFonts w:ascii="Calibri" w:hAnsi="Calibri" w:eastAsia="微软雅黑"/>
          <w:sz w:val="21"/>
        </w:rPr>
        <w:t xml:space="preserve"> （.NET Framework 4.6.1+ / .NET Core 2.0+ / .NET 5+）与 </w:t>
      </w:r>
      <w:r>
        <w:rPr>
          <w:rFonts w:ascii="Consolas" w:hAnsi="Consolas" w:eastAsia="微软雅黑"/>
          <w:color w:val="A31515"/>
          <w:sz w:val="20"/>
        </w:rPr>
        <w:t>net472</w:t>
      </w:r>
      <w:r>
        <w:rPr>
          <w:rFonts w:ascii="Calibri" w:hAnsi="Calibri" w:eastAsia="微软雅黑"/>
          <w:sz w:val="21"/>
        </w:rPr>
        <w:t xml:space="preserve"> / </w:t>
      </w:r>
      <w:r>
        <w:rPr>
          <w:rFonts w:ascii="Consolas" w:hAnsi="Consolas" w:eastAsia="微软雅黑"/>
          <w:color w:val="A31515"/>
          <w:sz w:val="20"/>
        </w:rPr>
        <w:t>net8.0</w:t>
      </w:r>
      <w:r>
        <w:rPr>
          <w:rFonts w:ascii="Calibri" w:hAnsi="Calibri" w:eastAsia="微软雅黑"/>
          <w:sz w:val="21"/>
        </w:rPr>
        <w:t>；零第三方 依赖（JSON 走库自己的解析器，不用 Newtonsoft.Json 也不用 System.Text.Json）。</w:t>
      </w:r>
    </w:p>
    <w:p>
      <w:pPr>
        <w:spacing w:before="0" w:after="0" w:line="240" w:lineRule="auto"/>
        <w:ind w:left="170" w:right="170"/>
        <w:shd w:val="clear" w:color="auto" w:fill="F4F4F4"/>
      </w:pPr>
      <w:r>
        <w:rPr>
          <w:rFonts w:ascii="Consolas" w:hAnsi="Consolas" w:eastAsia="微软雅黑"/>
          <w:sz w:val="18"/>
        </w:rPr>
        <w:t>Nclink.LogInit();</w:t>
      </w:r>
    </w:p>
    <w:p>
      <w:pPr>
        <w:spacing w:before="0" w:after="0" w:line="240" w:lineRule="auto"/>
        <w:ind w:left="170" w:right="170"/>
        <w:shd w:val="clear" w:color="auto" w:fill="F4F4F4"/>
      </w:pPr>
      <w:r>
        <w:rPr>
          <w:rFonts w:ascii="Consolas" w:hAnsi="Consolas" w:eastAsia="微软雅黑"/>
          <w:sz w:val="18"/>
        </w:rPr>
        <w:t>Nclink.Init("tcp://127.0.0.1:1883");</w:t>
      </w:r>
    </w:p>
    <w:p>
      <w:pPr>
        <w:spacing w:before="0" w:after="0" w:line="240" w:lineRule="auto"/>
        <w:ind w:left="170" w:right="170"/>
        <w:shd w:val="clear" w:color="auto" w:fill="F4F4F4"/>
      </w:pPr>
      <w:r>
        <w:rPr>
          <w:rFonts w:ascii="Consolas" w:hAnsi="Consolas" w:eastAsia="微软雅黑"/>
          <w:sz w:val="18"/>
        </w:rPr>
        <w:t>using (NclDeviceClient device = Nclink.GetDevice("V2023A7B762"))</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using (NclModel model = device.Probe()) { /* 遍历模型树 */ }</w:t>
      </w:r>
    </w:p>
    <w:p>
      <w:pPr>
        <w:spacing w:before="0" w:after="0" w:line="240" w:lineRule="auto"/>
        <w:ind w:left="170" w:right="170"/>
        <w:shd w:val="clear" w:color="auto" w:fill="F4F4F4"/>
      </w:pPr>
      <w:r>
        <w:rPr>
          <w:rFonts w:ascii="Consolas" w:hAnsi="Consolas" w:eastAsia="微软雅黑"/>
          <w:sz w:val="18"/>
        </w:rPr>
        <w:t xml:space="preserve">    using (NclJson methods = device.Methods()) { /* 能力面：方法 + 入参 schema */ }</w:t>
      </w:r>
    </w:p>
    <w:p>
      <w:pPr>
        <w:spacing w:before="0" w:after="0" w:line="240" w:lineRule="auto"/>
        <w:ind w:left="170" w:right="170"/>
        <w:shd w:val="clear" w:color="auto" w:fill="F4F4F4"/>
      </w:pPr>
      <w:r>
        <w:rPr>
          <w:rFonts w:ascii="Consolas" w:hAnsi="Consolas" w:eastAsia="微软雅黑"/>
          <w:sz w:val="18"/>
        </w:rPr>
        <w:t xml:space="preserve">    long status = device.GetLong("/MACHINE/STATUS");</w:t>
      </w:r>
    </w:p>
    <w:p>
      <w:pPr>
        <w:spacing w:before="0" w:after="0" w:line="240" w:lineRule="auto"/>
        <w:ind w:left="170" w:right="170"/>
        <w:shd w:val="clear" w:color="auto" w:fill="F4F4F4"/>
      </w:pPr>
      <w:r>
        <w:rPr>
          <w:rFonts w:ascii="Consolas" w:hAnsi="Consolas" w:eastAsia="微软雅黑"/>
          <w:sz w:val="18"/>
        </w:rPr>
        <w:t xml:space="preserve">    device.SetValue("/MACHINE/STATUS", "42");</w:t>
      </w:r>
    </w:p>
    <w:p>
      <w:pPr>
        <w:spacing w:before="0" w:after="0" w:line="240" w:lineRule="auto"/>
        <w:ind w:left="170" w:right="170"/>
        <w:shd w:val="clear" w:color="auto" w:fill="F4F4F4"/>
      </w:pPr>
      <w:r>
        <w:rPr>
          <w:rFonts w:ascii="Consolas" w:hAnsi="Consolas" w:eastAsia="微软雅黑"/>
          <w:sz w:val="18"/>
        </w:rPr>
        <w:t xml:space="preserve">    device.SampleReceived += (s, e) =&gt; Console.WriteLine(e.Sample);</w:t>
      </w:r>
    </w:p>
    <w:p>
      <w:pPr>
        <w:spacing w:before="0" w:after="0" w:line="240" w:lineRule="auto"/>
        <w:ind w:left="170" w:right="170"/>
        <w:shd w:val="clear" w:color="auto" w:fill="F4F4F4"/>
      </w:pPr>
      <w:r>
        <w:rPr>
          <w:rFonts w:ascii="Consolas" w:hAnsi="Consolas" w:eastAsia="微软雅黑"/>
          <w:sz w:val="18"/>
        </w:rPr>
        <w:t xml:space="preserve">    device.SubscribeSamples();</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Nclink.Shutdown();</w:t>
      </w:r>
    </w:p>
    <w:p>
      <w:pPr>
        <w:spacing w:after="40" w:line="240" w:lineRule="auto"/>
      </w:pPr>
    </w:p>
    <w:p>
      <w:r>
        <w:rPr>
          <w:rFonts w:ascii="Calibri" w:hAnsi="Calibri" w:eastAsia="微软雅黑"/>
          <w:sz w:val="21"/>
        </w:rPr>
        <w:t>构建：</w:t>
      </w:r>
      <w:r>
        <w:rPr>
          <w:rFonts w:ascii="Consolas" w:hAnsi="Consolas" w:eastAsia="微软雅黑"/>
          <w:color w:val="A31515"/>
          <w:sz w:val="20"/>
        </w:rPr>
        <w:t>powershell -ExecutionPolicy Bypass -File .\bindings\csharp\build.ps1</w:t>
      </w:r>
      <w:r>
        <w:rPr>
          <w:rFonts w:ascii="Calibri" w:hAnsi="Calibri" w:eastAsia="微软雅黑"/>
          <w:sz w:val="21"/>
        </w:rPr>
        <w:t xml:space="preserve"> （垫片 + 三个工程 + 自检 106 项）/ Linux 用 </w:t>
      </w:r>
      <w:r>
        <w:rPr>
          <w:rFonts w:ascii="Consolas" w:hAnsi="Consolas" w:eastAsia="微软雅黑"/>
          <w:color w:val="A31515"/>
          <w:sz w:val="20"/>
        </w:rPr>
        <w:t>dotnet run --project bindings/csharp/tests/Nclink.SelfTest -c Release</w:t>
      </w:r>
      <w:r>
        <w:rPr>
          <w:rFonts w:ascii="Calibri" w:hAnsi="Calibri" w:eastAsia="微软雅黑"/>
          <w:sz w:val="21"/>
        </w:rPr>
        <w:t xml:space="preserve">（都不需要 broker）；想看"报文真的过 MQTT"的那一段，设 </w:t>
      </w:r>
      <w:r>
        <w:rPr>
          <w:rFonts w:ascii="Consolas" w:hAnsi="Consolas" w:eastAsia="微软雅黑"/>
          <w:color w:val="A31515"/>
          <w:sz w:val="20"/>
        </w:rPr>
        <w:t>NCLINK_TEST_BROKER=tcp://host:port</w:t>
      </w:r>
      <w:r>
        <w:rPr>
          <w:rFonts w:ascii="Calibri" w:hAnsi="Calibri" w:eastAsia="微软雅黑"/>
          <w:sz w:val="21"/>
        </w:rPr>
        <w:t xml:space="preserve"> 再跑一遍自检（设备端 + 客户端同进程，132 项）。</w:t>
      </w:r>
    </w:p>
    <w:p>
      <w:r>
        <w:rPr>
          <w:rFonts w:ascii="Calibri" w:hAnsi="Calibri" w:eastAsia="微软雅黑"/>
          <w:sz w:val="21"/>
        </w:rPr>
        <w:t>客户端 + 设备端都包：</w:t>
      </w:r>
      <w:r>
        <w:rPr>
          <w:rFonts w:ascii="Consolas" w:hAnsi="Consolas" w:eastAsia="微软雅黑"/>
          <w:color w:val="A31515"/>
          <w:sz w:val="20"/>
        </w:rPr>
        <w:t>NclServer</w:t>
      </w:r>
      <w:r>
        <w:rPr>
          <w:rFonts w:ascii="Calibri" w:hAnsi="Calibri" w:eastAsia="微软雅黑"/>
          <w:sz w:val="21"/>
        </w:rPr>
        <w:t>（</w:t>
      </w:r>
      <w:r>
        <w:rPr>
          <w:rFonts w:ascii="Consolas" w:hAnsi="Consolas" w:eastAsia="微软雅黑"/>
          <w:color w:val="A31515"/>
          <w:sz w:val="20"/>
        </w:rPr>
        <w:t>RegisterTool</w:t>
      </w:r>
      <w:r>
        <w:rPr>
          <w:rFonts w:ascii="Calibri" w:hAnsi="Calibri" w:eastAsia="微软雅黑"/>
          <w:sz w:val="21"/>
        </w:rPr>
        <w:t xml:space="preserve"> / </w:t>
      </w:r>
      <w:r>
        <w:rPr>
          <w:rFonts w:ascii="Consolas" w:hAnsi="Consolas" w:eastAsia="微软雅黑"/>
          <w:color w:val="A31515"/>
          <w:sz w:val="20"/>
        </w:rPr>
        <w:t>NclToolBinding</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 xml:space="preserve"> / </w:t>
      </w:r>
      <w:r>
        <w:rPr>
          <w:rFonts w:ascii="Consolas" w:hAnsi="Consolas" w:eastAsia="微软雅黑"/>
          <w:color w:val="A31515"/>
          <w:sz w:val="20"/>
        </w:rPr>
        <w:t>InitSamples</w:t>
      </w:r>
      <w:r>
        <w:rPr>
          <w:rFonts w:ascii="Calibri" w:hAnsi="Calibri" w:eastAsia="微软雅黑"/>
          <w:sz w:val="21"/>
        </w:rPr>
        <w:t xml:space="preserve"> / </w:t>
      </w:r>
      <w:r>
        <w:rPr>
          <w:rFonts w:ascii="Consolas" w:hAnsi="Consolas" w:eastAsia="微软雅黑"/>
          <w:color w:val="A31515"/>
          <w:sz w:val="20"/>
        </w:rPr>
        <w:t>PushEvent</w:t>
      </w:r>
      <w:r>
        <w:rPr>
          <w:rFonts w:ascii="Calibri" w:hAnsi="Calibri" w:eastAsia="微软雅黑"/>
          <w:sz w:val="21"/>
        </w:rPr>
        <w:t xml:space="preserve"> / 离线 </w:t>
      </w:r>
      <w:r>
        <w:rPr>
          <w:rFonts w:ascii="Consolas" w:hAnsi="Consolas" w:eastAsia="微软雅黑"/>
          <w:color w:val="A31515"/>
          <w:sz w:val="20"/>
        </w:rPr>
        <w:t>Dispatch</w:t>
      </w:r>
      <w:r>
        <w:rPr>
          <w:rFonts w:ascii="Calibri" w:hAnsi="Calibri" w:eastAsia="微软雅黑"/>
          <w:sz w:val="21"/>
        </w:rPr>
        <w:t xml:space="preserve"> / 自研传输 </w:t>
      </w:r>
      <w:r>
        <w:rPr>
          <w:rFonts w:ascii="Consolas" w:hAnsi="Consolas" w:eastAsia="微软雅黑"/>
          <w:color w:val="A31515"/>
          <w:sz w:val="20"/>
        </w:rPr>
        <w:t>NclPublishSink</w:t>
      </w:r>
      <w:r>
        <w:rPr>
          <w:rFonts w:ascii="Calibri" w:hAnsi="Calibri" w:eastAsia="微软雅黑"/>
          <w:sz w:val="21"/>
        </w:rPr>
        <w:t xml:space="preserve">）、 </w:t>
      </w:r>
      <w:r>
        <w:rPr>
          <w:rFonts w:ascii="Consolas" w:hAnsi="Consolas" w:eastAsia="微软雅黑"/>
          <w:color w:val="A31515"/>
          <w:sz w:val="20"/>
        </w:rPr>
        <w:t>NclHttpEndpoint</w:t>
      </w:r>
      <w:r>
        <w:rPr>
          <w:rFonts w:ascii="Calibri" w:hAnsi="Calibri" w:eastAsia="微软雅黑"/>
          <w:sz w:val="21"/>
        </w:rPr>
        <w:t>（</w:t>
      </w:r>
      <w:r>
        <w:rPr>
          <w:rFonts w:ascii="Consolas" w:hAnsi="Consolas" w:eastAsia="微软雅黑"/>
          <w:color w:val="A31515"/>
          <w:sz w:val="20"/>
        </w:rPr>
        <w:t>StartHttp</w:t>
      </w:r>
      <w:r>
        <w:rPr>
          <w:rFonts w:ascii="Calibri" w:hAnsi="Calibri" w:eastAsia="微软雅黑"/>
          <w:sz w:val="21"/>
        </w:rPr>
        <w:t xml:space="preserve"> + </w:t>
      </w:r>
      <w:r>
        <w:rPr>
          <w:rFonts w:ascii="Consolas" w:hAnsi="Consolas" w:eastAsia="微软雅黑"/>
          <w:color w:val="A31515"/>
          <w:sz w:val="20"/>
        </w:rPr>
        <w:t>Route</w:t>
      </w:r>
      <w:r>
        <w:rPr>
          <w:rFonts w:ascii="Calibri" w:hAnsi="Calibri" w:eastAsia="微软雅黑"/>
          <w:sz w:val="21"/>
        </w:rPr>
        <w:t xml:space="preserve">，与 Java / Python 同一套 REST 端点）、 </w:t>
      </w:r>
      <w:r>
        <w:rPr>
          <w:rFonts w:ascii="Consolas" w:hAnsi="Consolas" w:eastAsia="微软雅黑"/>
          <w:color w:val="A31515"/>
          <w:sz w:val="20"/>
        </w:rPr>
        <w:t>Nclink.Parse(topic, payload)</w:t>
      </w:r>
      <w:r>
        <w:rPr>
          <w:rFonts w:ascii="Calibri" w:hAnsi="Calibri" w:eastAsia="微软雅黑"/>
          <w:sz w:val="21"/>
        </w:rPr>
        <w:t xml:space="preserve"> → </w:t>
      </w:r>
      <w:r>
        <w:rPr>
          <w:rFonts w:ascii="Consolas" w:hAnsi="Consolas" w:eastAsia="微软雅黑"/>
          <w:color w:val="A31515"/>
          <w:sz w:val="20"/>
        </w:rPr>
        <w:t>NclMessage</w:t>
      </w:r>
      <w:r>
        <w:rPr>
          <w:rFonts w:ascii="Calibri" w:hAnsi="Calibri" w:eastAsia="微软雅黑"/>
          <w:sz w:val="21"/>
        </w:rPr>
        <w:t>（</w:t>
      </w:r>
      <w:r>
        <w:rPr>
          <w:rFonts w:ascii="Consolas" w:hAnsi="Consolas" w:eastAsia="微软雅黑"/>
          <w:color w:val="A31515"/>
          <w:sz w:val="20"/>
        </w:rPr>
        <w:t>AsSample()</w:t>
      </w:r>
      <w:r>
        <w:rPr>
          <w:rFonts w:ascii="Calibri" w:hAnsi="Calibri" w:eastAsia="微软雅黑"/>
          <w:sz w:val="21"/>
        </w:rPr>
        <w:t xml:space="preserve"> / </w:t>
      </w:r>
      <w:r>
        <w:rPr>
          <w:rFonts w:ascii="Consolas" w:hAnsi="Consolas" w:eastAsia="微软雅黑"/>
          <w:color w:val="A31515"/>
          <w:sz w:val="20"/>
        </w:rPr>
        <w:t>AsEvent()</w:t>
      </w:r>
      <w:r>
        <w:rPr>
          <w:rFonts w:ascii="Calibri" w:hAnsi="Calibri" w:eastAsia="微软雅黑"/>
          <w:sz w:val="21"/>
        </w:rPr>
        <w:t xml:space="preserve"> 拿快照）， 以及文件通道：设备端 </w:t>
      </w:r>
      <w:r>
        <w:rPr>
          <w:rFonts w:ascii="Consolas" w:hAnsi="Consolas" w:eastAsia="微软雅黑"/>
          <w:color w:val="A31515"/>
          <w:sz w:val="20"/>
        </w:rPr>
        <w:t>RegisterFileTool</w:t>
      </w:r>
      <w:r>
        <w:rPr>
          <w:rFonts w:ascii="Calibri" w:hAnsi="Calibri" w:eastAsia="微软雅黑"/>
          <w:sz w:val="21"/>
        </w:rPr>
        <w:t xml:space="preserve">、客户端 </w:t>
      </w:r>
      <w:r>
        <w:rPr>
          <w:rFonts w:ascii="Consolas" w:hAnsi="Consolas" w:eastAsia="微软雅黑"/>
          <w:color w:val="A31515"/>
          <w:sz w:val="20"/>
        </w:rPr>
        <w:t>UploadLocalFile</w:t>
      </w:r>
      <w:r>
        <w:rPr>
          <w:rFonts w:ascii="Calibri" w:hAnsi="Calibri" w:eastAsia="微软雅黑"/>
          <w:sz w:val="21"/>
        </w:rPr>
        <w:t xml:space="preserve"> / </w:t>
      </w:r>
      <w:r>
        <w:rPr>
          <w:rFonts w:ascii="Consolas" w:hAnsi="Consolas" w:eastAsia="微软雅黑"/>
          <w:color w:val="A31515"/>
          <w:sz w:val="20"/>
        </w:rPr>
        <w:t>DownloadTo</w:t>
      </w:r>
      <w:r>
        <w:rPr>
          <w:rFonts w:ascii="Calibri" w:hAnsi="Calibri" w:eastAsia="微软雅黑"/>
          <w:sz w:val="21"/>
        </w:rPr>
        <w:t xml:space="preserve"> / </w:t>
      </w:r>
      <w:r>
        <w:rPr>
          <w:rFonts w:ascii="Consolas" w:hAnsi="Consolas" w:eastAsia="微软雅黑"/>
          <w:color w:val="A31515"/>
          <w:sz w:val="20"/>
        </w:rPr>
        <w:t>ListFiles</w:t>
      </w:r>
      <w:r>
        <w:rPr>
          <w:rFonts w:ascii="Calibri" w:hAnsi="Calibri" w:eastAsia="微软雅黑"/>
          <w:sz w:val="21"/>
        </w:rPr>
        <w:t>（</w:t>
      </w:r>
      <w:r>
        <w:rPr>
          <w:rFonts w:ascii="Consolas" w:hAnsi="Consolas" w:eastAsia="微软雅黑"/>
          <w:color w:val="A31515"/>
          <w:sz w:val="20"/>
        </w:rPr>
        <w:t>NclFileInfo</w:t>
      </w:r>
      <w:r>
        <w:rPr>
          <w:rFonts w:ascii="Calibri" w:hAnsi="Calibri" w:eastAsia="微软雅黑"/>
          <w:sz w:val="21"/>
        </w:rPr>
        <w:t xml:space="preserve">）/ </w:t>
      </w:r>
      <w:r>
        <w:rPr>
          <w:rFonts w:ascii="Consolas" w:hAnsi="Consolas" w:eastAsia="微软雅黑"/>
          <w:color w:val="A31515"/>
          <w:sz w:val="20"/>
        </w:rPr>
        <w:t>MakeDirectory</w:t>
      </w:r>
      <w:r>
        <w:rPr>
          <w:rFonts w:ascii="Calibri" w:hAnsi="Calibri" w:eastAsia="微软雅黑"/>
          <w:sz w:val="21"/>
        </w:rPr>
        <w:t xml:space="preserve"> / </w:t>
      </w:r>
      <w:r>
        <w:rPr>
          <w:rFonts w:ascii="Consolas" w:hAnsi="Consolas" w:eastAsia="微软雅黑"/>
          <w:color w:val="A31515"/>
          <w:sz w:val="20"/>
        </w:rPr>
        <w:t>DeleteRemoteFile</w:t>
      </w:r>
      <w:r>
        <w:rPr>
          <w:rFonts w:ascii="Calibri" w:hAnsi="Calibri" w:eastAsia="微软雅黑"/>
          <w:sz w:val="21"/>
        </w:rPr>
        <w:t xml:space="preserve"> / </w:t>
      </w:r>
      <w:r>
        <w:rPr>
          <w:rFonts w:ascii="Consolas" w:hAnsi="Consolas" w:eastAsia="微软雅黑"/>
          <w:color w:val="A31515"/>
          <w:sz w:val="20"/>
        </w:rPr>
        <w:t>MethodCallFile</w:t>
      </w:r>
      <w:r>
        <w:rPr>
          <w:rFonts w:ascii="Calibri" w:hAnsi="Calibri" w:eastAsia="微软雅黑"/>
          <w:sz w:val="21"/>
        </w:rPr>
        <w:t xml:space="preserve">，本地小工具 </w:t>
      </w:r>
      <w:r>
        <w:rPr>
          <w:rFonts w:ascii="Consolas" w:hAnsi="Consolas" w:eastAsia="微软雅黑"/>
          <w:color w:val="A31515"/>
          <w:sz w:val="20"/>
        </w:rPr>
        <w:t>Nclink.FileChecksum</w:t>
      </w:r>
      <w:r>
        <w:rPr>
          <w:rFonts w:ascii="Calibri" w:hAnsi="Calibri" w:eastAsia="微软雅黑"/>
          <w:sz w:val="21"/>
        </w:rPr>
        <w:t xml:space="preserve"> / </w:t>
      </w:r>
      <w:r>
        <w:rPr>
          <w:rFonts w:ascii="Consolas" w:hAnsi="Consolas" w:eastAsia="微软雅黑"/>
          <w:color w:val="A31515"/>
          <w:sz w:val="20"/>
        </w:rPr>
        <w:t>FileAttribute</w:t>
      </w:r>
      <w:r>
        <w:rPr>
          <w:rFonts w:ascii="Calibri" w:hAnsi="Calibri" w:eastAsia="微软雅黑"/>
          <w:sz w:val="21"/>
        </w:rPr>
        <w:t xml:space="preserve"> / </w:t>
      </w:r>
      <w:r>
        <w:rPr>
          <w:rFonts w:ascii="Consolas" w:hAnsi="Consolas" w:eastAsia="微软雅黑"/>
          <w:color w:val="A31515"/>
          <w:sz w:val="20"/>
        </w:rPr>
        <w:t>NeedCompression</w:t>
      </w:r>
      <w:r>
        <w:rPr>
          <w:rFonts w:ascii="Calibri" w:hAnsi="Calibri" w:eastAsia="微软雅黑"/>
          <w:sz w:val="21"/>
        </w:rPr>
        <w:t xml:space="preserve"> / </w:t>
      </w:r>
      <w:r>
        <w:rPr>
          <w:rFonts w:ascii="Consolas" w:hAnsi="Consolas" w:eastAsia="微软雅黑"/>
          <w:color w:val="A31515"/>
          <w:sz w:val="20"/>
        </w:rPr>
        <w:t>TotalChunks</w:t>
      </w:r>
      <w:r>
        <w:rPr>
          <w:rFonts w:ascii="Calibri" w:hAnsi="Calibri" w:eastAsia="微软雅黑"/>
          <w:sz w:val="21"/>
        </w:rPr>
        <w:t>。 传字节之前先握手：</w:t>
      </w:r>
      <w:r>
        <w:rPr>
          <w:rFonts w:ascii="Consolas" w:hAnsi="Consolas" w:eastAsia="微软雅黑"/>
          <w:color w:val="A31515"/>
          <w:sz w:val="20"/>
        </w:rPr>
        <w:t>client.OpenFileChannel()</w:t>
      </w:r>
      <w:r>
        <w:rPr>
          <w:rFonts w:ascii="Calibri" w:hAnsi="Calibri" w:eastAsia="微软雅黑"/>
          <w:sz w:val="21"/>
        </w:rPr>
        <w:t xml:space="preserve">（本机不跟 broker 同机时给 </w:t>
      </w:r>
      <w:r>
        <w:rPr>
          <w:rFonts w:ascii="Consolas" w:hAnsi="Consolas" w:eastAsia="微软雅黑"/>
          <w:color w:val="A31515"/>
          <w:sz w:val="20"/>
        </w:rPr>
        <w:t>host</w:t>
      </w:r>
      <w:r>
        <w:rPr>
          <w:rFonts w:ascii="Calibri" w:hAnsi="Calibri" w:eastAsia="微软雅黑"/>
          <w:sz w:val="21"/>
        </w:rPr>
        <w:t xml:space="preserve"> / </w:t>
      </w:r>
      <w:r>
        <w:rPr>
          <w:rFonts w:ascii="Consolas" w:hAnsi="Consolas" w:eastAsia="微软雅黑"/>
          <w:color w:val="A31515"/>
          <w:sz w:val="20"/>
        </w:rPr>
        <w:t>port</w:t>
      </w:r>
      <w:r>
        <w:rPr>
          <w:rFonts w:ascii="Calibri" w:hAnsi="Calibri" w:eastAsia="微软雅黑"/>
          <w:sz w:val="21"/>
        </w:rPr>
        <w:t xml:space="preserve"> / </w:t>
      </w:r>
      <w:r>
        <w:rPr>
          <w:rFonts w:ascii="Consolas" w:hAnsi="Consolas" w:eastAsia="微软雅黑"/>
          <w:color w:val="A31515"/>
          <w:sz w:val="20"/>
        </w:rPr>
        <w:t>username</w:t>
      </w:r>
      <w:r>
        <w:rPr>
          <w:rFonts w:ascii="Calibri" w:hAnsi="Calibri" w:eastAsia="微软雅黑"/>
          <w:sz w:val="21"/>
        </w:rPr>
        <w:t xml:space="preserve"> / </w:t>
      </w:r>
      <w:r>
        <w:rPr>
          <w:rFonts w:ascii="Consolas" w:hAnsi="Consolas" w:eastAsia="微软雅黑"/>
          <w:color w:val="A31515"/>
          <w:sz w:val="20"/>
        </w:rPr>
        <w:t>password</w:t>
      </w:r>
      <w:r>
        <w:rPr>
          <w:rFonts w:ascii="Calibri" w:hAnsi="Calibri" w:eastAsia="微软雅黑"/>
          <w:sz w:val="21"/>
        </w:rPr>
        <w:t xml:space="preserve">）把端点交给设备， </w:t>
      </w:r>
      <w:r>
        <w:rPr>
          <w:rFonts w:ascii="Consolas" w:hAnsi="Consolas" w:eastAsia="微软雅黑"/>
          <w:color w:val="A31515"/>
          <w:sz w:val="20"/>
        </w:rPr>
        <w:t>client.CloseFileChannel()</w:t>
      </w:r>
      <w:r>
        <w:rPr>
          <w:rFonts w:ascii="Calibri" w:hAnsi="Calibri" w:eastAsia="微软雅黑"/>
          <w:sz w:val="21"/>
        </w:rPr>
        <w:t xml:space="preserve"> 收回租约并撤销临时账号（</w:t>
      </w:r>
      <w:r>
        <w:rPr>
          <w:rFonts w:ascii="Consolas" w:hAnsi="Consolas" w:eastAsia="微软雅黑"/>
          <w:color w:val="A31515"/>
          <w:sz w:val="20"/>
        </w:rPr>
        <w:t>client.FileChannelIsOpen</w:t>
      </w:r>
      <w:r>
        <w:rPr>
          <w:rFonts w:ascii="Calibri" w:hAnsi="Calibri" w:eastAsia="微软雅黑"/>
          <w:sz w:val="21"/>
        </w:rPr>
        <w:t xml:space="preserve"> 查状态）； 上面的便利方法会自己确保通道开着。设备端也可以不握手，钉静态对端用 </w:t>
      </w:r>
      <w:r>
        <w:rPr>
          <w:rFonts w:ascii="Consolas" w:hAnsi="Consolas" w:eastAsia="微软雅黑"/>
          <w:color w:val="A31515"/>
          <w:sz w:val="20"/>
        </w:rPr>
        <w:t>server.SetFilePeer(host, port, user, pass)</w:t>
      </w:r>
      <w:r>
        <w:rPr>
          <w:rFonts w:ascii="Calibri" w:hAnsi="Calibri" w:eastAsia="微软雅黑"/>
          <w:sz w:val="21"/>
        </w:rPr>
        <w:t xml:space="preserve">。 </w:t>
      </w:r>
      <w:r>
        <w:rPr>
          <w:rFonts w:ascii="Consolas" w:hAnsi="Consolas" w:eastAsia="微软雅黑"/>
          <w:color w:val="A31515"/>
          <w:sz w:val="20"/>
        </w:rPr>
        <w:t>ssl://</w:t>
      </w:r>
      <w:r>
        <w:rPr>
          <w:rFonts w:ascii="Calibri" w:hAnsi="Calibri" w:eastAsia="微软雅黑"/>
          <w:sz w:val="21"/>
        </w:rPr>
        <w:t xml:space="preserve"> 的连接选项：</w:t>
      </w:r>
      <w:r>
        <w:rPr>
          <w:rFonts w:ascii="Consolas" w:hAnsi="Consolas" w:eastAsia="微软雅黑"/>
          <w:color w:val="A31515"/>
          <w:sz w:val="20"/>
        </w:rPr>
        <w:t>Nclink.Init(uri, user, pass, new NclTlsOptions { CaFile = ... })</w:t>
      </w:r>
      <w:r>
        <w:rPr>
          <w:rFonts w:ascii="Calibri" w:hAnsi="Calibri" w:eastAsia="微软雅黑"/>
          <w:sz w:val="21"/>
        </w:rPr>
        <w:t xml:space="preserve"> 与设备端 </w:t>
      </w:r>
      <w:r>
        <w:rPr>
          <w:rFonts w:ascii="Consolas" w:hAnsi="Consolas" w:eastAsia="微软雅黑"/>
          <w:color w:val="A31515"/>
          <w:sz w:val="20"/>
        </w:rPr>
        <w:t>new NclServer(..., new NclTlsOptions { ... })</w:t>
      </w:r>
      <w:r>
        <w:rPr>
          <w:rFonts w:ascii="Calibri" w:hAnsi="Calibri" w:eastAsia="微软雅黑"/>
          <w:sz w:val="21"/>
        </w:rPr>
        <w:t xml:space="preserve">（先用 </w:t>
      </w:r>
      <w:r>
        <w:rPr>
          <w:rFonts w:ascii="Consolas" w:hAnsi="Consolas" w:eastAsia="微软雅黑"/>
          <w:color w:val="A31515"/>
          <w:sz w:val="20"/>
        </w:rPr>
        <w:t>Nclink.TlsAvailable</w:t>
      </w:r>
      <w:r>
        <w:rPr>
          <w:rFonts w:ascii="Calibri" w:hAnsi="Calibri" w:eastAsia="微软雅黑"/>
          <w:sz w:val="21"/>
        </w:rPr>
        <w:t xml:space="preserve"> 问一下）；</w:t>
      </w:r>
      <w:r>
        <w:rPr>
          <w:rFonts w:ascii="Consolas" w:hAnsi="Consolas" w:eastAsia="微软雅黑"/>
          <w:color w:val="A31515"/>
          <w:sz w:val="20"/>
        </w:rPr>
        <w:t>Nclink.StartFileServer(port, root, user, pass)</w:t>
      </w:r>
      <w:r>
        <w:rPr>
          <w:rFonts w:ascii="Calibri" w:hAnsi="Calibri" w:eastAsia="微软雅黑"/>
          <w:sz w:val="21"/>
        </w:rPr>
        <w:t xml:space="preserve"> 换进程级端点自己的 端口 / 根目录 / 账号；客户端侧还能用 </w:t>
      </w:r>
      <w:r>
        <w:rPr>
          <w:rFonts w:ascii="Consolas" w:hAnsi="Consolas" w:eastAsia="微软雅黑"/>
          <w:color w:val="A31515"/>
          <w:sz w:val="20"/>
        </w:rPr>
        <w:t>Nclink.LoadModel()</w:t>
      </w:r>
      <w:r>
        <w:rPr>
          <w:rFonts w:ascii="Calibri" w:hAnsi="Calibri" w:eastAsia="微软雅黑"/>
          <w:sz w:val="21"/>
        </w:rPr>
        <w:t xml:space="preserve"> 装上自己那份模型（</w:t>
      </w:r>
      <w:r>
        <w:rPr>
          <w:rFonts w:ascii="Consolas" w:hAnsi="Consolas" w:eastAsia="微软雅黑"/>
          <w:color w:val="A31515"/>
          <w:sz w:val="20"/>
        </w:rPr>
        <w:t>ClearModel()</w:t>
      </w:r>
      <w:r>
        <w:rPr>
          <w:rFonts w:ascii="Calibri" w:hAnsi="Calibri" w:eastAsia="微软雅黑"/>
          <w:sz w:val="21"/>
        </w:rPr>
        <w:t xml:space="preserve"> 卸下），路径 ↔ id 与采样补齐都靠它。 示例：</w:t>
      </w:r>
      <w:r>
        <w:rPr>
          <w:rFonts w:ascii="Consolas" w:hAnsi="Consolas" w:eastAsia="微软雅黑"/>
          <w:color w:val="A31515"/>
          <w:sz w:val="20"/>
        </w:rPr>
        <w:t>Nclink.Demo.Cli</w:t>
      </w:r>
      <w:r>
        <w:rPr>
          <w:rFonts w:ascii="Calibri" w:hAnsi="Calibri" w:eastAsia="微软雅黑"/>
          <w:sz w:val="21"/>
        </w:rPr>
        <w:t xml:space="preserve">（客户端）与 </w:t>
      </w:r>
      <w:r>
        <w:rPr>
          <w:rFonts w:ascii="Consolas" w:hAnsi="Consolas" w:eastAsia="微软雅黑"/>
          <w:color w:val="A31515"/>
          <w:sz w:val="20"/>
        </w:rPr>
        <w:t>Nclink.Demo.Device</w:t>
      </w:r>
      <w:r>
        <w:rPr>
          <w:rFonts w:ascii="Calibri" w:hAnsi="Calibri" w:eastAsia="微软雅黑"/>
          <w:sz w:val="21"/>
        </w:rPr>
        <w:t>（设备端，</w:t>
      </w:r>
      <w:r>
        <w:rPr>
          <w:rFonts w:ascii="Consolas" w:hAnsi="Consolas" w:eastAsia="微软雅黑"/>
          <w:color w:val="A31515"/>
          <w:sz w:val="20"/>
        </w:rPr>
        <w:t>broker</w:t>
      </w:r>
      <w:r>
        <w:rPr>
          <w:rFonts w:ascii="Calibri" w:hAnsi="Calibri" w:eastAsia="微软雅黑"/>
          <w:sz w:val="21"/>
        </w:rPr>
        <w:t xml:space="preserve"> 传 </w:t>
      </w:r>
      <w:r>
        <w:rPr>
          <w:rFonts w:ascii="Consolas" w:hAnsi="Consolas" w:eastAsia="微软雅黑"/>
          <w:color w:val="A31515"/>
          <w:sz w:val="20"/>
        </w:rPr>
        <w:t>-</w:t>
      </w:r>
      <w:r>
        <w:rPr>
          <w:rFonts w:ascii="Calibri" w:hAnsi="Calibri" w:eastAsia="微软雅黑"/>
          <w:sz w:val="21"/>
        </w:rPr>
        <w:t xml:space="preserve"> 即离线，出站报文走自研传输打到控制台）。</w:t>
      </w:r>
    </w:p>
    <w:p>
      <w:r>
        <w:rPr>
          <w:rFonts w:ascii="Calibri" w:hAnsi="Calibri" w:eastAsia="微软雅黑"/>
          <w:b/>
          <w:sz w:val="21"/>
        </w:rPr>
        <w:t>三种托管绑定共用同一份原生垫片</w:t>
      </w:r>
      <w:r>
        <w:rPr>
          <w:rFonts w:ascii="Calibri" w:hAnsi="Calibri" w:eastAsia="微软雅黑"/>
          <w:sz w:val="21"/>
        </w:rPr>
        <w:t xml:space="preserve"> </w:t>
      </w:r>
      <w:r>
        <w:rPr>
          <w:rFonts w:ascii="Consolas" w:hAnsi="Consolas" w:eastAsia="微软雅黑"/>
          <w:color w:val="A31515"/>
          <w:sz w:val="20"/>
        </w:rPr>
        <w:t>bindings/native/nclink_shim.c</w:t>
      </w:r>
      <w:r>
        <w:rPr>
          <w:rFonts w:ascii="Calibri" w:hAnsi="Calibri" w:eastAsia="微软雅黑"/>
          <w:sz w:val="21"/>
        </w:rPr>
        <w:t>：它把 C API 摊平成"不透明句柄 + 标量 + UTF-8 文本"，托管侧不依赖 C 结构体的内存布局。C# 走 P/Invoke、Java 走 JNI（</w:t>
      </w:r>
      <w:r>
        <w:rPr>
          <w:rFonts w:ascii="Consolas" w:hAnsi="Consolas" w:eastAsia="微软雅黑"/>
          <w:color w:val="A31515"/>
          <w:sz w:val="20"/>
        </w:rPr>
        <w:t>nclink_jni</w:t>
      </w:r>
      <w:r>
        <w:rPr>
          <w:rFonts w:ascii="Calibri" w:hAnsi="Calibri" w:eastAsia="微软雅黑"/>
          <w:sz w:val="21"/>
        </w:rPr>
        <w:t xml:space="preserve"> 把垫片一起编进去）、Python 走 ctypes；C# 绑定 见 </w:t>
      </w:r>
      <w:r>
        <w:rPr>
          <w:rFonts w:ascii="Consolas" w:hAnsi="Consolas" w:eastAsia="微软雅黑"/>
          <w:color w:val="A31515"/>
          <w:sz w:val="20"/>
        </w:rPr>
        <w:t>bindings/csharp/README.md</w:t>
      </w:r>
      <w:r>
        <w:rPr>
          <w:rFonts w:ascii="Calibri" w:hAnsi="Calibri" w:eastAsia="微软雅黑"/>
          <w:sz w:val="21"/>
        </w:rPr>
        <w:t>。 3.2.0 起垫片还多了连接选项那组入口：</w:t>
      </w:r>
      <w:r>
        <w:rPr>
          <w:rFonts w:ascii="Consolas" w:hAnsi="Consolas" w:eastAsia="微软雅黑"/>
          <w:color w:val="A31515"/>
          <w:sz w:val="20"/>
        </w:rPr>
        <w:t>nclshim_open_ex</w:t>
      </w:r>
      <w:r>
        <w:rPr>
          <w:rFonts w:ascii="Calibri" w:hAnsi="Calibri" w:eastAsia="微软雅黑"/>
          <w:sz w:val="21"/>
        </w:rPr>
        <w:t xml:space="preserve"> / </w:t>
      </w:r>
      <w:r>
        <w:rPr>
          <w:rFonts w:ascii="Consolas" w:hAnsi="Consolas" w:eastAsia="微软雅黑"/>
          <w:color w:val="A31515"/>
          <w:sz w:val="20"/>
        </w:rPr>
        <w:t>nclshim_tls_available</w:t>
      </w:r>
      <w:r>
        <w:rPr>
          <w:rFonts w:ascii="Calibri" w:hAnsi="Calibri" w:eastAsia="微软雅黑"/>
          <w:sz w:val="21"/>
        </w:rPr>
        <w:t xml:space="preserve"> （客户端 TLS）、</w:t>
      </w:r>
      <w:r>
        <w:rPr>
          <w:rFonts w:ascii="Consolas" w:hAnsi="Consolas" w:eastAsia="微软雅黑"/>
          <w:color w:val="A31515"/>
          <w:sz w:val="20"/>
        </w:rPr>
        <w:t>nclshim_server_create_ex</w:t>
      </w:r>
      <w:r>
        <w:rPr>
          <w:rFonts w:ascii="Calibri" w:hAnsi="Calibri" w:eastAsia="微软雅黑"/>
          <w:sz w:val="21"/>
        </w:rPr>
        <w:t xml:space="preserve">（设备端连 </w:t>
      </w:r>
      <w:r>
        <w:rPr>
          <w:rFonts w:ascii="Consolas" w:hAnsi="Consolas" w:eastAsia="微软雅黑"/>
          <w:color w:val="A31515"/>
          <w:sz w:val="20"/>
        </w:rPr>
        <w:t>ssl://</w:t>
      </w:r>
      <w:r>
        <w:rPr>
          <w:rFonts w:ascii="Calibri" w:hAnsi="Calibri" w:eastAsia="微软雅黑"/>
          <w:sz w:val="21"/>
        </w:rPr>
        <w:t xml:space="preserve"> broker）、 </w:t>
      </w:r>
      <w:r>
        <w:rPr>
          <w:rFonts w:ascii="Consolas" w:hAnsi="Consolas" w:eastAsia="微软雅黑"/>
          <w:color w:val="A31515"/>
          <w:sz w:val="20"/>
        </w:rPr>
        <w:t>nclshim_server_set_file_peer</w:t>
      </w:r>
      <w:r>
        <w:rPr>
          <w:rFonts w:ascii="Calibri" w:hAnsi="Calibri" w:eastAsia="微软雅黑"/>
          <w:sz w:val="21"/>
        </w:rPr>
        <w:t xml:space="preserve"> 与 </w:t>
      </w:r>
      <w:r>
        <w:rPr>
          <w:rFonts w:ascii="Consolas" w:hAnsi="Consolas" w:eastAsia="微软雅黑"/>
          <w:color w:val="A31515"/>
          <w:sz w:val="20"/>
        </w:rPr>
        <w:t>nclshim_file_start_ftp_ex</w:t>
      </w:r>
      <w:r>
        <w:rPr>
          <w:rFonts w:ascii="Calibri" w:hAnsi="Calibri" w:eastAsia="微软雅黑"/>
          <w:sz w:val="21"/>
        </w:rPr>
        <w:t>（文件通道对端可配）。 3.4.0 又加了文件通道握手那组：</w:t>
      </w:r>
      <w:r>
        <w:rPr>
          <w:rFonts w:ascii="Consolas" w:hAnsi="Consolas" w:eastAsia="微软雅黑"/>
          <w:color w:val="A31515"/>
          <w:sz w:val="20"/>
        </w:rPr>
        <w:t>nclshim_client_file_channel_open</w:t>
      </w:r>
      <w:r>
        <w:rPr>
          <w:rFonts w:ascii="Calibri" w:hAnsi="Calibri" w:eastAsia="微软雅黑"/>
          <w:sz w:val="21"/>
        </w:rPr>
        <w:t xml:space="preserve"> / </w:t>
      </w:r>
      <w:r>
        <w:rPr>
          <w:rFonts w:ascii="Consolas" w:hAnsi="Consolas" w:eastAsia="微软雅黑"/>
          <w:color w:val="A31515"/>
          <w:sz w:val="20"/>
        </w:rPr>
        <w:t>..._open_ex</w:t>
      </w:r>
      <w:r>
        <w:rPr>
          <w:rFonts w:ascii="Calibri" w:hAnsi="Calibri" w:eastAsia="微软雅黑"/>
          <w:sz w:val="21"/>
        </w:rPr>
        <w:t xml:space="preserve"> / </w:t>
      </w:r>
      <w:r>
        <w:rPr>
          <w:rFonts w:ascii="Consolas" w:hAnsi="Consolas" w:eastAsia="微软雅黑"/>
          <w:color w:val="A31515"/>
          <w:sz w:val="20"/>
        </w:rPr>
        <w:t>..._close</w:t>
      </w:r>
      <w:r>
        <w:rPr>
          <w:rFonts w:ascii="Calibri" w:hAnsi="Calibri" w:eastAsia="微软雅黑"/>
          <w:sz w:val="21"/>
        </w:rPr>
        <w:t xml:space="preserve"> / </w:t>
      </w:r>
      <w:r>
        <w:rPr>
          <w:rFonts w:ascii="Consolas" w:hAnsi="Consolas" w:eastAsia="微软雅黑"/>
          <w:color w:val="A31515"/>
          <w:sz w:val="20"/>
        </w:rPr>
        <w:t>..._is_open</w:t>
      </w:r>
      <w:r>
        <w:rPr>
          <w:rFonts w:ascii="Calibri" w:hAnsi="Calibri" w:eastAsia="微软雅黑"/>
          <w:sz w:val="21"/>
        </w:rPr>
        <w:t xml:space="preserve"> 与便利入口 </w:t>
      </w:r>
      <w:r>
        <w:rPr>
          <w:rFonts w:ascii="Consolas" w:hAnsi="Consolas" w:eastAsia="微软雅黑"/>
          <w:color w:val="A31515"/>
          <w:sz w:val="20"/>
        </w:rPr>
        <w:t>nclshim_client_ensure_file_channel</w:t>
      </w:r>
      <w:r>
        <w:rPr>
          <w:rFonts w:ascii="Calibri" w:hAnsi="Calibri" w:eastAsia="微软雅黑"/>
          <w:sz w:val="21"/>
        </w:rPr>
        <w:t>（托管绑定的上传/下载等便利方法用它按需握手）。 能力面那组：</w:t>
      </w:r>
      <w:r>
        <w:rPr>
          <w:rFonts w:ascii="Consolas" w:hAnsi="Consolas" w:eastAsia="微软雅黑"/>
          <w:color w:val="A31515"/>
          <w:sz w:val="20"/>
        </w:rPr>
        <w:t>nclshim_client_methods_json</w:t>
      </w:r>
      <w:r>
        <w:rPr>
          <w:rFonts w:ascii="Calibri" w:hAnsi="Calibri" w:eastAsia="微软雅黑"/>
          <w:sz w:val="21"/>
        </w:rPr>
        <w:t xml:space="preserve"> / </w:t>
      </w:r>
      <w:r>
        <w:rPr>
          <w:rFonts w:ascii="Consolas" w:hAnsi="Consolas" w:eastAsia="微软雅黑"/>
          <w:color w:val="A31515"/>
          <w:sz w:val="20"/>
        </w:rPr>
        <w:t>nclshim_client_find_method_json</w:t>
      </w:r>
      <w:r>
        <w:rPr>
          <w:rFonts w:ascii="Calibri" w:hAnsi="Calibri" w:eastAsia="微软雅黑"/>
          <w:sz w:val="21"/>
        </w:rPr>
        <w:t xml:space="preserve"> / </w:t>
      </w:r>
      <w:r>
        <w:rPr>
          <w:rFonts w:ascii="Consolas" w:hAnsi="Consolas" w:eastAsia="微软雅黑"/>
          <w:color w:val="A31515"/>
          <w:sz w:val="20"/>
        </w:rPr>
        <w:t>nclshim_server_methods_json</w:t>
      </w:r>
      <w:r>
        <w:rPr>
          <w:rFonts w:ascii="Calibri" w:hAnsi="Calibri" w:eastAsia="微软雅黑"/>
          <w:sz w:val="21"/>
        </w:rPr>
        <w:t xml:space="preserve">；另外 </w:t>
      </w:r>
      <w:r>
        <w:rPr>
          <w:rFonts w:ascii="Consolas" w:hAnsi="Consolas" w:eastAsia="微软雅黑"/>
          <w:color w:val="A31515"/>
          <w:sz w:val="20"/>
        </w:rPr>
        <w:t>nclshim_abi_shape()</w:t>
      </w:r>
      <w:r>
        <w:rPr>
          <w:rFonts w:ascii="Calibri" w:hAnsi="Calibri" w:eastAsia="微软雅黑"/>
          <w:sz w:val="21"/>
        </w:rPr>
        <w:t xml:space="preserve"> 报出垫片编译时看到的结构体 形状（和核心库的 </w:t>
      </w:r>
      <w:r>
        <w:rPr>
          <w:rFonts w:ascii="Consolas" w:hAnsi="Consolas" w:eastAsia="微软雅黑"/>
          <w:color w:val="A31515"/>
          <w:sz w:val="20"/>
        </w:rPr>
        <w:t>ncl_server_abi_shape()</w:t>
      </w:r>
      <w:r>
        <w:rPr>
          <w:rFonts w:ascii="Calibri" w:hAnsi="Calibri" w:eastAsia="微软雅黑"/>
          <w:sz w:val="21"/>
        </w:rPr>
        <w:t xml:space="preserve"> 比对，防止"只换了核心库/只换了垫片"这种 重编不一致 —— </w:t>
      </w:r>
      <w:r>
        <w:rPr>
          <w:rFonts w:ascii="Consolas" w:hAnsi="Consolas" w:eastAsia="微软雅黑"/>
          <w:color w:val="A31515"/>
          <w:sz w:val="20"/>
        </w:rPr>
        <w:t>nclshim_server_create()</w:t>
      </w:r>
      <w:r>
        <w:rPr>
          <w:rFonts w:ascii="Calibri" w:hAnsi="Calibri" w:eastAsia="微软雅黑"/>
          <w:sz w:val="21"/>
        </w:rPr>
        <w:t xml:space="preserve"> 自己会先查，不一致就打日志返回 NULL）。</w:t>
      </w:r>
    </w:p>
    <w:p>
      <w:pPr>
        <w:pStyle w:val="Heading3"/>
      </w:pPr>
      <w:r>
        <w:rPr>
          <w:rFonts w:ascii="Calibri" w:hAnsi="Calibri" w:eastAsia="微软雅黑"/>
          <w:sz w:val="24"/>
        </w:rPr>
        <w:t>2.4 CMake 选项</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选项</w:t>
            </w:r>
          </w:p>
        </w:tc>
        <w:tc>
          <w:tcPr>
            <w:tcW w:type="dxa" w:w="3137"/>
          </w:tcPr>
          <w:p>
            <w:pPr>
              <w:spacing w:after="0"/>
              <w:shd w:val="clear" w:color="auto" w:fill="EDEDED"/>
            </w:pPr>
            <w:r/>
            <w:r>
              <w:rPr>
                <w:rFonts w:ascii="Calibri" w:hAnsi="Calibri" w:eastAsia="微软雅黑"/>
                <w:b/>
                <w:sz w:val="19"/>
              </w:rPr>
              <w:t>默认</w:t>
            </w:r>
          </w:p>
        </w:tc>
        <w:tc>
          <w:tcPr>
            <w:tcW w:type="dxa" w:w="3137"/>
          </w:tcPr>
          <w:p>
            <w:pPr>
              <w:spacing w:after="0"/>
              <w:shd w:val="clear" w:color="auto" w:fill="EDEDED"/>
            </w:pPr>
            <w:r/>
            <w:r>
              <w:rPr>
                <w:rFonts w:ascii="Calibri" w:hAnsi="Calibri" w:eastAsia="微软雅黑"/>
                <w:b/>
                <w:sz w:val="19"/>
              </w:rPr>
              <w:t>作用</w:t>
            </w:r>
          </w:p>
        </w:tc>
      </w:tr>
      <w:tr>
        <w:tc>
          <w:tcPr>
            <w:tcW w:type="dxa" w:w="3137"/>
          </w:tcPr>
          <w:p>
            <w:pPr>
              <w:spacing w:after="0"/>
            </w:pPr>
            <w:r/>
            <w:r>
              <w:rPr>
                <w:rFonts w:ascii="Consolas" w:hAnsi="Consolas" w:eastAsia="微软雅黑"/>
                <w:color w:val="A31515"/>
                <w:sz w:val="18"/>
              </w:rPr>
              <w:t>NCLINK_BUILD_TESTS</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编译并注册测试套件</w:t>
            </w:r>
          </w:p>
        </w:tc>
      </w:tr>
      <w:tr>
        <w:tc>
          <w:tcPr>
            <w:tcW w:type="dxa" w:w="3137"/>
          </w:tcPr>
          <w:p>
            <w:pPr>
              <w:spacing w:after="0"/>
            </w:pPr>
            <w:r/>
            <w:r>
              <w:rPr>
                <w:rFonts w:ascii="Consolas" w:hAnsi="Consolas" w:eastAsia="微软雅黑"/>
                <w:color w:val="A31515"/>
                <w:sz w:val="18"/>
              </w:rPr>
              <w:t>NCLINK_BUILD_CLIENTS</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编译协议客户端库（clients/）</w:t>
            </w:r>
          </w:p>
        </w:tc>
      </w:tr>
      <w:tr>
        <w:tc>
          <w:tcPr>
            <w:tcW w:type="dxa" w:w="3137"/>
          </w:tcPr>
          <w:p>
            <w:pPr>
              <w:spacing w:after="0"/>
            </w:pPr>
            <w:r/>
            <w:r>
              <w:rPr>
                <w:rFonts w:ascii="Consolas" w:hAnsi="Consolas" w:eastAsia="微软雅黑"/>
                <w:color w:val="A31515"/>
                <w:sz w:val="18"/>
              </w:rPr>
              <w:t>NCLINK_BUILD_PLUGINS</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把 plugins/*.c 编成可装载的适配器模块</w:t>
            </w:r>
          </w:p>
        </w:tc>
      </w:tr>
      <w:tr>
        <w:tc>
          <w:tcPr>
            <w:tcW w:type="dxa" w:w="3137"/>
          </w:tcPr>
          <w:p>
            <w:pPr>
              <w:spacing w:after="0"/>
            </w:pPr>
            <w:r/>
            <w:r>
              <w:rPr>
                <w:rFonts w:ascii="Consolas" w:hAnsi="Consolas" w:eastAsia="微软雅黑"/>
                <w:color w:val="A31515"/>
                <w:sz w:val="18"/>
              </w:rPr>
              <w:t>NCLINK_BUILD_EXAMPLES</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 xml:space="preserve">编译 </w:t>
            </w:r>
            <w:r>
              <w:rPr>
                <w:rFonts w:ascii="Consolas" w:hAnsi="Consolas" w:eastAsia="微软雅黑"/>
                <w:color w:val="A31515"/>
                <w:sz w:val="18"/>
              </w:rPr>
              <w:t>examples/</w:t>
            </w:r>
            <w:r>
              <w:rPr>
                <w:rFonts w:ascii="Calibri" w:hAnsi="Calibri" w:eastAsia="微软雅黑"/>
                <w:sz w:val="19"/>
              </w:rPr>
              <w:t xml:space="preserve"> 下的两个示例</w:t>
            </w:r>
          </w:p>
        </w:tc>
      </w:tr>
      <w:tr>
        <w:tc>
          <w:tcPr>
            <w:tcW w:type="dxa" w:w="3137"/>
          </w:tcPr>
          <w:p>
            <w:pPr>
              <w:spacing w:after="0"/>
            </w:pPr>
            <w:r/>
            <w:r>
              <w:rPr>
                <w:rFonts w:ascii="Consolas" w:hAnsi="Consolas" w:eastAsia="微软雅黑"/>
                <w:color w:val="A31515"/>
                <w:sz w:val="18"/>
              </w:rPr>
              <w:t>NCLINK_WITH_MQTT</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编译 MQTT 传输层、客户端、服务端、文件与 FTP</w:t>
            </w:r>
          </w:p>
        </w:tc>
      </w:tr>
      <w:tr>
        <w:tc>
          <w:tcPr>
            <w:tcW w:type="dxa" w:w="3137"/>
          </w:tcPr>
          <w:p>
            <w:pPr>
              <w:spacing w:after="0"/>
            </w:pPr>
            <w:r/>
            <w:r>
              <w:rPr>
                <w:rFonts w:ascii="Consolas" w:hAnsi="Consolas" w:eastAsia="微软雅黑"/>
                <w:color w:val="A31515"/>
                <w:sz w:val="18"/>
              </w:rPr>
              <w:t>NCLINK_WITH_ZLIB</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启用 zlib 压缩编解码</w:t>
            </w:r>
          </w:p>
        </w:tc>
      </w:tr>
      <w:tr>
        <w:tc>
          <w:tcPr>
            <w:tcW w:type="dxa" w:w="3137"/>
          </w:tcPr>
          <w:p>
            <w:pPr>
              <w:spacing w:after="0"/>
            </w:pPr>
            <w:r/>
            <w:r>
              <w:rPr>
                <w:rFonts w:ascii="Consolas" w:hAnsi="Consolas" w:eastAsia="微软雅黑"/>
                <w:color w:val="A31515"/>
                <w:sz w:val="18"/>
              </w:rPr>
              <w:t>NCLINK_WITH_TLS</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 xml:space="preserve">启用 OpenSSL，支持 MQTT over </w:t>
            </w:r>
            <w:r>
              <w:rPr>
                <w:rFonts w:ascii="Consolas" w:hAnsi="Consolas" w:eastAsia="微软雅黑"/>
                <w:color w:val="A31515"/>
                <w:sz w:val="18"/>
              </w:rPr>
              <w:t>ssl://</w:t>
            </w:r>
            <w:r>
              <w:rPr>
                <w:rFonts w:ascii="Calibri" w:hAnsi="Calibri" w:eastAsia="微软雅黑"/>
                <w:sz w:val="19"/>
              </w:rPr>
              <w:t>（需要的现场才打开）</w:t>
            </w:r>
          </w:p>
        </w:tc>
      </w:tr>
      <w:tr>
        <w:tc>
          <w:tcPr>
            <w:tcW w:type="dxa" w:w="3137"/>
          </w:tcPr>
          <w:p>
            <w:pPr>
              <w:spacing w:after="0"/>
            </w:pPr>
            <w:r/>
            <w:r>
              <w:rPr>
                <w:rFonts w:ascii="Consolas" w:hAnsi="Consolas" w:eastAsia="微软雅黑"/>
                <w:color w:val="A31515"/>
                <w:sz w:val="18"/>
              </w:rPr>
              <w:t>NCLINK_STATIC_MEM</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 xml:space="preserve">库内所有分配改由一个静态池供给，不调用 </w:t>
            </w:r>
            <w:r>
              <w:rPr>
                <w:rFonts w:ascii="Consolas" w:hAnsi="Consolas" w:eastAsia="微软雅黑"/>
                <w:color w:val="A31515"/>
                <w:sz w:val="18"/>
              </w:rPr>
              <w:t>malloc</w:t>
            </w:r>
            <w:r>
              <w:rPr>
                <w:rFonts w:ascii="Calibri" w:hAnsi="Calibri" w:eastAsia="微软雅黑"/>
                <w:sz w:val="19"/>
              </w:rPr>
              <w:t>（见 4.9）</w:t>
            </w:r>
          </w:p>
        </w:tc>
      </w:tr>
      <w:tr>
        <w:tc>
          <w:tcPr>
            <w:tcW w:type="dxa" w:w="3137"/>
          </w:tcPr>
          <w:p>
            <w:pPr>
              <w:spacing w:after="0"/>
            </w:pPr>
            <w:r/>
            <w:r>
              <w:rPr>
                <w:rFonts w:ascii="Consolas" w:hAnsi="Consolas" w:eastAsia="微软雅黑"/>
                <w:color w:val="A31515"/>
                <w:sz w:val="18"/>
              </w:rPr>
              <w:t>NCLINK_MEM_POOL_BYTES</w:t>
            </w:r>
          </w:p>
        </w:tc>
        <w:tc>
          <w:tcPr>
            <w:tcW w:type="dxa" w:w="3137"/>
          </w:tcPr>
          <w:p>
            <w:pPr>
              <w:spacing w:after="0"/>
            </w:pPr>
            <w:r/>
            <w:r>
              <w:rPr>
                <w:rFonts w:ascii="Calibri" w:hAnsi="Calibri" w:eastAsia="微软雅黑"/>
                <w:sz w:val="19"/>
              </w:rPr>
              <w:t>20971520</w:t>
            </w:r>
          </w:p>
        </w:tc>
        <w:tc>
          <w:tcPr>
            <w:tcW w:type="dxa" w:w="3137"/>
          </w:tcPr>
          <w:p>
            <w:pPr>
              <w:spacing w:after="0"/>
            </w:pPr>
            <w:r/>
            <w:r>
              <w:rPr>
                <w:rFonts w:ascii="Calibri" w:hAnsi="Calibri" w:eastAsia="微软雅黑"/>
                <w:sz w:val="19"/>
              </w:rPr>
              <w:t>静态池大小，单位字节（默认 20 MiB）</w:t>
            </w:r>
          </w:p>
        </w:tc>
      </w:tr>
      <w:tr>
        <w:tc>
          <w:tcPr>
            <w:tcW w:type="dxa" w:w="3137"/>
          </w:tcPr>
          <w:p>
            <w:pPr>
              <w:spacing w:after="0"/>
            </w:pPr>
            <w:r/>
            <w:r>
              <w:rPr>
                <w:rFonts w:ascii="Consolas" w:hAnsi="Consolas" w:eastAsia="微软雅黑"/>
                <w:color w:val="A31515"/>
                <w:sz w:val="18"/>
              </w:rPr>
              <w:t>NCLINK_MEM_CLASS_BYTES</w:t>
            </w:r>
          </w:p>
        </w:tc>
        <w:tc>
          <w:tcPr>
            <w:tcW w:type="dxa" w:w="3137"/>
          </w:tcPr>
          <w:p>
            <w:pPr>
              <w:spacing w:after="0"/>
            </w:pPr>
            <w:r/>
            <w:r>
              <w:rPr>
                <w:rFonts w:ascii="Calibri" w:hAnsi="Calibri" w:eastAsia="微软雅黑"/>
                <w:sz w:val="19"/>
              </w:rPr>
              <w:t>-1</w:t>
            </w:r>
          </w:p>
        </w:tc>
        <w:tc>
          <w:tcPr>
            <w:tcW w:type="dxa" w:w="3137"/>
          </w:tcPr>
          <w:p>
            <w:pPr>
              <w:spacing w:after="0"/>
            </w:pPr>
            <w:r/>
            <w:r>
              <w:rPr>
                <w:rFonts w:ascii="Calibri" w:hAnsi="Calibri" w:eastAsia="微软雅黑"/>
                <w:sz w:val="19"/>
              </w:rPr>
              <w:t>小对象尺寸类区域大小；</w:t>
            </w:r>
            <w:r>
              <w:rPr>
                <w:rFonts w:ascii="Consolas" w:hAnsi="Consolas" w:eastAsia="微软雅黑"/>
                <w:color w:val="A31515"/>
                <w:sz w:val="18"/>
              </w:rPr>
              <w:t>-1</w:t>
            </w:r>
            <w:r>
              <w:rPr>
                <w:rFonts w:ascii="Calibri" w:hAnsi="Calibri" w:eastAsia="微软雅黑"/>
                <w:sz w:val="19"/>
              </w:rPr>
              <w:t xml:space="preserve"> = 池的 1/4，</w:t>
            </w:r>
            <w:r>
              <w:rPr>
                <w:rFonts w:ascii="Consolas" w:hAnsi="Consolas" w:eastAsia="微软雅黑"/>
                <w:color w:val="A31515"/>
                <w:sz w:val="18"/>
              </w:rPr>
              <w:t>0</w:t>
            </w:r>
            <w:r>
              <w:rPr>
                <w:rFonts w:ascii="Calibri" w:hAnsi="Calibri" w:eastAsia="微软雅黑"/>
                <w:sz w:val="19"/>
              </w:rPr>
              <w:t xml:space="preserve"> = 关掉尺寸类</w:t>
            </w:r>
          </w:p>
        </w:tc>
      </w:tr>
      <w:tr>
        <w:tc>
          <w:tcPr>
            <w:tcW w:type="dxa" w:w="3137"/>
          </w:tcPr>
          <w:p>
            <w:pPr>
              <w:spacing w:after="0"/>
            </w:pPr>
            <w:r/>
            <w:r>
              <w:rPr>
                <w:rFonts w:ascii="Consolas" w:hAnsi="Consolas" w:eastAsia="微软雅黑"/>
                <w:color w:val="A31515"/>
                <w:sz w:val="18"/>
              </w:rPr>
              <w:t>NCLINK_MEM_SINGLE_THREAD</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静态池不加锁，仅限单上下文/裸机</w:t>
            </w:r>
          </w:p>
        </w:tc>
      </w:tr>
      <w:tr>
        <w:tc>
          <w:tcPr>
            <w:tcW w:type="dxa" w:w="3137"/>
          </w:tcPr>
          <w:p>
            <w:pPr>
              <w:spacing w:after="0"/>
            </w:pPr>
            <w:r/>
            <w:r>
              <w:rPr>
                <w:rFonts w:ascii="Consolas" w:hAnsi="Consolas" w:eastAsia="微软雅黑"/>
                <w:color w:val="A31515"/>
                <w:sz w:val="18"/>
              </w:rPr>
              <w:t>NCLINK_MEM_REPORT</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退出时打印池的峰值用量，用来定池大小</w:t>
            </w:r>
          </w:p>
        </w:tc>
      </w:tr>
      <w:tr>
        <w:tc>
          <w:tcPr>
            <w:tcW w:type="dxa" w:w="3137"/>
          </w:tcPr>
          <w:p>
            <w:pPr>
              <w:spacing w:after="0"/>
            </w:pPr>
            <w:r/>
            <w:r>
              <w:rPr>
                <w:rFonts w:ascii="Consolas" w:hAnsi="Consolas" w:eastAsia="微软雅黑"/>
                <w:color w:val="A31515"/>
                <w:sz w:val="18"/>
              </w:rPr>
              <w:t>NCLINK_MEM_FIRST_FIT</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静态池改用首适配（只用于 A/B 对照测量，见 4.9）</w:t>
            </w:r>
          </w:p>
        </w:tc>
      </w:tr>
    </w:tbl>
    <w:p>
      <w:pPr>
        <w:spacing w:after="40"/>
      </w:pPr>
    </w:p>
    <w:p>
      <w:r>
        <w:rPr>
          <w:rFonts w:ascii="Calibri" w:hAnsi="Calibri" w:eastAsia="微软雅黑"/>
          <w:sz w:val="21"/>
        </w:rPr>
        <w:t>Windows 打开 TLS：</w:t>
      </w:r>
      <w:r>
        <w:rPr>
          <w:rFonts w:ascii="Consolas" w:hAnsi="Consolas" w:eastAsia="微软雅黑"/>
          <w:color w:val="A31515"/>
          <w:sz w:val="20"/>
        </w:rPr>
        <w:t>.\build.ps1 -Tls</w:t>
      </w:r>
      <w:r>
        <w:rPr>
          <w:rFonts w:ascii="Calibri" w:hAnsi="Calibri" w:eastAsia="微软雅黑"/>
          <w:sz w:val="21"/>
        </w:rPr>
        <w:t xml:space="preserve">（自动在 </w:t>
      </w:r>
      <w:r>
        <w:rPr>
          <w:rFonts w:ascii="Consolas" w:hAnsi="Consolas" w:eastAsia="微软雅黑"/>
          <w:color w:val="A31515"/>
          <w:sz w:val="20"/>
        </w:rPr>
        <w:t>OPENSSL_ROOT_DIR</w:t>
      </w:r>
      <w:r>
        <w:rPr>
          <w:rFonts w:ascii="Calibri" w:hAnsi="Calibri" w:eastAsia="微软雅黑"/>
          <w:sz w:val="21"/>
        </w:rPr>
        <w:t xml:space="preserve">、常见安装目录与 vcpkg 里找 OpenSSL；用 </w:t>
      </w:r>
      <w:r>
        <w:rPr>
          <w:rFonts w:ascii="Consolas" w:hAnsi="Consolas" w:eastAsia="微软雅黑"/>
          <w:color w:val="A31515"/>
          <w:sz w:val="20"/>
        </w:rPr>
        <w:t>-OpenSslRoot &lt;目录&gt;</w:t>
      </w:r>
      <w:r>
        <w:rPr>
          <w:rFonts w:ascii="Calibri" w:hAnsi="Calibri" w:eastAsia="微软雅黑"/>
          <w:sz w:val="21"/>
        </w:rPr>
        <w:t xml:space="preserve"> 指定），运行时需要 </w:t>
      </w:r>
      <w:r>
        <w:rPr>
          <w:rFonts w:ascii="Consolas" w:hAnsi="Consolas" w:eastAsia="微软雅黑"/>
          <w:color w:val="A31515"/>
          <w:sz w:val="20"/>
        </w:rPr>
        <w:t>libssl-3-x64.dll</w:t>
      </w:r>
      <w:r>
        <w:rPr>
          <w:rFonts w:ascii="Calibri" w:hAnsi="Calibri" w:eastAsia="微软雅黑"/>
          <w:sz w:val="21"/>
        </w:rPr>
        <w:t xml:space="preserve"> / </w:t>
      </w:r>
      <w:r>
        <w:rPr>
          <w:rFonts w:ascii="Consolas" w:hAnsi="Consolas" w:eastAsia="微软雅黑"/>
          <w:color w:val="A31515"/>
          <w:sz w:val="20"/>
        </w:rPr>
        <w:t>libcrypto-3-x64.dll</w:t>
      </w:r>
      <w:r>
        <w:rPr>
          <w:rFonts w:ascii="Calibri" w:hAnsi="Calibri" w:eastAsia="微软雅黑"/>
          <w:sz w:val="21"/>
        </w:rPr>
        <w:t>；Linux：</w:t>
      </w:r>
      <w:r>
        <w:rPr>
          <w:rFonts w:ascii="Consolas" w:hAnsi="Consolas" w:eastAsia="微软雅黑"/>
          <w:color w:val="A31515"/>
          <w:sz w:val="20"/>
        </w:rPr>
        <w:t>NCL_WITH_TLS=1 ./build-linux.sh</w:t>
      </w:r>
      <w:r>
        <w:rPr>
          <w:rFonts w:ascii="Calibri" w:hAnsi="Calibri" w:eastAsia="微软雅黑"/>
          <w:sz w:val="21"/>
        </w:rPr>
        <w:t xml:space="preserve">， 链接 </w:t>
      </w:r>
      <w:r>
        <w:rPr>
          <w:rFonts w:ascii="Consolas" w:hAnsi="Consolas" w:eastAsia="微软雅黑"/>
          <w:color w:val="A31515"/>
          <w:sz w:val="20"/>
        </w:rPr>
        <w:t>-lssl -lcrypto</w:t>
      </w:r>
      <w:r>
        <w:rPr>
          <w:rFonts w:ascii="Calibri" w:hAnsi="Calibri" w:eastAsia="微软雅黑"/>
          <w:sz w:val="21"/>
        </w:rPr>
        <w:t>。</w:t>
      </w:r>
    </w:p>
    <w:p>
      <w:pPr>
        <w:pStyle w:val="Heading3"/>
      </w:pPr>
      <w:r>
        <w:rPr>
          <w:rFonts w:ascii="Calibri" w:hAnsi="Calibri" w:eastAsia="微软雅黑"/>
          <w:sz w:val="24"/>
        </w:rPr>
        <w:t>2.5 集成到自己的工程</w:t>
      </w:r>
    </w:p>
    <w:p>
      <w:r>
        <w:rPr>
          <w:rFonts w:ascii="Calibri" w:hAnsi="Calibri" w:eastAsia="微软雅黑"/>
          <w:sz w:val="21"/>
        </w:rPr>
        <w:t xml:space="preserve">最小做法：把 </w:t>
      </w:r>
      <w:r>
        <w:rPr>
          <w:rFonts w:ascii="Consolas" w:hAnsi="Consolas" w:eastAsia="微软雅黑"/>
          <w:color w:val="A31515"/>
          <w:sz w:val="20"/>
        </w:rPr>
        <w:t>include/</w:t>
      </w:r>
      <w:r>
        <w:rPr>
          <w:rFonts w:ascii="Calibri" w:hAnsi="Calibri" w:eastAsia="微软雅黑"/>
          <w:sz w:val="21"/>
        </w:rPr>
        <w:t xml:space="preserve"> 与 </w:t>
      </w:r>
      <w:r>
        <w:rPr>
          <w:rFonts w:ascii="Consolas" w:hAnsi="Consolas" w:eastAsia="微软雅黑"/>
          <w:color w:val="A31515"/>
          <w:sz w:val="20"/>
        </w:rPr>
        <w:t>src/</w:t>
      </w:r>
      <w:r>
        <w:rPr>
          <w:rFonts w:ascii="Calibri" w:hAnsi="Calibri" w:eastAsia="微软雅黑"/>
          <w:sz w:val="21"/>
        </w:rPr>
        <w:t xml:space="preserve"> 纳入你的构建，或先编出静态库再链接。</w:t>
      </w:r>
    </w:p>
    <w:p>
      <w:pPr>
        <w:spacing w:before="0" w:after="0" w:line="240" w:lineRule="auto"/>
        <w:ind w:left="170" w:right="170"/>
        <w:shd w:val="clear" w:color="auto" w:fill="F4F4F4"/>
      </w:pPr>
      <w:r>
        <w:rPr>
          <w:rFonts w:ascii="Consolas" w:hAnsi="Consolas" w:eastAsia="微软雅黑"/>
          <w:sz w:val="18"/>
        </w:rPr>
        <w:t>add_subdirectory(nclink-c)                       # 或自行 add_library(... STATIC)</w:t>
      </w:r>
    </w:p>
    <w:p>
      <w:pPr>
        <w:spacing w:before="0" w:after="0" w:line="240" w:lineRule="auto"/>
        <w:ind w:left="170" w:right="170"/>
        <w:shd w:val="clear" w:color="auto" w:fill="F4F4F4"/>
      </w:pPr>
      <w:r>
        <w:rPr>
          <w:rFonts w:ascii="Consolas" w:hAnsi="Consolas" w:eastAsia="微软雅黑"/>
          <w:sz w:val="18"/>
        </w:rPr>
        <w:t>target_link_libraries(your_app PRIVATE nclink::core)</w:t>
      </w:r>
    </w:p>
    <w:p>
      <w:pPr>
        <w:spacing w:after="40" w:line="240" w:lineRule="auto"/>
      </w:pPr>
    </w:p>
    <w:p>
      <w:r>
        <w:rPr>
          <w:rFonts w:ascii="Calibri" w:hAnsi="Calibri" w:eastAsia="微软雅黑"/>
          <w:sz w:val="21"/>
        </w:rPr>
        <w:t>有七件事必须留意：前三条是"能编出来、能跑起来"，后四条是"嵌进别人的进程之后"才会 遇到的（更细的一版在 4.9.5）。</w:t>
      </w:r>
    </w:p>
    <w:p>
      <w:pPr>
        <w:spacing w:after="60"/>
        <w:ind w:left="482" w:hanging="255"/>
      </w:pPr>
      <w:r>
        <w:rPr>
          <w:rFonts w:ascii="Calibri" w:hAnsi="Calibri" w:eastAsia="微软雅黑"/>
          <w:sz w:val="21"/>
        </w:rPr>
        <w:t xml:space="preserve">1.  </w:t>
      </w:r>
      <w:r>
        <w:rPr>
          <w:rFonts w:ascii="Calibri" w:hAnsi="Calibri" w:eastAsia="微软雅黑"/>
          <w:b/>
          <w:sz w:val="21"/>
        </w:rPr>
        <w:t>字符集</w:t>
      </w:r>
      <w:r>
        <w:rPr>
          <w:rFonts w:ascii="Calibri" w:hAnsi="Calibri" w:eastAsia="微软雅黑"/>
          <w:sz w:val="21"/>
        </w:rPr>
        <w:t xml:space="preserve">：源码与字符串字面量都是 UTF-8（日志与设备描述含中文）， MSVC 必须加 </w:t>
      </w:r>
      <w:r>
        <w:rPr>
          <w:rFonts w:ascii="Consolas" w:hAnsi="Consolas" w:eastAsia="微软雅黑"/>
          <w:color w:val="A31515"/>
          <w:sz w:val="20"/>
        </w:rPr>
        <w:t>/utf-8</w:t>
      </w:r>
      <w:r>
        <w:rPr>
          <w:rFonts w:ascii="Calibri" w:hAnsi="Calibri" w:eastAsia="微软雅黑"/>
          <w:sz w:val="21"/>
        </w:rPr>
        <w:t>。否则在非 UTF-8 代码页上会出现 C4819，甚至中文字符串 把结尾引号“吞掉”导致 C2001。CMake 工程已对全部目标统一设置。</w:t>
      </w:r>
    </w:p>
    <w:p>
      <w:pPr>
        <w:spacing w:after="60"/>
        <w:ind w:left="482" w:hanging="255"/>
      </w:pPr>
      <w:r>
        <w:rPr>
          <w:rFonts w:ascii="Calibri" w:hAnsi="Calibri" w:eastAsia="微软雅黑"/>
          <w:sz w:val="21"/>
        </w:rPr>
        <w:t xml:space="preserve">2.  </w:t>
      </w:r>
      <w:r>
        <w:rPr>
          <w:rFonts w:ascii="Calibri" w:hAnsi="Calibri" w:eastAsia="微软雅黑"/>
          <w:b/>
          <w:sz w:val="21"/>
        </w:rPr>
        <w:t>平台库</w:t>
      </w:r>
      <w:r>
        <w:rPr>
          <w:rFonts w:ascii="Calibri" w:hAnsi="Calibri" w:eastAsia="微软雅黑"/>
          <w:sz w:val="21"/>
        </w:rPr>
        <w:t xml:space="preserve">：Windows 需要 </w:t>
      </w:r>
      <w:r>
        <w:rPr>
          <w:rFonts w:ascii="Consolas" w:hAnsi="Consolas" w:eastAsia="微软雅黑"/>
          <w:color w:val="A31515"/>
          <w:sz w:val="20"/>
        </w:rPr>
        <w:t>ws2_32</w:t>
      </w:r>
      <w:r>
        <w:rPr>
          <w:rFonts w:ascii="Calibri" w:hAnsi="Calibri" w:eastAsia="微软雅黑"/>
          <w:sz w:val="21"/>
        </w:rPr>
        <w:t>（套接字）、</w:t>
      </w:r>
      <w:r>
        <w:rPr>
          <w:rFonts w:ascii="Consolas" w:hAnsi="Consolas" w:eastAsia="微软雅黑"/>
          <w:color w:val="A31515"/>
          <w:sz w:val="20"/>
        </w:rPr>
        <w:t>iphlpapi</w:t>
      </w:r>
      <w:r>
        <w:rPr>
          <w:rFonts w:ascii="Calibri" w:hAnsi="Calibri" w:eastAsia="微软雅黑"/>
          <w:sz w:val="21"/>
        </w:rPr>
        <w:t xml:space="preserve">（供 </w:t>
      </w:r>
      <w:r>
        <w:rPr>
          <w:rFonts w:ascii="Consolas" w:hAnsi="Consolas" w:eastAsia="微软雅黑"/>
          <w:color w:val="A31515"/>
          <w:sz w:val="20"/>
        </w:rPr>
        <w:t>ncl_net_ip_map_json()</w:t>
      </w:r>
      <w:r>
        <w:rPr>
          <w:rFonts w:ascii="Calibri" w:hAnsi="Calibri" w:eastAsia="微软雅黑"/>
          <w:sz w:val="21"/>
        </w:rPr>
        <w:t xml:space="preserve"> 枚举网卡）与 </w:t>
      </w:r>
      <w:r>
        <w:rPr>
          <w:rFonts w:ascii="Consolas" w:hAnsi="Consolas" w:eastAsia="微软雅黑"/>
          <w:color w:val="A31515"/>
          <w:sz w:val="20"/>
        </w:rPr>
        <w:t>winmm</w:t>
      </w:r>
      <w:r>
        <w:rPr>
          <w:rFonts w:ascii="Calibri" w:hAnsi="Calibri" w:eastAsia="微软雅黑"/>
          <w:sz w:val="21"/>
        </w:rPr>
        <w:t xml:space="preserve">（1 ms 级等待的 </w:t>
      </w:r>
      <w:r>
        <w:rPr>
          <w:rFonts w:ascii="Consolas" w:hAnsi="Consolas" w:eastAsia="微软雅黑"/>
          <w:color w:val="A31515"/>
          <w:sz w:val="20"/>
        </w:rPr>
        <w:t>timeBeginPeriod</w:t>
      </w:r>
      <w:r>
        <w:rPr>
          <w:rFonts w:ascii="Calibri" w:hAnsi="Calibri" w:eastAsia="微软雅黑"/>
          <w:sz w:val="21"/>
        </w:rPr>
        <w:t xml:space="preserve">，见 4.5）；MSVC 下源码自带 </w:t>
      </w:r>
      <w:r>
        <w:rPr>
          <w:rFonts w:ascii="Consolas" w:hAnsi="Consolas" w:eastAsia="微软雅黑"/>
          <w:color w:val="A31515"/>
          <w:sz w:val="20"/>
        </w:rPr>
        <w:t>#pragma comment(lib, ...)</w:t>
      </w:r>
      <w:r>
        <w:rPr>
          <w:rFonts w:ascii="Calibri" w:hAnsi="Calibri" w:eastAsia="微软雅黑"/>
          <w:sz w:val="21"/>
        </w:rPr>
        <w:t xml:space="preserve">，MinGW/其它工具链需显式 </w:t>
      </w:r>
      <w:r>
        <w:rPr>
          <w:rFonts w:ascii="Consolas" w:hAnsi="Consolas" w:eastAsia="微软雅黑"/>
          <w:color w:val="A31515"/>
          <w:sz w:val="20"/>
        </w:rPr>
        <w:t>-lws2_32 -liphlpapi -lwinmm</w:t>
      </w:r>
      <w:r>
        <w:rPr>
          <w:rFonts w:ascii="Calibri" w:hAnsi="Calibri" w:eastAsia="微软雅黑"/>
          <w:sz w:val="21"/>
        </w:rPr>
        <w:t xml:space="preserve">； POSIX 需要 </w:t>
      </w:r>
      <w:r>
        <w:rPr>
          <w:rFonts w:ascii="Consolas" w:hAnsi="Consolas" w:eastAsia="微软雅黑"/>
          <w:color w:val="A31515"/>
          <w:sz w:val="20"/>
        </w:rPr>
        <w:t>-pthread</w:t>
      </w:r>
      <w:r>
        <w:rPr>
          <w:rFonts w:ascii="Calibri" w:hAnsi="Calibri" w:eastAsia="微软雅黑"/>
          <w:sz w:val="21"/>
        </w:rPr>
        <w:t>。</w:t>
      </w:r>
    </w:p>
    <w:p>
      <w:pPr>
        <w:spacing w:after="60"/>
        <w:ind w:left="482" w:hanging="255"/>
      </w:pPr>
      <w:r>
        <w:rPr>
          <w:rFonts w:ascii="Calibri" w:hAnsi="Calibri" w:eastAsia="微软雅黑"/>
          <w:sz w:val="21"/>
        </w:rPr>
        <w:t xml:space="preserve">3.  </w:t>
      </w:r>
      <w:r>
        <w:rPr>
          <w:rFonts w:ascii="Calibri" w:hAnsi="Calibri" w:eastAsia="微软雅黑"/>
          <w:b/>
          <w:sz w:val="21"/>
        </w:rPr>
        <w:t>收尾</w:t>
      </w:r>
      <w:r>
        <w:rPr>
          <w:rFonts w:ascii="Calibri" w:hAnsi="Calibri" w:eastAsia="微软雅黑"/>
          <w:sz w:val="21"/>
        </w:rPr>
        <w:t xml:space="preserve">：进程退出前可调用一次 </w:t>
      </w:r>
      <w:r>
        <w:rPr>
          <w:rFonts w:ascii="Consolas" w:hAnsi="Consolas" w:eastAsia="微软雅黑"/>
          <w:color w:val="A31515"/>
          <w:sz w:val="20"/>
        </w:rPr>
        <w:t>ncl_socket_system_release()</w:t>
      </w:r>
      <w:r>
        <w:rPr>
          <w:rFonts w:ascii="Calibri" w:hAnsi="Calibri" w:eastAsia="微软雅黑"/>
          <w:sz w:val="21"/>
        </w:rPr>
        <w:t xml:space="preserve"> 显式释放网络栈。 不调用也可以——库默认让网络栈存活到进程结束，以免误伤同进程内其它套接字。</w:t>
      </w:r>
    </w:p>
    <w:p>
      <w:pPr>
        <w:spacing w:after="60"/>
        <w:ind w:left="482" w:hanging="255"/>
      </w:pPr>
      <w:r>
        <w:rPr>
          <w:rFonts w:ascii="Calibri" w:hAnsi="Calibri" w:eastAsia="微软雅黑"/>
          <w:sz w:val="21"/>
        </w:rPr>
        <w:t xml:space="preserve">4.  </w:t>
      </w:r>
      <w:r>
        <w:rPr>
          <w:rFonts w:ascii="Calibri" w:hAnsi="Calibri" w:eastAsia="微软雅黑"/>
          <w:b/>
          <w:sz w:val="21"/>
        </w:rPr>
        <w:t>谁释放谁的指针（两个堆）</w:t>
      </w:r>
      <w:r>
        <w:rPr>
          <w:rFonts w:ascii="Calibri" w:hAnsi="Calibri" w:eastAsia="微软雅黑"/>
          <w:sz w:val="21"/>
        </w:rPr>
        <w:t xml:space="preserve">：库交出来的 </w:t>
      </w:r>
      <w:r>
        <w:rPr>
          <w:rFonts w:ascii="Consolas" w:hAnsi="Consolas" w:eastAsia="微软雅黑"/>
          <w:color w:val="A31515"/>
          <w:sz w:val="20"/>
        </w:rPr>
        <w:t>char *</w:t>
      </w:r>
      <w:r>
        <w:rPr>
          <w:rFonts w:ascii="Calibri" w:hAnsi="Calibri" w:eastAsia="微软雅黑"/>
          <w:sz w:val="21"/>
        </w:rPr>
        <w:t xml:space="preserve"> 与对象只能用 </w:t>
      </w:r>
      <w:r>
        <w:rPr>
          <w:rFonts w:ascii="Consolas" w:hAnsi="Consolas" w:eastAsia="微软雅黑"/>
          <w:color w:val="A31515"/>
          <w:sz w:val="20"/>
        </w:rPr>
        <w:t>ncl_free_safe()</w:t>
      </w:r>
      <w:r>
        <w:rPr>
          <w:rFonts w:ascii="Calibri" w:hAnsi="Calibri" w:eastAsia="微软雅黑"/>
          <w:sz w:val="21"/>
        </w:rPr>
        <w:t xml:space="preserve"> / </w:t>
      </w:r>
      <w:r>
        <w:rPr>
          <w:rFonts w:ascii="Consolas" w:hAnsi="Consolas" w:eastAsia="微软雅黑"/>
          <w:color w:val="A31515"/>
          <w:sz w:val="20"/>
        </w:rPr>
        <w:t>ncl_*_free()</w:t>
      </w:r>
      <w:r>
        <w:rPr>
          <w:rFonts w:ascii="Calibri" w:hAnsi="Calibri" w:eastAsia="微软雅黑"/>
          <w:sz w:val="21"/>
        </w:rPr>
        <w:t xml:space="preserve"> 释放，</w:t>
      </w:r>
      <w:r>
        <w:rPr>
          <w:rFonts w:ascii="Calibri" w:hAnsi="Calibri" w:eastAsia="微软雅黑"/>
          <w:b/>
          <w:sz w:val="21"/>
        </w:rPr>
        <w:t>不要</w:t>
      </w:r>
      <w:r>
        <w:rPr>
          <w:rFonts w:ascii="Calibri" w:hAnsi="Calibri" w:eastAsia="微软雅黑"/>
          <w:sz w:val="21"/>
        </w:rPr>
        <w:t xml:space="preserve">用 libc 或宿主自己的 </w:t>
      </w:r>
      <w:r>
        <w:rPr>
          <w:rFonts w:ascii="Consolas" w:hAnsi="Consolas" w:eastAsia="微软雅黑"/>
          <w:color w:val="A31515"/>
          <w:sz w:val="20"/>
        </w:rPr>
        <w:t>free()</w:t>
      </w:r>
      <w:r>
        <w:rPr>
          <w:rFonts w:ascii="Calibri" w:hAnsi="Calibri" w:eastAsia="微软雅黑"/>
          <w:sz w:val="21"/>
        </w:rPr>
        <w:t>；反过来，宿主的指针也 别喂进库。静态内存版（4.9）里这两处是两个堆：喂错指针默认只是</w:t>
      </w:r>
      <w:r>
        <w:rPr>
          <w:rFonts w:ascii="Calibri" w:hAnsi="Calibri" w:eastAsia="微软雅黑"/>
          <w:b/>
          <w:sz w:val="21"/>
        </w:rPr>
        <w:t>静默丢弃</w:t>
      </w:r>
      <w:r>
        <w:rPr>
          <w:rFonts w:ascii="Calibri" w:hAnsi="Calibri" w:eastAsia="微软雅黑"/>
          <w:sz w:val="21"/>
        </w:rPr>
        <w:t xml:space="preserve">（计进 </w:t>
      </w:r>
      <w:r>
        <w:rPr>
          <w:rFonts w:ascii="Consolas" w:hAnsi="Consolas" w:eastAsia="微软雅黑"/>
          <w:color w:val="A31515"/>
          <w:sz w:val="20"/>
        </w:rPr>
        <w:t>foreign_frees</w:t>
      </w:r>
      <w:r>
        <w:rPr>
          <w:rFonts w:ascii="Calibri" w:hAnsi="Calibri" w:eastAsia="微软雅黑"/>
          <w:sz w:val="21"/>
        </w:rPr>
        <w:t xml:space="preserve">，表现是泄漏），编 </w:t>
      </w:r>
      <w:r>
        <w:rPr>
          <w:rFonts w:ascii="Consolas" w:hAnsi="Consolas" w:eastAsia="微软雅黑"/>
          <w:color w:val="A31515"/>
          <w:sz w:val="20"/>
        </w:rPr>
        <w:t>NCL_MEM_STRICT</w:t>
      </w:r>
      <w:r>
        <w:rPr>
          <w:rFonts w:ascii="Calibri" w:hAnsi="Calibri" w:eastAsia="微软雅黑"/>
          <w:sz w:val="21"/>
        </w:rPr>
        <w:t xml:space="preserve"> 才会当场 </w:t>
      </w:r>
      <w:r>
        <w:rPr>
          <w:rFonts w:ascii="Consolas" w:hAnsi="Consolas" w:eastAsia="微软雅黑"/>
          <w:color w:val="A31515"/>
          <w:sz w:val="20"/>
        </w:rPr>
        <w:t>abort()</w:t>
      </w:r>
      <w:r>
        <w:rPr>
          <w:rFonts w:ascii="Calibri" w:hAnsi="Calibri" w:eastAsia="微软雅黑"/>
          <w:sz w:val="21"/>
        </w:rPr>
        <w:t>。</w:t>
      </w:r>
    </w:p>
    <w:p>
      <w:pPr>
        <w:spacing w:after="60"/>
        <w:ind w:left="482" w:hanging="255"/>
      </w:pPr>
      <w:r>
        <w:rPr>
          <w:rFonts w:ascii="Calibri" w:hAnsi="Calibri" w:eastAsia="微软雅黑"/>
          <w:sz w:val="21"/>
        </w:rPr>
        <w:t xml:space="preserve">5.  </w:t>
      </w:r>
      <w:r>
        <w:rPr>
          <w:rFonts w:ascii="Calibri" w:hAnsi="Calibri" w:eastAsia="微软雅黑"/>
          <w:b/>
          <w:sz w:val="21"/>
        </w:rPr>
        <w:t>一个进程一份库</w:t>
      </w:r>
      <w:r>
        <w:rPr>
          <w:rFonts w:ascii="Calibri" w:hAnsi="Calibri" w:eastAsia="微软雅黑"/>
          <w:sz w:val="21"/>
        </w:rPr>
        <w:t>：客户端 holder、环境根/路径表、logger、线程池、套接字表都是 进程级全局，所以一个进程只有一个客户端、一个设备端。宿主里出现两份库（宿主链一份、 某个 DLL 又链一份）就会得到两套全局状态、两个池，指针互不认。</w:t>
      </w:r>
    </w:p>
    <w:p>
      <w:pPr>
        <w:spacing w:after="60"/>
        <w:ind w:left="482" w:hanging="255"/>
      </w:pPr>
      <w:r>
        <w:rPr>
          <w:rFonts w:ascii="Calibri" w:hAnsi="Calibri" w:eastAsia="微软雅黑"/>
          <w:sz w:val="21"/>
        </w:rPr>
        <w:t xml:space="preserve">6.  </w:t>
      </w:r>
      <w:r>
        <w:rPr>
          <w:rFonts w:ascii="Calibri" w:hAnsi="Calibri" w:eastAsia="微软雅黑"/>
          <w:b/>
          <w:sz w:val="21"/>
        </w:rPr>
        <w:t>安装根别靠当前目录</w:t>
      </w:r>
      <w:r>
        <w:rPr>
          <w:rFonts w:ascii="Calibri" w:hAnsi="Calibri" w:eastAsia="微软雅黑"/>
          <w:sz w:val="21"/>
        </w:rPr>
        <w:t>：</w:t>
      </w:r>
      <w:r>
        <w:rPr>
          <w:rFonts w:ascii="Consolas" w:hAnsi="Consolas" w:eastAsia="微软雅黑"/>
          <w:color w:val="A31515"/>
          <w:sz w:val="20"/>
        </w:rPr>
        <w:t>ncl_env_set_root()</w:t>
      </w:r>
      <w:r>
        <w:rPr>
          <w:rFonts w:ascii="Calibri" w:hAnsi="Calibri" w:eastAsia="微软雅黑"/>
          <w:sz w:val="21"/>
        </w:rPr>
        <w:t xml:space="preserve"> 默认是进程的 cwd，库会在它下面建/读 </w:t>
      </w:r>
      <w:r>
        <w:rPr>
          <w:rFonts w:ascii="Consolas" w:hAnsi="Consolas" w:eastAsia="微软雅黑"/>
          <w:color w:val="A31515"/>
          <w:sz w:val="20"/>
        </w:rPr>
        <w:t>bin/sn.txt</w:t>
      </w:r>
      <w:r>
        <w:rPr>
          <w:rFonts w:ascii="Calibri" w:hAnsi="Calibri" w:eastAsia="微软雅黑"/>
          <w:sz w:val="21"/>
        </w:rPr>
        <w:t>、</w:t>
      </w:r>
      <w:r>
        <w:rPr>
          <w:rFonts w:ascii="Consolas" w:hAnsi="Consolas" w:eastAsia="微软雅黑"/>
          <w:color w:val="A31515"/>
          <w:sz w:val="20"/>
        </w:rPr>
        <w:t>conf/mqtt.cfg</w:t>
      </w:r>
      <w:r>
        <w:rPr>
          <w:rFonts w:ascii="Calibri" w:hAnsi="Calibri" w:eastAsia="微软雅黑"/>
          <w:sz w:val="21"/>
        </w:rPr>
        <w:t>、</w:t>
      </w:r>
      <w:r>
        <w:rPr>
          <w:rFonts w:ascii="Consolas" w:hAnsi="Consolas" w:eastAsia="微软雅黑"/>
          <w:color w:val="A31515"/>
          <w:sz w:val="20"/>
        </w:rPr>
        <w:t>log/out.txt</w:t>
      </w:r>
      <w:r>
        <w:rPr>
          <w:rFonts w:ascii="Calibri" w:hAnsi="Calibri" w:eastAsia="微软雅黑"/>
          <w:sz w:val="21"/>
        </w:rPr>
        <w:t>（10 MB 轮转）、</w:t>
      </w:r>
      <w:r>
        <w:rPr>
          <w:rFonts w:ascii="Consolas" w:hAnsi="Consolas" w:eastAsia="微软雅黑"/>
          <w:color w:val="A31515"/>
          <w:sz w:val="20"/>
        </w:rPr>
        <w:t>uploadFile/</w:t>
      </w:r>
      <w:r>
        <w:rPr>
          <w:rFonts w:ascii="Calibri" w:hAnsi="Calibri" w:eastAsia="微软雅黑"/>
          <w:sz w:val="21"/>
        </w:rPr>
        <w:t>、</w:t>
      </w:r>
      <w:r>
        <w:rPr>
          <w:rFonts w:ascii="Consolas" w:hAnsi="Consolas" w:eastAsia="微软雅黑"/>
          <w:color w:val="A31515"/>
          <w:sz w:val="20"/>
        </w:rPr>
        <w:t>temp/</w:t>
      </w:r>
      <w:r>
        <w:rPr>
          <w:rFonts w:ascii="Calibri" w:hAnsi="Calibri" w:eastAsia="微软雅黑"/>
          <w:sz w:val="21"/>
        </w:rPr>
        <w:t xml:space="preserve">。 GUI 程序与 Windows 服务的 cwd 常常是 </w:t>
      </w:r>
      <w:r>
        <w:rPr>
          <w:rFonts w:ascii="Consolas" w:hAnsi="Consolas" w:eastAsia="微软雅黑"/>
          <w:color w:val="A31515"/>
          <w:sz w:val="20"/>
        </w:rPr>
        <w:t>system32</w:t>
      </w:r>
      <w:r>
        <w:rPr>
          <w:rFonts w:ascii="Calibri" w:hAnsi="Calibri" w:eastAsia="微软雅黑"/>
          <w:sz w:val="21"/>
        </w:rPr>
        <w:t xml:space="preserve"> 或只读目录，启动时显式指定一次。</w:t>
      </w:r>
    </w:p>
    <w:p>
      <w:pPr>
        <w:spacing w:after="60"/>
        <w:ind w:left="482" w:hanging="255"/>
      </w:pPr>
      <w:r>
        <w:rPr>
          <w:rFonts w:ascii="Calibri" w:hAnsi="Calibri" w:eastAsia="微软雅黑"/>
          <w:sz w:val="21"/>
        </w:rPr>
        <w:t xml:space="preserve">7.  </w:t>
      </w:r>
      <w:r>
        <w:rPr>
          <w:rFonts w:ascii="Calibri" w:hAnsi="Calibri" w:eastAsia="微软雅黑"/>
          <w:b/>
          <w:sz w:val="21"/>
        </w:rPr>
        <w:t>池按量到的峰值开</w:t>
      </w:r>
      <w:r>
        <w:rPr>
          <w:rFonts w:ascii="Calibri" w:hAnsi="Calibri" w:eastAsia="微软雅黑"/>
          <w:sz w:val="21"/>
        </w:rPr>
        <w:t xml:space="preserve">：静态池版的容量是编译期常量，耗尽就是 </w:t>
      </w:r>
      <w:r>
        <w:rPr>
          <w:rFonts w:ascii="Consolas" w:hAnsi="Consolas" w:eastAsia="微软雅黑"/>
          <w:color w:val="A31515"/>
          <w:sz w:val="20"/>
        </w:rPr>
        <w:t>NCL_ERR_NOMEM</w:t>
      </w:r>
      <w:r>
        <w:rPr>
          <w:rFonts w:ascii="Calibri" w:hAnsi="Calibri" w:eastAsia="微软雅黑"/>
          <w:sz w:val="21"/>
        </w:rPr>
        <w:t xml:space="preserve"> （不回退堆）。用真实流量 + </w:t>
      </w:r>
      <w:r>
        <w:rPr>
          <w:rFonts w:ascii="Consolas" w:hAnsi="Consolas" w:eastAsia="微软雅黑"/>
          <w:color w:val="A31515"/>
          <w:sz w:val="20"/>
        </w:rPr>
        <w:t>-MemReport</w:t>
      </w:r>
      <w:r>
        <w:rPr>
          <w:rFonts w:ascii="Calibri" w:hAnsi="Calibri" w:eastAsia="微软雅黑"/>
          <w:sz w:val="21"/>
        </w:rPr>
        <w:t xml:space="preserve"> 量 </w:t>
      </w:r>
      <w:r>
        <w:rPr>
          <w:rFonts w:ascii="Consolas" w:hAnsi="Consolas" w:eastAsia="微软雅黑"/>
          <w:color w:val="A31515"/>
          <w:sz w:val="20"/>
        </w:rPr>
        <w:t>peak_footprint_bytes</w:t>
      </w:r>
      <w:r>
        <w:rPr>
          <w:rFonts w:ascii="Calibri" w:hAnsi="Calibri" w:eastAsia="微软雅黑"/>
          <w:sz w:val="21"/>
        </w:rPr>
        <w:t>，留 2~3 倍余量； 量法与验收清单见 4.9.5。</w:t>
      </w:r>
    </w:p>
    <w:p>
      <w:r>
        <w:rPr>
          <w:rFonts w:ascii="Calibri" w:hAnsi="Calibri" w:eastAsia="微软雅黑"/>
          <w:sz w:val="21"/>
        </w:rPr>
        <w:t xml:space="preserve">Windows 用 MSVC 时还要注意 ABI 一致：发布包里的 </w:t>
      </w:r>
      <w:r>
        <w:rPr>
          <w:rFonts w:ascii="Consolas" w:hAnsi="Consolas" w:eastAsia="微软雅黑"/>
          <w:color w:val="A31515"/>
          <w:sz w:val="20"/>
        </w:rPr>
        <w:t>nclink_core.lib</w:t>
      </w:r>
      <w:r>
        <w:rPr>
          <w:rFonts w:ascii="Calibri" w:hAnsi="Calibri" w:eastAsia="微软雅黑"/>
          <w:sz w:val="21"/>
        </w:rPr>
        <w:t xml:space="preserve"> 有 </w:t>
      </w:r>
      <w:r>
        <w:rPr>
          <w:rFonts w:ascii="Calibri" w:hAnsi="Calibri" w:eastAsia="微软雅黑"/>
          <w:b/>
          <w:sz w:val="21"/>
        </w:rPr>
        <w:t>x64 与 x86（32 位）</w:t>
      </w:r>
      <w:r>
        <w:rPr>
          <w:rFonts w:ascii="Calibri" w:hAnsi="Calibri" w:eastAsia="微软雅黑"/>
          <w:sz w:val="21"/>
        </w:rPr>
        <w:t xml:space="preserve"> 两份，都是 </w:t>
      </w:r>
      <w:r>
        <w:rPr>
          <w:rFonts w:ascii="Calibri" w:hAnsi="Calibri" w:eastAsia="微软雅黑"/>
          <w:b/>
          <w:sz w:val="21"/>
        </w:rPr>
        <w:t>Release + /MD（动态 CRT）</w:t>
      </w:r>
      <w:r>
        <w:rPr>
          <w:rFonts w:ascii="Calibri" w:hAnsi="Calibri" w:eastAsia="微软雅黑"/>
          <w:sz w:val="21"/>
        </w:rPr>
        <w:t xml:space="preserve">，你的工程要用同样的架构与运行库设置；包内示例 可执行文件同样是 </w:t>
      </w:r>
      <w:r>
        <w:rPr>
          <w:rFonts w:ascii="Consolas" w:hAnsi="Consolas" w:eastAsia="微软雅黑"/>
          <w:color w:val="A31515"/>
          <w:sz w:val="20"/>
        </w:rPr>
        <w:t>/MD</w:t>
      </w:r>
      <w:r>
        <w:rPr>
          <w:rFonts w:ascii="Calibri" w:hAnsi="Calibri" w:eastAsia="微软雅黑"/>
          <w:sz w:val="21"/>
        </w:rPr>
        <w:t>，运行需要 VC++ 2015-2022 运行库。不一致时请用仓库里的源码重新 编译（见 2.3）。</w:t>
      </w:r>
    </w:p>
    <w:p>
      <w:pPr>
        <w:pStyle w:val="Heading2"/>
      </w:pPr>
      <w:r>
        <w:rPr>
          <w:rFonts w:ascii="Calibri" w:hAnsi="Calibri" w:eastAsia="微软雅黑"/>
          <w:sz w:val="30"/>
        </w:rPr>
        <w:t>3. 十分钟上手</w:t>
      </w:r>
    </w:p>
    <w:p>
      <w:r>
        <w:rPr>
          <w:rFonts w:ascii="Consolas" w:hAnsi="Consolas" w:eastAsia="微软雅黑"/>
          <w:color w:val="A31515"/>
          <w:sz w:val="20"/>
        </w:rPr>
        <w:t>examples/</w:t>
      </w:r>
      <w:r>
        <w:rPr>
          <w:rFonts w:ascii="Calibri" w:hAnsi="Calibri" w:eastAsia="微软雅黑"/>
          <w:sz w:val="21"/>
        </w:rPr>
        <w:t xml:space="preserve"> 下有两个</w:t>
      </w:r>
      <w:r>
        <w:rPr>
          <w:rFonts w:ascii="Calibri" w:hAnsi="Calibri" w:eastAsia="微软雅黑"/>
          <w:b/>
          <w:sz w:val="21"/>
        </w:rPr>
        <w:t>可直接编译运行</w:t>
      </w:r>
      <w:r>
        <w:rPr>
          <w:rFonts w:ascii="Calibri" w:hAnsi="Calibri" w:eastAsia="微软雅黑"/>
          <w:sz w:val="21"/>
        </w:rPr>
        <w:t>的完整程序，本节片段都摘自它们：</w:t>
      </w:r>
    </w:p>
    <w:p>
      <w:pPr>
        <w:spacing w:before="0" w:after="0" w:line="240" w:lineRule="auto"/>
        <w:ind w:left="170" w:right="170"/>
        <w:shd w:val="clear" w:color="auto" w:fill="F4F4F4"/>
      </w:pPr>
      <w:r>
        <w:rPr>
          <w:rFonts w:ascii="Consolas" w:hAnsi="Consolas" w:eastAsia="微软雅黑"/>
          <w:sz w:val="18"/>
        </w:rPr>
        <w:t>.\build.ps1</w:t>
      </w:r>
    </w:p>
    <w:p>
      <w:pPr>
        <w:spacing w:before="0" w:after="0" w:line="240" w:lineRule="auto"/>
        <w:ind w:left="170" w:right="170"/>
        <w:shd w:val="clear" w:color="auto" w:fill="F4F4F4"/>
      </w:pPr>
      <w:r>
        <w:rPr>
          <w:rFonts w:ascii="Consolas" w:hAnsi="Consolas" w:eastAsia="微软雅黑"/>
          <w:sz w:val="18"/>
        </w:rPr>
        <w:t>build\examples\ncl_device_demo.exe                     # 设备端：一直运行到 Ctrl+C</w:t>
      </w:r>
    </w:p>
    <w:p>
      <w:pPr>
        <w:spacing w:before="0" w:after="0" w:line="240" w:lineRule="auto"/>
        <w:ind w:left="170" w:right="170"/>
        <w:shd w:val="clear" w:color="auto" w:fill="F4F4F4"/>
      </w:pPr>
      <w:r>
        <w:rPr>
          <w:rFonts w:ascii="Consolas" w:hAnsi="Consolas" w:eastAsia="微软雅黑"/>
          <w:sz w:val="18"/>
        </w:rPr>
        <w:t>build\examples\ncl_device_demo.exe - - 60              # 只想跑一会儿（离线、60 秒）</w:t>
      </w:r>
    </w:p>
    <w:p>
      <w:pPr>
        <w:spacing w:before="0" w:after="0" w:line="240" w:lineRule="auto"/>
        <w:ind w:left="170" w:right="170"/>
        <w:shd w:val="clear" w:color="auto" w:fill="F4F4F4"/>
      </w:pPr>
      <w:r>
        <w:rPr>
          <w:rFonts w:ascii="Consolas" w:hAnsi="Consolas" w:eastAsia="微软雅黑"/>
          <w:sz w:val="18"/>
        </w:rPr>
        <w:t># 参数顺序 [broker] [sn] [seconds] [http-port]，五个语言的示例一致；</w:t>
      </w:r>
    </w:p>
    <w:p>
      <w:pPr>
        <w:spacing w:before="0" w:after="0" w:line="240" w:lineRule="auto"/>
        <w:ind w:left="170" w:right="170"/>
        <w:shd w:val="clear" w:color="auto" w:fill="F4F4F4"/>
      </w:pPr>
      <w:r>
        <w:rPr>
          <w:rFonts w:ascii="Consolas" w:hAnsi="Consolas" w:eastAsia="微软雅黑"/>
          <w:sz w:val="18"/>
        </w:rPr>
        <w:t># 安装根目录走环境变量 NCL_DEVICE_ROOT（省略 = 当前目录）</w:t>
      </w:r>
    </w:p>
    <w:p>
      <w:pPr>
        <w:spacing w:before="0" w:after="0" w:line="240" w:lineRule="auto"/>
        <w:ind w:left="170" w:right="170"/>
        <w:shd w:val="clear" w:color="auto" w:fill="F4F4F4"/>
      </w:pPr>
      <w:r>
        <w:rPr>
          <w:rFonts w:ascii="Consolas" w:hAnsi="Consolas" w:eastAsia="微软雅黑"/>
          <w:sz w:val="18"/>
        </w:rPr>
        <w:t>build\examples\ncl_client_demo.exe &lt;broker&gt; &lt;设备SN&gt; &lt;秒数&gt;  # 客户端</w:t>
      </w:r>
    </w:p>
    <w:p>
      <w:pPr>
        <w:spacing w:after="40" w:line="240" w:lineRule="auto"/>
      </w:pPr>
    </w:p>
    <w:p>
      <w:r>
        <w:rPr>
          <w:rFonts w:ascii="Calibri" w:hAnsi="Calibri" w:eastAsia="微软雅黑"/>
          <w:sz w:val="21"/>
        </w:rPr>
        <w:t>设备端示例默认</w:t>
      </w:r>
      <w:r>
        <w:rPr>
          <w:rFonts w:ascii="Calibri" w:hAnsi="Calibri" w:eastAsia="微软雅黑"/>
          <w:b/>
          <w:sz w:val="21"/>
        </w:rPr>
        <w:t>一直运行</w:t>
      </w:r>
      <w:r>
        <w:rPr>
          <w:rFonts w:ascii="Calibri" w:hAnsi="Calibri" w:eastAsia="微软雅黑"/>
          <w:sz w:val="21"/>
        </w:rPr>
        <w:t>（真实设备就是这个跑法），只有 Ctrl+C（或 POSIX 的 SIGTERM）才停，停下时走正常清理：停采样、停 FTP/HTTP、断开 MQTT。给它第二个参数 （秒数）就只跑那么久，方便脚本里跑出确定长度的输出。</w:t>
      </w:r>
    </w:p>
    <w:p>
      <w:pPr>
        <w:pStyle w:val="Heading3"/>
      </w:pPr>
      <w:r>
        <w:rPr>
          <w:rFonts w:ascii="Calibri" w:hAnsi="Calibri" w:eastAsia="微软雅黑"/>
          <w:sz w:val="24"/>
        </w:rPr>
        <w:t>3.1 设备端最小程序</w:t>
      </w:r>
    </w:p>
    <w:p>
      <w:pPr>
        <w:spacing w:before="0" w:after="0" w:line="240" w:lineRule="auto"/>
        <w:ind w:left="170" w:right="170"/>
        <w:shd w:val="clear" w:color="auto" w:fill="F4F4F4"/>
      </w:pPr>
      <w:r>
        <w:rPr>
          <w:rFonts w:ascii="Consolas" w:hAnsi="Consolas" w:eastAsia="微软雅黑"/>
          <w:sz w:val="18"/>
        </w:rPr>
        <w:t>#include "nclink/ncl_env.h"</w:t>
      </w:r>
    </w:p>
    <w:p>
      <w:pPr>
        <w:spacing w:before="0" w:after="0" w:line="240" w:lineRule="auto"/>
        <w:ind w:left="170" w:right="170"/>
        <w:shd w:val="clear" w:color="auto" w:fill="F4F4F4"/>
      </w:pPr>
      <w:r>
        <w:rPr>
          <w:rFonts w:ascii="Consolas" w:hAnsi="Consolas" w:eastAsia="微软雅黑"/>
          <w:sz w:val="18"/>
        </w:rPr>
        <w:t>#include "nclink/ncl_logger.h"</w:t>
      </w:r>
    </w:p>
    <w:p>
      <w:pPr>
        <w:spacing w:before="0" w:after="0" w:line="240" w:lineRule="auto"/>
        <w:ind w:left="170" w:right="170"/>
        <w:shd w:val="clear" w:color="auto" w:fill="F4F4F4"/>
      </w:pPr>
      <w:r>
        <w:rPr>
          <w:rFonts w:ascii="Consolas" w:hAnsi="Consolas" w:eastAsia="微软雅黑"/>
          <w:sz w:val="18"/>
        </w:rPr>
        <w:t>#include "nclink/ncl_message.h"</w:t>
      </w:r>
    </w:p>
    <w:p>
      <w:pPr>
        <w:spacing w:before="0" w:after="0" w:line="240" w:lineRule="auto"/>
        <w:ind w:left="170" w:right="170"/>
        <w:shd w:val="clear" w:color="auto" w:fill="F4F4F4"/>
      </w:pPr>
      <w:r>
        <w:rPr>
          <w:rFonts w:ascii="Consolas" w:hAnsi="Consolas" w:eastAsia="微软雅黑"/>
          <w:sz w:val="18"/>
        </w:rPr>
        <w:t>#include "nclink/ncl_server.h"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工具方法的签名固定：入参是请求的 params 对象，出参是 JSON 值。</w:t>
      </w:r>
    </w:p>
    <w:p>
      <w:pPr>
        <w:spacing w:before="0" w:after="0" w:line="240" w:lineRule="auto"/>
        <w:ind w:left="170" w:right="170"/>
        <w:shd w:val="clear" w:color="auto" w:fill="F4F4F4"/>
      </w:pPr>
      <w:r>
        <w:rPr>
          <w:rFonts w:ascii="Consolas" w:hAnsi="Consolas" w:eastAsia="微软雅黑"/>
          <w:sz w:val="18"/>
        </w:rPr>
        <w:t xml:space="preserve"> * 返回 NCL_OK 但 *result 为 NULL，会让应答 code=NG。 */</w:t>
      </w:r>
    </w:p>
    <w:p>
      <w:pPr>
        <w:spacing w:before="0" w:after="0" w:line="240" w:lineRule="auto"/>
        <w:ind w:left="170" w:right="170"/>
        <w:shd w:val="clear" w:color="auto" w:fill="F4F4F4"/>
      </w:pPr>
      <w:r>
        <w:rPr>
          <w:rFonts w:ascii="Consolas" w:hAnsi="Consolas" w:eastAsia="微软雅黑"/>
          <w:sz w:val="18"/>
        </w:rPr>
        <w:t>static ncl_err on_get_status(void *instance, const ncl_json *params,</w:t>
      </w:r>
    </w:p>
    <w:p>
      <w:pPr>
        <w:spacing w:before="0" w:after="0" w:line="240" w:lineRule="auto"/>
        <w:ind w:left="170" w:right="170"/>
        <w:shd w:val="clear" w:color="auto" w:fill="F4F4F4"/>
      </w:pPr>
      <w:r>
        <w:rPr>
          <w:rFonts w:ascii="Consolas" w:hAnsi="Consolas" w:eastAsia="微软雅黑"/>
          <w:sz w:val="18"/>
        </w:rPr>
        <w:t xml:space="preserve">                             ncl_json **result, char **reason) {</w:t>
      </w:r>
    </w:p>
    <w:p>
      <w:pPr>
        <w:spacing w:before="0" w:after="0" w:line="240" w:lineRule="auto"/>
        <w:ind w:left="170" w:right="170"/>
        <w:shd w:val="clear" w:color="auto" w:fill="F4F4F4"/>
      </w:pPr>
      <w:r>
        <w:rPr>
          <w:rFonts w:ascii="Consolas" w:hAnsi="Consolas" w:eastAsia="微软雅黑"/>
          <w:sz w:val="18"/>
        </w:rPr>
        <w:t xml:space="preserve">    (void)instance; (void)params; (void)reason;</w:t>
      </w:r>
    </w:p>
    <w:p>
      <w:pPr>
        <w:spacing w:before="0" w:after="0" w:line="240" w:lineRule="auto"/>
        <w:ind w:left="170" w:right="170"/>
        <w:shd w:val="clear" w:color="auto" w:fill="F4F4F4"/>
      </w:pPr>
      <w:r>
        <w:rPr>
          <w:rFonts w:ascii="Consolas" w:hAnsi="Consolas" w:eastAsia="微软雅黑"/>
          <w:sz w:val="18"/>
        </w:rPr>
        <w:t xml:space="preserve">    *result = ncl_json_new_int(42);</w:t>
      </w:r>
    </w:p>
    <w:p>
      <w:pPr>
        <w:spacing w:before="0" w:after="0" w:line="240" w:lineRule="auto"/>
        <w:ind w:left="170" w:right="170"/>
        <w:shd w:val="clear" w:color="auto" w:fill="F4F4F4"/>
      </w:pPr>
      <w:r>
        <w:rPr>
          <w:rFonts w:ascii="Consolas" w:hAnsi="Consolas" w:eastAsia="微软雅黑"/>
          <w:sz w:val="18"/>
        </w:rPr>
        <w:t xml:space="preserve">    return NCL_OK;</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ncl_err on_set_status(void *instance, const ncl_json *params,</w:t>
      </w:r>
    </w:p>
    <w:p>
      <w:pPr>
        <w:spacing w:before="0" w:after="0" w:line="240" w:lineRule="auto"/>
        <w:ind w:left="170" w:right="170"/>
        <w:shd w:val="clear" w:color="auto" w:fill="F4F4F4"/>
      </w:pPr>
      <w:r>
        <w:rPr>
          <w:rFonts w:ascii="Consolas" w:hAnsi="Consolas" w:eastAsia="微软雅黑"/>
          <w:sz w:val="18"/>
        </w:rPr>
        <w:t xml:space="preserve">                             ncl_json **result, char **reason) {</w:t>
      </w:r>
    </w:p>
    <w:p>
      <w:pPr>
        <w:spacing w:before="0" w:after="0" w:line="240" w:lineRule="auto"/>
        <w:ind w:left="170" w:right="170"/>
        <w:shd w:val="clear" w:color="auto" w:fill="F4F4F4"/>
      </w:pPr>
      <w:r>
        <w:rPr>
          <w:rFonts w:ascii="Consolas" w:hAnsi="Consolas" w:eastAsia="微软雅黑"/>
          <w:sz w:val="18"/>
        </w:rPr>
        <w:t xml:space="preserve">    long long value = 0;</w:t>
      </w:r>
    </w:p>
    <w:p>
      <w:pPr>
        <w:spacing w:before="0" w:after="0" w:line="240" w:lineRule="auto"/>
        <w:ind w:left="170" w:right="170"/>
        <w:shd w:val="clear" w:color="auto" w:fill="F4F4F4"/>
      </w:pPr>
      <w:r>
        <w:rPr>
          <w:rFonts w:ascii="Consolas" w:hAnsi="Consolas" w:eastAsia="微软雅黑"/>
          <w:sz w:val="18"/>
        </w:rPr>
        <w:t xml:space="preserve">    if (!ncl_json_as_int(ncl_json_obj_get(params, "value"), &amp;value)) {</w:t>
      </w:r>
    </w:p>
    <w:p>
      <w:pPr>
        <w:spacing w:before="0" w:after="0" w:line="240" w:lineRule="auto"/>
        <w:ind w:left="170" w:right="170"/>
        <w:shd w:val="clear" w:color="auto" w:fill="F4F4F4"/>
      </w:pPr>
      <w:r>
        <w:rPr>
          <w:rFonts w:ascii="Consolas" w:hAnsi="Consolas" w:eastAsia="微软雅黑"/>
          <w:sz w:val="18"/>
        </w:rPr>
        <w:t xml:space="preserve">        *reason = ncl_strdup("value 必须是整数");</w:t>
      </w:r>
    </w:p>
    <w:p>
      <w:pPr>
        <w:spacing w:before="0" w:after="0" w:line="240" w:lineRule="auto"/>
        <w:ind w:left="170" w:right="170"/>
        <w:shd w:val="clear" w:color="auto" w:fill="F4F4F4"/>
      </w:pPr>
      <w:r>
        <w:rPr>
          <w:rFonts w:ascii="Consolas" w:hAnsi="Consolas" w:eastAsia="微软雅黑"/>
          <w:sz w:val="18"/>
        </w:rPr>
        <w:t xml:space="preserve">        return NCL_ERR_INVALID_VALUE;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 真正写设备 ... */</w:t>
      </w:r>
    </w:p>
    <w:p>
      <w:pPr>
        <w:spacing w:before="0" w:after="0" w:line="240" w:lineRule="auto"/>
        <w:ind w:left="170" w:right="170"/>
        <w:shd w:val="clear" w:color="auto" w:fill="F4F4F4"/>
      </w:pPr>
      <w:r>
        <w:rPr>
          <w:rFonts w:ascii="Consolas" w:hAnsi="Consolas" w:eastAsia="微软雅黑"/>
          <w:sz w:val="18"/>
        </w:rPr>
        <w:t xml:space="preserve">    *result = ncl_json_new_bool(true);</w:t>
      </w:r>
    </w:p>
    <w:p>
      <w:pPr>
        <w:spacing w:before="0" w:after="0" w:line="240" w:lineRule="auto"/>
        <w:ind w:left="170" w:right="170"/>
        <w:shd w:val="clear" w:color="auto" w:fill="F4F4F4"/>
      </w:pPr>
      <w:r>
        <w:rPr>
          <w:rFonts w:ascii="Consolas" w:hAnsi="Consolas" w:eastAsia="微软雅黑"/>
          <w:sz w:val="18"/>
        </w:rPr>
        <w:t xml:space="preserve">    return NCL_OK;</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第三个字段是参数 JSON Schema，可为 NULL；只在 check=true 时使用 */</w:t>
      </w:r>
    </w:p>
    <w:p>
      <w:pPr>
        <w:spacing w:before="0" w:after="0" w:line="240" w:lineRule="auto"/>
        <w:ind w:left="170" w:right="170"/>
        <w:shd w:val="clear" w:color="auto" w:fill="F4F4F4"/>
      </w:pPr>
      <w:r>
        <w:rPr>
          <w:rFonts w:ascii="Consolas" w:hAnsi="Consolas" w:eastAsia="微软雅黑"/>
          <w:sz w:val="18"/>
        </w:rPr>
        <w:t>static const ncl_tool_method methods[] = {</w:t>
      </w:r>
    </w:p>
    <w:p>
      <w:pPr>
        <w:spacing w:before="0" w:after="0" w:line="240" w:lineRule="auto"/>
        <w:ind w:left="170" w:right="170"/>
        <w:shd w:val="clear" w:color="auto" w:fill="F4F4F4"/>
      </w:pPr>
      <w:r>
        <w:rPr>
          <w:rFonts w:ascii="Consolas" w:hAnsi="Consolas" w:eastAsia="微软雅黑"/>
          <w:sz w:val="18"/>
        </w:rPr>
        <w:t xml:space="preserve">    {"getValue", on_get_status, NULL},</w:t>
      </w:r>
    </w:p>
    <w:p>
      <w:pPr>
        <w:spacing w:before="0" w:after="0" w:line="240" w:lineRule="auto"/>
        <w:ind w:left="170" w:right="170"/>
        <w:shd w:val="clear" w:color="auto" w:fill="F4F4F4"/>
      </w:pPr>
      <w:r>
        <w:rPr>
          <w:rFonts w:ascii="Consolas" w:hAnsi="Consolas" w:eastAsia="微软雅黑"/>
          <w:sz w:val="18"/>
        </w:rPr>
        <w:t xml:space="preserve">    {"setValue", on_set_status,</w:t>
      </w:r>
    </w:p>
    <w:p>
      <w:pPr>
        <w:spacing w:before="0" w:after="0" w:line="240" w:lineRule="auto"/>
        <w:ind w:left="170" w:right="170"/>
        <w:shd w:val="clear" w:color="auto" w:fill="F4F4F4"/>
      </w:pPr>
      <w:r>
        <w:rPr>
          <w:rFonts w:ascii="Consolas" w:hAnsi="Consolas" w:eastAsia="微软雅黑"/>
          <w:sz w:val="18"/>
        </w:rPr>
        <w:t xml:space="preserve">     "{\"type\":\"object\",\"properties\":{"</w:t>
      </w:r>
    </w:p>
    <w:p>
      <w:pPr>
        <w:spacing w:before="0" w:after="0" w:line="240" w:lineRule="auto"/>
        <w:ind w:left="170" w:right="170"/>
        <w:shd w:val="clear" w:color="auto" w:fill="F4F4F4"/>
      </w:pPr>
      <w:r>
        <w:rPr>
          <w:rFonts w:ascii="Consolas" w:hAnsi="Consolas" w:eastAsia="微软雅黑"/>
          <w:sz w:val="18"/>
        </w:rPr>
        <w:t xml:space="preserve">     "\"value\":{\"type\":\"integer\",\"minimum\":0,\"maximum\":65535}},"</w:t>
      </w:r>
    </w:p>
    <w:p>
      <w:pPr>
        <w:spacing w:before="0" w:after="0" w:line="240" w:lineRule="auto"/>
        <w:ind w:left="170" w:right="170"/>
        <w:shd w:val="clear" w:color="auto" w:fill="F4F4F4"/>
      </w:pPr>
      <w:r>
        <w:rPr>
          <w:rFonts w:ascii="Consolas" w:hAnsi="Consolas" w:eastAsia="微软雅黑"/>
          <w:sz w:val="18"/>
        </w:rPr>
        <w:t xml:space="preserve">     "\"required\":[\"value\"]}"},</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绑定键是 "&lt;operation&gt;#&lt;path&gt;"，path 取自模型（见 4.3） */</w:t>
      </w:r>
    </w:p>
    <w:p>
      <w:pPr>
        <w:spacing w:before="0" w:after="0" w:line="240" w:lineRule="auto"/>
        <w:ind w:left="170" w:right="170"/>
        <w:shd w:val="clear" w:color="auto" w:fill="F4F4F4"/>
      </w:pPr>
      <w:r>
        <w:rPr>
          <w:rFonts w:ascii="Consolas" w:hAnsi="Consolas" w:eastAsia="微软雅黑"/>
          <w:sz w:val="18"/>
        </w:rPr>
        <w:t>static const ncl_tool_binding bindings[] = {</w:t>
      </w:r>
    </w:p>
    <w:p>
      <w:pPr>
        <w:spacing w:before="0" w:after="0" w:line="240" w:lineRule="auto"/>
        <w:ind w:left="170" w:right="170"/>
        <w:shd w:val="clear" w:color="auto" w:fill="F4F4F4"/>
      </w:pPr>
      <w:r>
        <w:rPr>
          <w:rFonts w:ascii="Consolas" w:hAnsi="Consolas" w:eastAsia="微软雅黑"/>
          <w:sz w:val="18"/>
        </w:rPr>
        <w:t xml:space="preserve">    {"/MACHINE/STATUS", NCL_OP_GET_VALUE, "getValue", "plc"},</w:t>
      </w:r>
    </w:p>
    <w:p>
      <w:pPr>
        <w:spacing w:before="0" w:after="0" w:line="240" w:lineRule="auto"/>
        <w:ind w:left="170" w:right="170"/>
        <w:shd w:val="clear" w:color="auto" w:fill="F4F4F4"/>
      </w:pPr>
      <w:r>
        <w:rPr>
          <w:rFonts w:ascii="Consolas" w:hAnsi="Consolas" w:eastAsia="微软雅黑"/>
          <w:sz w:val="18"/>
        </w:rPr>
        <w:t xml:space="preserve">    {"/MACHINE/STATUS", NCL_OP_SET_VALUE, "setValue", "plc"},</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ncl_server *g_server;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void on_mqtt(void *user, const ncl_mqtt_publish *publish) {</w:t>
      </w:r>
    </w:p>
    <w:p>
      <w:pPr>
        <w:spacing w:before="0" w:after="0" w:line="240" w:lineRule="auto"/>
        <w:ind w:left="170" w:right="170"/>
        <w:shd w:val="clear" w:color="auto" w:fill="F4F4F4"/>
      </w:pPr>
      <w:r>
        <w:rPr>
          <w:rFonts w:ascii="Consolas" w:hAnsi="Consolas" w:eastAsia="微软雅黑"/>
          <w:sz w:val="18"/>
        </w:rPr>
        <w:t xml:space="preserve">    ncl_message *request = ncl_message_parse(publish-&gt;topic,</w:t>
      </w:r>
    </w:p>
    <w:p>
      <w:pPr>
        <w:spacing w:before="0" w:after="0" w:line="240" w:lineRule="auto"/>
        <w:ind w:left="170" w:right="170"/>
        <w:shd w:val="clear" w:color="auto" w:fill="F4F4F4"/>
      </w:pPr>
      <w:r>
        <w:rPr>
          <w:rFonts w:ascii="Consolas" w:hAnsi="Consolas" w:eastAsia="微软雅黑"/>
          <w:sz w:val="18"/>
        </w:rPr>
        <w:t xml:space="preserve">                                             (const char *)publish-&gt;payload,</w:t>
      </w:r>
    </w:p>
    <w:p>
      <w:pPr>
        <w:spacing w:before="0" w:after="0" w:line="240" w:lineRule="auto"/>
        <w:ind w:left="170" w:right="170"/>
        <w:shd w:val="clear" w:color="auto" w:fill="F4F4F4"/>
      </w:pPr>
      <w:r>
        <w:rPr>
          <w:rFonts w:ascii="Consolas" w:hAnsi="Consolas" w:eastAsia="微软雅黑"/>
          <w:sz w:val="18"/>
        </w:rPr>
        <w:t xml:space="preserve">                                             publish-&gt;payload_len);</w:t>
      </w:r>
    </w:p>
    <w:p>
      <w:pPr>
        <w:spacing w:before="0" w:after="0" w:line="240" w:lineRule="auto"/>
        <w:ind w:left="170" w:right="170"/>
        <w:shd w:val="clear" w:color="auto" w:fill="F4F4F4"/>
      </w:pPr>
      <w:r>
        <w:rPr>
          <w:rFonts w:ascii="Consolas" w:hAnsi="Consolas" w:eastAsia="微软雅黑"/>
          <w:sz w:val="18"/>
        </w:rPr>
        <w:t xml:space="preserve">    if (request != NULL) {</w:t>
      </w:r>
    </w:p>
    <w:p>
      <w:pPr>
        <w:spacing w:before="0" w:after="0" w:line="240" w:lineRule="auto"/>
        <w:ind w:left="170" w:right="170"/>
        <w:shd w:val="clear" w:color="auto" w:fill="F4F4F4"/>
      </w:pPr>
      <w:r>
        <w:rPr>
          <w:rFonts w:ascii="Consolas" w:hAnsi="Consolas" w:eastAsia="微软雅黑"/>
          <w:sz w:val="18"/>
        </w:rPr>
        <w:t xml:space="preserve">        ncl_server_on_message(g_server, publish-&gt;topic, request);</w:t>
      </w:r>
    </w:p>
    <w:p>
      <w:pPr>
        <w:spacing w:before="0" w:after="0" w:line="240" w:lineRule="auto"/>
        <w:ind w:left="170" w:right="170"/>
        <w:shd w:val="clear" w:color="auto" w:fill="F4F4F4"/>
      </w:pPr>
      <w:r>
        <w:rPr>
          <w:rFonts w:ascii="Consolas" w:hAnsi="Consolas" w:eastAsia="微软雅黑"/>
          <w:sz w:val="18"/>
        </w:rPr>
        <w:t xml:space="preserve">        /* 内部会转线程池处理：不要在 MQTT 收包线程上同步发布应答，</w:t>
      </w:r>
    </w:p>
    <w:p>
      <w:pPr>
        <w:spacing w:before="0" w:after="0" w:line="240" w:lineRule="auto"/>
        <w:ind w:left="170" w:right="170"/>
        <w:shd w:val="clear" w:color="auto" w:fill="F4F4F4"/>
      </w:pPr>
      <w:r>
        <w:rPr>
          <w:rFonts w:ascii="Consolas" w:hAnsi="Consolas" w:eastAsia="微软雅黑"/>
          <w:sz w:val="18"/>
        </w:rPr>
        <w:t xml:space="preserve">         * 否则会等自己还没处理的 PUBREC 而自我死锁。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int main(void) {</w:t>
      </w:r>
    </w:p>
    <w:p>
      <w:pPr>
        <w:spacing w:before="0" w:after="0" w:line="240" w:lineRule="auto"/>
        <w:ind w:left="170" w:right="170"/>
        <w:shd w:val="clear" w:color="auto" w:fill="F4F4F4"/>
      </w:pPr>
      <w:r>
        <w:rPr>
          <w:rFonts w:ascii="Consolas" w:hAnsi="Consolas" w:eastAsia="微软雅黑"/>
          <w:sz w:val="18"/>
        </w:rPr>
        <w:t xml:space="preserve">    ncl_mqtt_config config;</w:t>
      </w:r>
    </w:p>
    <w:p>
      <w:pPr>
        <w:spacing w:before="0" w:after="0" w:line="240" w:lineRule="auto"/>
        <w:ind w:left="170" w:right="170"/>
        <w:shd w:val="clear" w:color="auto" w:fill="F4F4F4"/>
      </w:pPr>
      <w:r>
        <w:rPr>
          <w:rFonts w:ascii="Consolas" w:hAnsi="Consolas" w:eastAsia="微软雅黑"/>
          <w:sz w:val="18"/>
        </w:rPr>
        <w:t xml:space="preserve">    ncl_mqtt_client_options options;</w:t>
      </w:r>
    </w:p>
    <w:p>
      <w:pPr>
        <w:spacing w:before="0" w:after="0" w:line="240" w:lineRule="auto"/>
        <w:ind w:left="170" w:right="170"/>
        <w:shd w:val="clear" w:color="auto" w:fill="F4F4F4"/>
      </w:pPr>
      <w:r>
        <w:rPr>
          <w:rFonts w:ascii="Consolas" w:hAnsi="Consolas" w:eastAsia="微软雅黑"/>
          <w:sz w:val="18"/>
        </w:rPr>
        <w:t xml:space="preserve">    ncl_mqtt_client *mqtt;</w:t>
      </w:r>
    </w:p>
    <w:p>
      <w:pPr>
        <w:spacing w:before="0" w:after="0" w:line="240" w:lineRule="auto"/>
        <w:ind w:left="170" w:right="170"/>
        <w:shd w:val="clear" w:color="auto" w:fill="F4F4F4"/>
      </w:pPr>
      <w:r>
        <w:rPr>
          <w:rFonts w:ascii="Consolas" w:hAnsi="Consolas" w:eastAsia="微软雅黑"/>
          <w:sz w:val="18"/>
        </w:rPr>
        <w:t xml:space="preserve">    ncl_server_options server_options;</w:t>
      </w:r>
    </w:p>
    <w:p>
      <w:pPr>
        <w:spacing w:before="0" w:after="0" w:line="240" w:lineRule="auto"/>
        <w:ind w:left="170" w:right="170"/>
        <w:shd w:val="clear" w:color="auto" w:fill="F4F4F4"/>
      </w:pPr>
      <w:r>
        <w:rPr>
          <w:rFonts w:ascii="Consolas" w:hAnsi="Consolas" w:eastAsia="微软雅黑"/>
          <w:sz w:val="18"/>
        </w:rPr>
        <w:t xml:space="preserve">    char *sn;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ncl_env_set_root(".");            /* 安装根目录：conf/bin/log 都在它下面 */</w:t>
      </w:r>
    </w:p>
    <w:p>
      <w:pPr>
        <w:spacing w:before="0" w:after="0" w:line="240" w:lineRule="auto"/>
        <w:ind w:left="170" w:right="170"/>
        <w:shd w:val="clear" w:color="auto" w:fill="F4F4F4"/>
      </w:pPr>
      <w:r>
        <w:rPr>
          <w:rFonts w:ascii="Consolas" w:hAnsi="Consolas" w:eastAsia="微软雅黑"/>
          <w:sz w:val="18"/>
        </w:rPr>
        <w:t xml:space="preserve">    ncl_log_init(NULL);               /* 写 &lt;root&gt;/log/out.txt */</w:t>
      </w:r>
    </w:p>
    <w:p>
      <w:pPr>
        <w:spacing w:before="0" w:after="0" w:line="240" w:lineRule="auto"/>
        <w:ind w:left="170" w:right="170"/>
        <w:shd w:val="clear" w:color="auto" w:fill="F4F4F4"/>
      </w:pPr>
      <w:r>
        <w:rPr>
          <w:rFonts w:ascii="Consolas" w:hAnsi="Consolas" w:eastAsia="微软雅黑"/>
          <w:sz w:val="18"/>
        </w:rPr>
        <w:t xml:space="preserve">    sn = ncl_sn_read();               /* bin/sn.txt 存在就沿用，没有才生成 */</w:t>
      </w:r>
    </w:p>
    <w:p>
      <w:pPr>
        <w:spacing w:before="0" w:after="0" w:line="240" w:lineRule="auto"/>
        <w:ind w:left="170" w:right="170"/>
        <w:shd w:val="clear" w:color="auto" w:fill="F4F4F4"/>
      </w:pPr>
      <w:r>
        <w:rPr>
          <w:rFonts w:ascii="Consolas" w:hAnsi="Consolas" w:eastAsia="微软雅黑"/>
          <w:sz w:val="18"/>
        </w:rPr>
        <w:t xml:space="preserve">    ncl_mqtt_config_read(&amp;config);    /* url/username/password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ncl_mqtt_client_options_default(&amp;options);</w:t>
      </w:r>
    </w:p>
    <w:p>
      <w:pPr>
        <w:spacing w:before="0" w:after="0" w:line="240" w:lineRule="auto"/>
        <w:ind w:left="170" w:right="170"/>
        <w:shd w:val="clear" w:color="auto" w:fill="F4F4F4"/>
      </w:pPr>
      <w:r>
        <w:rPr>
          <w:rFonts w:ascii="Consolas" w:hAnsi="Consolas" w:eastAsia="微软雅黑"/>
          <w:sz w:val="18"/>
        </w:rPr>
        <w:t xml:space="preserve">    options.url = config.url;</w:t>
      </w:r>
    </w:p>
    <w:p>
      <w:pPr>
        <w:spacing w:before="0" w:after="0" w:line="240" w:lineRule="auto"/>
        <w:ind w:left="170" w:right="170"/>
        <w:shd w:val="clear" w:color="auto" w:fill="F4F4F4"/>
      </w:pPr>
      <w:r>
        <w:rPr>
          <w:rFonts w:ascii="Consolas" w:hAnsi="Consolas" w:eastAsia="微软雅黑"/>
          <w:sz w:val="18"/>
        </w:rPr>
        <w:t xml:space="preserve">    options.client_id = sn;           /* 设备端用 SN 做 clientId */</w:t>
      </w:r>
    </w:p>
    <w:p>
      <w:pPr>
        <w:spacing w:before="0" w:after="0" w:line="240" w:lineRule="auto"/>
        <w:ind w:left="170" w:right="170"/>
        <w:shd w:val="clear" w:color="auto" w:fill="F4F4F4"/>
      </w:pPr>
      <w:r>
        <w:rPr>
          <w:rFonts w:ascii="Consolas" w:hAnsi="Consolas" w:eastAsia="微软雅黑"/>
          <w:sz w:val="18"/>
        </w:rPr>
        <w:t xml:space="preserve">    options.username = config.username;</w:t>
      </w:r>
    </w:p>
    <w:p>
      <w:pPr>
        <w:spacing w:before="0" w:after="0" w:line="240" w:lineRule="auto"/>
        <w:ind w:left="170" w:right="170"/>
        <w:shd w:val="clear" w:color="auto" w:fill="F4F4F4"/>
      </w:pPr>
      <w:r>
        <w:rPr>
          <w:rFonts w:ascii="Consolas" w:hAnsi="Consolas" w:eastAsia="微软雅黑"/>
          <w:sz w:val="18"/>
        </w:rPr>
        <w:t xml:space="preserve">    options.password = config.password;</w:t>
      </w:r>
    </w:p>
    <w:p>
      <w:pPr>
        <w:spacing w:before="0" w:after="0" w:line="240" w:lineRule="auto"/>
        <w:ind w:left="170" w:right="170"/>
        <w:shd w:val="clear" w:color="auto" w:fill="F4F4F4"/>
      </w:pPr>
      <w:r>
        <w:rPr>
          <w:rFonts w:ascii="Consolas" w:hAnsi="Consolas" w:eastAsia="微软雅黑"/>
          <w:sz w:val="18"/>
        </w:rPr>
        <w:t xml:space="preserve">    options.automatic_reconnect = true;</w:t>
      </w:r>
    </w:p>
    <w:p>
      <w:pPr>
        <w:spacing w:before="0" w:after="0" w:line="240" w:lineRule="auto"/>
        <w:ind w:left="170" w:right="170"/>
        <w:shd w:val="clear" w:color="auto" w:fill="F4F4F4"/>
      </w:pPr>
      <w:r>
        <w:rPr>
          <w:rFonts w:ascii="Consolas" w:hAnsi="Consolas" w:eastAsia="微软雅黑"/>
          <w:sz w:val="18"/>
        </w:rPr>
        <w:t xml:space="preserve">    options.on_message = on_mqtt;</w:t>
      </w:r>
    </w:p>
    <w:p>
      <w:pPr>
        <w:spacing w:before="0" w:after="0" w:line="240" w:lineRule="auto"/>
        <w:ind w:left="170" w:right="170"/>
        <w:shd w:val="clear" w:color="auto" w:fill="F4F4F4"/>
      </w:pPr>
      <w:r>
        <w:rPr>
          <w:rFonts w:ascii="Consolas" w:hAnsi="Consolas" w:eastAsia="微软雅黑"/>
          <w:sz w:val="18"/>
        </w:rPr>
        <w:t xml:space="preserve">    mqtt = ncl_mqtt_client_create(&amp;options);</w:t>
      </w:r>
    </w:p>
    <w:p>
      <w:pPr>
        <w:spacing w:before="0" w:after="0" w:line="240" w:lineRule="auto"/>
        <w:ind w:left="170" w:right="170"/>
        <w:shd w:val="clear" w:color="auto" w:fill="F4F4F4"/>
      </w:pPr>
      <w:r>
        <w:rPr>
          <w:rFonts w:ascii="Consolas" w:hAnsi="Consolas" w:eastAsia="微软雅黑"/>
          <w:sz w:val="18"/>
        </w:rPr>
        <w:t xml:space="preserve">    ncl_mqtt_client_connect(mqtt);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memset(&amp;server_options, 0, sizeof(server_options));</w:t>
      </w:r>
    </w:p>
    <w:p>
      <w:pPr>
        <w:spacing w:before="0" w:after="0" w:line="240" w:lineRule="auto"/>
        <w:ind w:left="170" w:right="170"/>
        <w:shd w:val="clear" w:color="auto" w:fill="F4F4F4"/>
      </w:pPr>
      <w:r>
        <w:rPr>
          <w:rFonts w:ascii="Consolas" w:hAnsi="Consolas" w:eastAsia="微软雅黑"/>
          <w:sz w:val="18"/>
        </w:rPr>
        <w:t xml:space="preserve">    server_options.sn = sn;</w:t>
      </w:r>
    </w:p>
    <w:p>
      <w:pPr>
        <w:spacing w:before="0" w:after="0" w:line="240" w:lineRule="auto"/>
        <w:ind w:left="170" w:right="170"/>
        <w:shd w:val="clear" w:color="auto" w:fill="F4F4F4"/>
      </w:pPr>
      <w:r>
        <w:rPr>
          <w:rFonts w:ascii="Consolas" w:hAnsi="Consolas" w:eastAsia="微软雅黑"/>
          <w:sz w:val="18"/>
        </w:rPr>
        <w:t xml:space="preserve">    server_options.mqtt = mqtt;             /* 借用，不接管所有权 */</w:t>
      </w:r>
    </w:p>
    <w:p>
      <w:pPr>
        <w:spacing w:before="0" w:after="0" w:line="240" w:lineRule="auto"/>
        <w:ind w:left="170" w:right="170"/>
        <w:shd w:val="clear" w:color="auto" w:fill="F4F4F4"/>
      </w:pPr>
      <w:r>
        <w:rPr>
          <w:rFonts w:ascii="Consolas" w:hAnsi="Consolas" w:eastAsia="微软雅黑"/>
          <w:sz w:val="18"/>
        </w:rPr>
        <w:t xml:space="preserve">    server_options.model_json = model_json; /* conf/model/nclink.json 的内容 */</w:t>
      </w:r>
    </w:p>
    <w:p>
      <w:pPr>
        <w:spacing w:before="0" w:after="0" w:line="240" w:lineRule="auto"/>
        <w:ind w:left="170" w:right="170"/>
        <w:shd w:val="clear" w:color="auto" w:fill="F4F4F4"/>
      </w:pPr>
      <w:r>
        <w:rPr>
          <w:rFonts w:ascii="Consolas" w:hAnsi="Consolas" w:eastAsia="微软雅黑"/>
          <w:sz w:val="18"/>
        </w:rPr>
        <w:t xml:space="preserve">    g_server = ncl_server_create(&amp;server_options);</w:t>
      </w:r>
    </w:p>
    <w:p>
      <w:pPr>
        <w:spacing w:before="0" w:after="0" w:line="240" w:lineRule="auto"/>
        <w:ind w:left="170" w:right="170"/>
        <w:shd w:val="clear" w:color="auto" w:fill="F4F4F4"/>
      </w:pPr>
      <w:r>
        <w:rPr>
          <w:rFonts w:ascii="Consolas" w:hAnsi="Consolas" w:eastAsia="微软雅黑"/>
          <w:sz w:val="18"/>
        </w:rPr>
        <w:t xml:space="preserve">    ncl_server_register_tool(g_server, "plc", device_state, methods, 2,</w:t>
      </w:r>
    </w:p>
    <w:p>
      <w:pPr>
        <w:spacing w:before="0" w:after="0" w:line="240" w:lineRule="auto"/>
        <w:ind w:left="170" w:right="170"/>
        <w:shd w:val="clear" w:color="auto" w:fill="F4F4F4"/>
      </w:pPr>
      <w:r>
        <w:rPr>
          <w:rFonts w:ascii="Consolas" w:hAnsi="Consolas" w:eastAsia="微软雅黑"/>
          <w:sz w:val="18"/>
        </w:rPr>
        <w:t xml:space="preserve">                             bindings, 2);</w:t>
      </w:r>
    </w:p>
    <w:p>
      <w:pPr>
        <w:spacing w:before="0" w:after="0" w:line="240" w:lineRule="auto"/>
        <w:ind w:left="170" w:right="170"/>
        <w:shd w:val="clear" w:color="auto" w:fill="F4F4F4"/>
      </w:pPr>
      <w:r>
        <w:rPr>
          <w:rFonts w:ascii="Consolas" w:hAnsi="Consolas" w:eastAsia="微软雅黑"/>
          <w:sz w:val="18"/>
        </w:rPr>
        <w:t xml:space="preserve">    ncl_server_register_builtin_tool(g_server);  /* addSample/removeSample */</w:t>
      </w:r>
    </w:p>
    <w:p>
      <w:pPr>
        <w:spacing w:before="0" w:after="0" w:line="240" w:lineRule="auto"/>
        <w:ind w:left="170" w:right="170"/>
        <w:shd w:val="clear" w:color="auto" w:fill="F4F4F4"/>
      </w:pPr>
      <w:r>
        <w:rPr>
          <w:rFonts w:ascii="Consolas" w:hAnsi="Consolas" w:eastAsia="微软雅黑"/>
          <w:sz w:val="18"/>
        </w:rPr>
        <w:t xml:space="preserve">    ncl_server_subscribe(g_server);              /* 订 6 个请求主题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 一直运行 ...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ncl_server_free(g_server);</w:t>
      </w:r>
    </w:p>
    <w:p>
      <w:pPr>
        <w:spacing w:before="0" w:after="0" w:line="240" w:lineRule="auto"/>
        <w:ind w:left="170" w:right="170"/>
        <w:shd w:val="clear" w:color="auto" w:fill="F4F4F4"/>
      </w:pPr>
      <w:r>
        <w:rPr>
          <w:rFonts w:ascii="Consolas" w:hAnsi="Consolas" w:eastAsia="微软雅黑"/>
          <w:sz w:val="18"/>
        </w:rPr>
        <w:t xml:space="preserve">    ncl_mqtt_client_disconnect(mqtt);</w:t>
      </w:r>
    </w:p>
    <w:p>
      <w:pPr>
        <w:spacing w:before="0" w:after="0" w:line="240" w:lineRule="auto"/>
        <w:ind w:left="170" w:right="170"/>
        <w:shd w:val="clear" w:color="auto" w:fill="F4F4F4"/>
      </w:pPr>
      <w:r>
        <w:rPr>
          <w:rFonts w:ascii="Consolas" w:hAnsi="Consolas" w:eastAsia="微软雅黑"/>
          <w:sz w:val="18"/>
        </w:rPr>
        <w:t xml:space="preserve">    ncl_mqtt_client_destroy(mqtt);</w:t>
      </w:r>
    </w:p>
    <w:p>
      <w:pPr>
        <w:spacing w:before="0" w:after="0" w:line="240" w:lineRule="auto"/>
        <w:ind w:left="170" w:right="170"/>
        <w:shd w:val="clear" w:color="auto" w:fill="F4F4F4"/>
      </w:pPr>
      <w:r>
        <w:rPr>
          <w:rFonts w:ascii="Consolas" w:hAnsi="Consolas" w:eastAsia="微软雅黑"/>
          <w:sz w:val="18"/>
        </w:rPr>
        <w:t xml:space="preserve">    ncl_mqtt_config_free(&amp;config);</w:t>
      </w:r>
    </w:p>
    <w:p>
      <w:pPr>
        <w:spacing w:before="0" w:after="0" w:line="240" w:lineRule="auto"/>
        <w:ind w:left="170" w:right="170"/>
        <w:shd w:val="clear" w:color="auto" w:fill="F4F4F4"/>
      </w:pPr>
      <w:r>
        <w:rPr>
          <w:rFonts w:ascii="Consolas" w:hAnsi="Consolas" w:eastAsia="微软雅黑"/>
          <w:sz w:val="18"/>
        </w:rPr>
        <w:t xml:space="preserve">    free(sn);</w:t>
      </w:r>
    </w:p>
    <w:p>
      <w:pPr>
        <w:spacing w:before="0" w:after="0" w:line="240" w:lineRule="auto"/>
        <w:ind w:left="170" w:right="170"/>
        <w:shd w:val="clear" w:color="auto" w:fill="F4F4F4"/>
      </w:pPr>
      <w:r>
        <w:rPr>
          <w:rFonts w:ascii="Consolas" w:hAnsi="Consolas" w:eastAsia="微软雅黑"/>
          <w:sz w:val="18"/>
        </w:rPr>
        <w:t xml:space="preserve">    return 0;</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3.2 客户端最小程序</w:t>
      </w:r>
    </w:p>
    <w:p>
      <w:pPr>
        <w:spacing w:before="0" w:after="0" w:line="240" w:lineRule="auto"/>
        <w:ind w:left="170" w:right="170"/>
        <w:shd w:val="clear" w:color="auto" w:fill="F4F4F4"/>
      </w:pPr>
      <w:r>
        <w:rPr>
          <w:rFonts w:ascii="Consolas" w:hAnsi="Consolas" w:eastAsia="微软雅黑"/>
          <w:sz w:val="18"/>
        </w:rPr>
        <w:t>#include "nclink/ncl_client.h"</w:t>
      </w:r>
    </w:p>
    <w:p>
      <w:pPr>
        <w:spacing w:before="0" w:after="0" w:line="240" w:lineRule="auto"/>
        <w:ind w:left="170" w:right="170"/>
        <w:shd w:val="clear" w:color="auto" w:fill="F4F4F4"/>
      </w:pPr>
      <w:r>
        <w:rPr>
          <w:rFonts w:ascii="Consolas" w:hAnsi="Consolas" w:eastAsia="微软雅黑"/>
          <w:sz w:val="18"/>
        </w:rPr>
        <w:t>#include "nclink/ncl_message.h"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int main(void) {</w:t>
      </w:r>
    </w:p>
    <w:p>
      <w:pPr>
        <w:spacing w:before="0" w:after="0" w:line="240" w:lineRule="auto"/>
        <w:ind w:left="170" w:right="170"/>
        <w:shd w:val="clear" w:color="auto" w:fill="F4F4F4"/>
      </w:pPr>
      <w:r>
        <w:rPr>
          <w:rFonts w:ascii="Consolas" w:hAnsi="Consolas" w:eastAsia="微软雅黑"/>
          <w:sz w:val="18"/>
        </w:rPr>
        <w:t xml:space="preserve">    ncl_client *client;</w:t>
      </w:r>
    </w:p>
    <w:p>
      <w:pPr>
        <w:spacing w:before="0" w:after="0" w:line="240" w:lineRule="auto"/>
        <w:ind w:left="170" w:right="170"/>
        <w:shd w:val="clear" w:color="auto" w:fill="F4F4F4"/>
      </w:pPr>
      <w:r>
        <w:rPr>
          <w:rFonts w:ascii="Consolas" w:hAnsi="Consolas" w:eastAsia="微软雅黑"/>
          <w:sz w:val="18"/>
        </w:rPr>
        <w:t xml:space="preserve">    ncl_json *value = NULL;</w:t>
      </w:r>
    </w:p>
    <w:p>
      <w:pPr>
        <w:spacing w:before="0" w:after="0" w:line="240" w:lineRule="auto"/>
        <w:ind w:left="170" w:right="170"/>
        <w:shd w:val="clear" w:color="auto" w:fill="F4F4F4"/>
      </w:pPr>
      <w:r>
        <w:rPr>
          <w:rFonts w:ascii="Consolas" w:hAnsi="Consolas" w:eastAsia="微软雅黑"/>
          <w:sz w:val="18"/>
        </w:rPr>
        <w:t xml:space="preserve">    ncl_message *probe = NULL;</w:t>
      </w:r>
    </w:p>
    <w:p>
      <w:pPr>
        <w:spacing w:before="0" w:after="0" w:line="240" w:lineRule="auto"/>
        <w:ind w:left="170" w:right="170"/>
        <w:shd w:val="clear" w:color="auto" w:fill="F4F4F4"/>
      </w:pPr>
      <w:r>
        <w:rPr>
          <w:rFonts w:ascii="Consolas" w:hAnsi="Consolas" w:eastAsia="微软雅黑"/>
          <w:sz w:val="18"/>
        </w:rPr>
        <w:t xml:space="preserve">    long long number = 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一个进程只需初始化一次：内部建立 MQTT 连接。本机的 FTP 端点不再顺手起，</w:t>
      </w:r>
    </w:p>
    <w:p>
      <w:pPr>
        <w:spacing w:before="0" w:after="0" w:line="240" w:lineRule="auto"/>
        <w:ind w:left="170" w:right="170"/>
        <w:shd w:val="clear" w:color="auto" w:fill="F4F4F4"/>
      </w:pPr>
      <w:r>
        <w:rPr>
          <w:rFonts w:ascii="Consolas" w:hAnsi="Consolas" w:eastAsia="微软雅黑"/>
          <w:sz w:val="18"/>
        </w:rPr>
        <w:t xml:space="preserve">     * 要传文件时由 ncl_client_open_file_channel() 按需拉起（见 5.10） */</w:t>
      </w:r>
    </w:p>
    <w:p>
      <w:pPr>
        <w:spacing w:before="0" w:after="0" w:line="240" w:lineRule="auto"/>
        <w:ind w:left="170" w:right="170"/>
        <w:shd w:val="clear" w:color="auto" w:fill="F4F4F4"/>
      </w:pPr>
      <w:r>
        <w:rPr>
          <w:rFonts w:ascii="Consolas" w:hAnsi="Consolas" w:eastAsia="微软雅黑"/>
          <w:sz w:val="18"/>
        </w:rPr>
        <w:t xml:space="preserve">    ncl_client_holder_init("tcp://192.168.1.10:1883", "admin", "123456");</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client = ncl_client_holder_get("V200583BC87");  /* 按 SN 取设备视图 */</w:t>
      </w:r>
    </w:p>
    <w:p>
      <w:pPr>
        <w:spacing w:before="0" w:after="0" w:line="240" w:lineRule="auto"/>
        <w:ind w:left="170" w:right="170"/>
        <w:shd w:val="clear" w:color="auto" w:fill="F4F4F4"/>
      </w:pPr>
      <w:r>
        <w:rPr>
          <w:rFonts w:ascii="Consolas" w:hAnsi="Consolas" w:eastAsia="微软雅黑"/>
          <w:sz w:val="18"/>
        </w:rPr>
        <w:t xml:space="preserve">    if (client == NULL) {</w:t>
      </w:r>
    </w:p>
    <w:p>
      <w:pPr>
        <w:spacing w:before="0" w:after="0" w:line="240" w:lineRule="auto"/>
        <w:ind w:left="170" w:right="170"/>
        <w:shd w:val="clear" w:color="auto" w:fill="F4F4F4"/>
      </w:pPr>
      <w:r>
        <w:rPr>
          <w:rFonts w:ascii="Consolas" w:hAnsi="Consolas" w:eastAsia="微软雅黑"/>
          <w:sz w:val="18"/>
        </w:rPr>
        <w:t xml:space="preserve">        return 1;</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probe：拿设备模型（里面已经带着 METHODS 能力项，见 4.3）。</w:t>
      </w:r>
    </w:p>
    <w:p>
      <w:pPr>
        <w:spacing w:before="0" w:after="0" w:line="240" w:lineRule="auto"/>
        <w:ind w:left="170" w:right="170"/>
        <w:shd w:val="clear" w:color="auto" w:fill="F4F4F4"/>
      </w:pPr>
      <w:r>
        <w:rPr>
          <w:rFonts w:ascii="Consolas" w:hAnsi="Consolas" w:eastAsia="微软雅黑"/>
          <w:sz w:val="18"/>
        </w:rPr>
        <w:t xml:space="preserve">     * 模型所有权要显式接管（见 4.7） */</w:t>
      </w:r>
    </w:p>
    <w:p>
      <w:pPr>
        <w:spacing w:before="0" w:after="0" w:line="240" w:lineRule="auto"/>
        <w:ind w:left="170" w:right="170"/>
        <w:shd w:val="clear" w:color="auto" w:fill="F4F4F4"/>
      </w:pPr>
      <w:r>
        <w:rPr>
          <w:rFonts w:ascii="Consolas" w:hAnsi="Consolas" w:eastAsia="微软雅黑"/>
          <w:sz w:val="18"/>
        </w:rPr>
        <w:t xml:space="preserve">    if (ncl_client_probe(client, 5000, &amp;probe) == NCL_OK &amp;&amp; probe != NULL) {</w:t>
      </w:r>
    </w:p>
    <w:p>
      <w:pPr>
        <w:spacing w:before="0" w:after="0" w:line="240" w:lineRule="auto"/>
        <w:ind w:left="170" w:right="170"/>
        <w:shd w:val="clear" w:color="auto" w:fill="F4F4F4"/>
      </w:pPr>
      <w:r>
        <w:rPr>
          <w:rFonts w:ascii="Consolas" w:hAnsi="Consolas" w:eastAsia="微软雅黑"/>
          <w:sz w:val="18"/>
        </w:rPr>
        <w:t xml:space="preserve">        ncl_client_set_root_node(client, ncl_message_take_model(probe));</w:t>
      </w:r>
    </w:p>
    <w:p>
      <w:pPr>
        <w:spacing w:before="0" w:after="0" w:line="240" w:lineRule="auto"/>
        <w:ind w:left="170" w:right="170"/>
        <w:shd w:val="clear" w:color="auto" w:fill="F4F4F4"/>
      </w:pPr>
      <w:r>
        <w:rPr>
          <w:rFonts w:ascii="Consolas" w:hAnsi="Consolas" w:eastAsia="微软雅黑"/>
          <w:sz w:val="18"/>
        </w:rPr>
        <w:t xml:space="preserve">        ncl_message_free(probe);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if (ncl_client_get_value(client, "/MACHINE/STATUS", 5000, &amp;value) == NCL_OK) {</w:t>
      </w:r>
    </w:p>
    <w:p>
      <w:pPr>
        <w:spacing w:before="0" w:after="0" w:line="240" w:lineRule="auto"/>
        <w:ind w:left="170" w:right="170"/>
        <w:shd w:val="clear" w:color="auto" w:fill="F4F4F4"/>
      </w:pPr>
      <w:r>
        <w:rPr>
          <w:rFonts w:ascii="Consolas" w:hAnsi="Consolas" w:eastAsia="微软雅黑"/>
          <w:sz w:val="18"/>
        </w:rPr>
        <w:t xml:space="preserve">        ncl_json_as_int(value, &amp;number);</w:t>
      </w:r>
    </w:p>
    <w:p>
      <w:pPr>
        <w:spacing w:before="0" w:after="0" w:line="240" w:lineRule="auto"/>
        <w:ind w:left="170" w:right="170"/>
        <w:shd w:val="clear" w:color="auto" w:fill="F4F4F4"/>
      </w:pPr>
      <w:r>
        <w:rPr>
          <w:rFonts w:ascii="Consolas" w:hAnsi="Consolas" w:eastAsia="微软雅黑"/>
          <w:sz w:val="18"/>
        </w:rPr>
        <w:t xml:space="preserve">        ncl_json_free(value);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ncl_client_set_value(client, "/MACHINE/STATUS", ncl_json_new_int(7), 5000);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ncl_client_holder_shutdown();</w:t>
      </w:r>
    </w:p>
    <w:p>
      <w:pPr>
        <w:spacing w:before="0" w:after="0" w:line="240" w:lineRule="auto"/>
        <w:ind w:left="170" w:right="170"/>
        <w:shd w:val="clear" w:color="auto" w:fill="F4F4F4"/>
      </w:pPr>
      <w:r>
        <w:rPr>
          <w:rFonts w:ascii="Consolas" w:hAnsi="Consolas" w:eastAsia="微软雅黑"/>
          <w:sz w:val="18"/>
        </w:rPr>
        <w:t xml:space="preserve">    return 0;</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3.3 示例实测输出</w:t>
      </w:r>
    </w:p>
    <w:p>
      <w:r>
        <w:rPr>
          <w:rFonts w:ascii="Calibri" w:hAnsi="Calibri" w:eastAsia="微软雅黑"/>
          <w:sz w:val="21"/>
        </w:rPr>
        <w:t>设备端（</w:t>
      </w:r>
      <w:r>
        <w:rPr>
          <w:rFonts w:ascii="Consolas" w:hAnsi="Consolas" w:eastAsia="微软雅黑"/>
          <w:color w:val="A31515"/>
          <w:sz w:val="20"/>
        </w:rPr>
        <w:t>ncl_device_demo.exe - - 20</w:t>
      </w:r>
      <w:r>
        <w:rPr>
          <w:rFonts w:ascii="Calibri" w:hAnsi="Calibri" w:eastAsia="微软雅黑"/>
          <w:sz w:val="21"/>
        </w:rPr>
        <w:t xml:space="preserve">，离线跑 20 秒；安装根目录走 </w:t>
      </w:r>
      <w:r>
        <w:rPr>
          <w:rFonts w:ascii="Consolas" w:hAnsi="Consolas" w:eastAsia="微软雅黑"/>
          <w:color w:val="A31515"/>
          <w:sz w:val="20"/>
        </w:rPr>
        <w:t>NCL_DEVICE_ROOT</w:t>
      </w:r>
      <w:r>
        <w:rPr>
          <w:rFonts w:ascii="Calibri" w:hAnsi="Calibri" w:eastAsia="微软雅黑"/>
          <w:sz w:val="21"/>
        </w:rPr>
        <w:t>）与客户端（</w:t>
      </w:r>
      <w:r>
        <w:rPr>
          <w:rFonts w:ascii="Consolas" w:hAnsi="Consolas" w:eastAsia="微软雅黑"/>
          <w:color w:val="A31515"/>
          <w:sz w:val="20"/>
        </w:rPr>
        <w:t>ncl_client_demo.exe tcp://127.0.0.1:1883 166587125 12</w:t>
      </w:r>
      <w:r>
        <w:rPr>
          <w:rFonts w:ascii="Calibri" w:hAnsi="Calibri" w:eastAsia="微软雅黑"/>
          <w:sz w:val="21"/>
        </w:rPr>
        <w:t xml:space="preserve">）对跑，客户端侧输出（下面是客户端那 12 s 窗口里 的内容，头两条与结尾；SN 每次首启都会换一个，这里只是当次跑出来的那个）。 </w:t>
      </w:r>
      <w:r>
        <w:rPr>
          <w:rFonts w:ascii="Consolas" w:hAnsi="Consolas" w:eastAsia="微软雅黑"/>
          <w:color w:val="A31515"/>
          <w:sz w:val="20"/>
        </w:rPr>
        <w:t>166587125</w:t>
      </w:r>
      <w:r>
        <w:rPr>
          <w:rFonts w:ascii="Calibri" w:hAnsi="Calibri" w:eastAsia="微软雅黑"/>
          <w:sz w:val="21"/>
        </w:rPr>
        <w:t xml:space="preserve"> 是那次实测里设备端首次启动生成的 SN（当时示例自己发 9 位纯数字；现在 默认由 </w:t>
      </w:r>
      <w:r>
        <w:rPr>
          <w:rFonts w:ascii="Consolas" w:hAnsi="Consolas" w:eastAsia="微软雅黑"/>
          <w:color w:val="A31515"/>
          <w:sz w:val="20"/>
        </w:rPr>
        <w:t>ncl_sn_read()</w:t>
      </w:r>
      <w:r>
        <w:rPr>
          <w:rFonts w:ascii="Calibri" w:hAnsi="Calibri" w:eastAsia="微软雅黑"/>
          <w:sz w:val="21"/>
        </w:rPr>
        <w:t xml:space="preserve"> 生成 </w:t>
      </w:r>
      <w:r>
        <w:rPr>
          <w:rFonts w:ascii="Consolas" w:hAnsi="Consolas" w:eastAsia="微软雅黑"/>
          <w:color w:val="A31515"/>
          <w:sz w:val="20"/>
        </w:rPr>
        <w:t>V2</w:t>
      </w:r>
      <w:r>
        <w:rPr>
          <w:rFonts w:ascii="Calibri" w:hAnsi="Calibri" w:eastAsia="微软雅黑"/>
          <w:sz w:val="21"/>
        </w:rPr>
        <w:t xml:space="preserve"> + 9 位十六进制，见 3.4 / 4.1），broker 是本机 MQTT 5.0 broker（mochi-mqtt v2.7.9，匿名 1883；更早几次实测用的是 EMQX 5.8.9， 行为一致）：</w:t>
      </w:r>
    </w:p>
    <w:p>
      <w:pPr>
        <w:spacing w:before="0" w:after="0" w:line="240" w:lineRule="auto"/>
        <w:ind w:left="170" w:right="170"/>
        <w:shd w:val="clear" w:color="auto" w:fill="F4F4F4"/>
      </w:pPr>
      <w:r>
        <w:rPr>
          <w:rFonts w:ascii="Consolas" w:hAnsi="Consolas" w:eastAsia="微软雅黑"/>
          <w:sz w:val="18"/>
        </w:rPr>
        <w:t>设备模型已装载: /NC_LINK_ROOT，/MACHINE/STATUS 的节点 id = 010302</w:t>
      </w:r>
    </w:p>
    <w:p>
      <w:pPr>
        <w:spacing w:before="0" w:after="0" w:line="240" w:lineRule="auto"/>
        <w:ind w:left="170" w:right="170"/>
        <w:shd w:val="clear" w:color="auto" w:fill="F4F4F4"/>
      </w:pPr>
      <w:r>
        <w:rPr>
          <w:rFonts w:ascii="Consolas" w:hAnsi="Consolas" w:eastAsia="微软雅黑"/>
          <w:sz w:val="18"/>
        </w:rPr>
        <w:t>模型里的采集通道 sample_channel0: 8 个采样项</w:t>
      </w:r>
    </w:p>
    <w:p>
      <w:pPr>
        <w:spacing w:before="0" w:after="0" w:line="240" w:lineRule="auto"/>
        <w:ind w:left="170" w:right="170"/>
        <w:shd w:val="clear" w:color="auto" w:fill="F4F4F4"/>
      </w:pPr>
      <w:r>
        <w:rPr>
          <w:rFonts w:ascii="Consolas" w:hAnsi="Consolas" w:eastAsia="微软雅黑"/>
          <w:sz w:val="18"/>
        </w:rPr>
        <w:t xml:space="preserve">    [0] /MACHINE/PART_COUNT</w:t>
      </w:r>
    </w:p>
    <w:p>
      <w:pPr>
        <w:spacing w:before="0" w:after="0" w:line="240" w:lineRule="auto"/>
        <w:ind w:left="170" w:right="170"/>
        <w:shd w:val="clear" w:color="auto" w:fill="F4F4F4"/>
      </w:pPr>
      <w:r>
        <w:rPr>
          <w:rFonts w:ascii="Consolas" w:hAnsi="Consolas" w:eastAsia="微软雅黑"/>
          <w:sz w:val="18"/>
        </w:rPr>
        <w:t xml:space="preserve">    [1] /MACHINE/FEED_OVERRIDE</w:t>
      </w:r>
    </w:p>
    <w:p>
      <w:pPr>
        <w:spacing w:before="0" w:after="0" w:line="240" w:lineRule="auto"/>
        <w:ind w:left="170" w:right="170"/>
        <w:shd w:val="clear" w:color="auto" w:fill="F4F4F4"/>
      </w:pPr>
      <w:r>
        <w:rPr>
          <w:rFonts w:ascii="Consolas" w:hAnsi="Consolas" w:eastAsia="微软雅黑"/>
          <w:sz w:val="18"/>
        </w:rPr>
        <w:t xml:space="preserve">    [2] /MACHINE/CONTROLLER/PROGRAM</w:t>
      </w:r>
    </w:p>
    <w:p>
      <w:pPr>
        <w:spacing w:before="0" w:after="0" w:line="240" w:lineRule="auto"/>
        <w:ind w:left="170" w:right="170"/>
        <w:shd w:val="clear" w:color="auto" w:fill="F4F4F4"/>
      </w:pPr>
      <w:r>
        <w:rPr>
          <w:rFonts w:ascii="Consolas" w:hAnsi="Consolas" w:eastAsia="微软雅黑"/>
          <w:sz w:val="18"/>
        </w:rPr>
        <w:t xml:space="preserve">    [3] /MACHINE/CONTROLLER/TOOL_NUMBER</w:t>
      </w:r>
    </w:p>
    <w:p>
      <w:pPr>
        <w:spacing w:before="0" w:after="0" w:line="240" w:lineRule="auto"/>
        <w:ind w:left="170" w:right="170"/>
        <w:shd w:val="clear" w:color="auto" w:fill="F4F4F4"/>
      </w:pPr>
      <w:r>
        <w:rPr>
          <w:rFonts w:ascii="Consolas" w:hAnsi="Consolas" w:eastAsia="微软雅黑"/>
          <w:sz w:val="18"/>
        </w:rPr>
        <w:t xml:space="preserve">    [4] /MACHINE/AXIS@S/SPEED</w:t>
      </w:r>
    </w:p>
    <w:p>
      <w:pPr>
        <w:spacing w:before="0" w:after="0" w:line="240" w:lineRule="auto"/>
        <w:ind w:left="170" w:right="170"/>
        <w:shd w:val="clear" w:color="auto" w:fill="F4F4F4"/>
      </w:pPr>
      <w:r>
        <w:rPr>
          <w:rFonts w:ascii="Consolas" w:hAnsi="Consolas" w:eastAsia="微软雅黑"/>
          <w:sz w:val="18"/>
        </w:rPr>
        <w:t xml:space="preserve">    [5] /MACHINE/STATUS</w:t>
      </w:r>
    </w:p>
    <w:p>
      <w:pPr>
        <w:spacing w:before="0" w:after="0" w:line="240" w:lineRule="auto"/>
        <w:ind w:left="170" w:right="170"/>
        <w:shd w:val="clear" w:color="auto" w:fill="F4F4F4"/>
      </w:pPr>
      <w:r>
        <w:rPr>
          <w:rFonts w:ascii="Consolas" w:hAnsi="Consolas" w:eastAsia="微软雅黑"/>
          <w:sz w:val="18"/>
        </w:rPr>
        <w:t xml:space="preserve">    [6] /MACHINE/MACHINING_MODE</w:t>
      </w:r>
    </w:p>
    <w:p>
      <w:pPr>
        <w:spacing w:before="0" w:after="0" w:line="240" w:lineRule="auto"/>
        <w:ind w:left="170" w:right="170"/>
        <w:shd w:val="clear" w:color="auto" w:fill="F4F4F4"/>
      </w:pPr>
      <w:r>
        <w:rPr>
          <w:rFonts w:ascii="Consolas" w:hAnsi="Consolas" w:eastAsia="微软雅黑"/>
          <w:sz w:val="18"/>
        </w:rPr>
        <w:t xml:space="preserve">    [7] /MACHINE/CONTROLLER/WARNING</w:t>
      </w:r>
    </w:p>
    <w:p>
      <w:pPr>
        <w:spacing w:before="0" w:after="0" w:line="240" w:lineRule="auto"/>
        <w:ind w:left="170" w:right="170"/>
        <w:shd w:val="clear" w:color="auto" w:fill="F4F4F4"/>
      </w:pPr>
      <w:r>
        <w:rPr>
          <w:rFonts w:ascii="Consolas" w:hAnsi="Consolas" w:eastAsia="微软雅黑"/>
          <w:sz w:val="18"/>
        </w:rPr>
        <w:t>模型里的采集通道 EdgeSersors: 8 个采样项</w:t>
      </w:r>
    </w:p>
    <w:p>
      <w:pPr>
        <w:spacing w:before="0" w:after="0" w:line="240" w:lineRule="auto"/>
        <w:ind w:left="170" w:right="170"/>
        <w:shd w:val="clear" w:color="auto" w:fill="F4F4F4"/>
      </w:pPr>
      <w:r>
        <w:rPr>
          <w:rFonts w:ascii="Consolas" w:hAnsi="Consolas" w:eastAsia="微软雅黑"/>
          <w:sz w:val="18"/>
        </w:rPr>
        <w:t xml:space="preserve">    [0] /MACHINE/AXIS@X/POWER@1</w:t>
      </w:r>
    </w:p>
    <w:p>
      <w:pPr>
        <w:spacing w:before="0" w:after="0" w:line="240" w:lineRule="auto"/>
        <w:ind w:left="170" w:right="170"/>
        <w:shd w:val="clear" w:color="auto" w:fill="F4F4F4"/>
      </w:pPr>
      <w:r>
        <w:rPr>
          <w:rFonts w:ascii="Consolas" w:hAnsi="Consolas" w:eastAsia="微软雅黑"/>
          <w:sz w:val="18"/>
        </w:rPr>
        <w:t xml:space="preserve">    [1] /MACHINE/AXIS@S/ACCELERATION@X</w:t>
      </w:r>
    </w:p>
    <w:p>
      <w:pPr>
        <w:spacing w:before="0" w:after="0" w:line="240" w:lineRule="auto"/>
        <w:ind w:left="170" w:right="170"/>
        <w:shd w:val="clear" w:color="auto" w:fill="F4F4F4"/>
      </w:pPr>
      <w:r>
        <w:rPr>
          <w:rFonts w:ascii="Consolas" w:hAnsi="Consolas" w:eastAsia="微软雅黑"/>
          <w:sz w:val="18"/>
        </w:rPr>
        <w:t xml:space="preserve">    ...（5 个功率 + 主轴 3 路振动 = 8 项）</w:t>
      </w:r>
    </w:p>
    <w:p>
      <w:pPr>
        <w:spacing w:before="0" w:after="0" w:line="240" w:lineRule="auto"/>
        <w:ind w:left="170" w:right="170"/>
        <w:shd w:val="clear" w:color="auto" w:fill="F4F4F4"/>
      </w:pPr>
      <w:r>
        <w:rPr>
          <w:rFonts w:ascii="Consolas" w:hAnsi="Consolas" w:eastAsia="微软雅黑"/>
          <w:sz w:val="18"/>
        </w:rPr>
        <w:t>GET /MACHINE/STATUS = 1</w:t>
      </w:r>
    </w:p>
    <w:p>
      <w:pPr>
        <w:spacing w:before="0" w:after="0" w:line="240" w:lineRule="auto"/>
        <w:ind w:left="170" w:right="170"/>
        <w:shd w:val="clear" w:color="auto" w:fill="F4F4F4"/>
      </w:pPr>
      <w:r>
        <w:rPr>
          <w:rFonts w:ascii="Consolas" w:hAnsi="Consolas" w:eastAsia="微软雅黑"/>
          <w:sz w:val="18"/>
        </w:rPr>
        <w:t>SET /MACHINE/STATUS = 42 成功</w:t>
      </w:r>
    </w:p>
    <w:p>
      <w:pPr>
        <w:spacing w:before="0" w:after="0" w:line="240" w:lineRule="auto"/>
        <w:ind w:left="170" w:right="170"/>
        <w:shd w:val="clear" w:color="auto" w:fill="F4F4F4"/>
      </w:pPr>
      <w:r>
        <w:rPr>
          <w:rFonts w:ascii="Consolas" w:hAnsi="Consolas" w:eastAsia="微软雅黑"/>
          <w:sz w:val="18"/>
        </w:rPr>
        <w:t>check 结果: code=NG reason=[#/value: expected maximum: 65535, found 99999]</w:t>
      </w:r>
    </w:p>
    <w:p>
      <w:pPr>
        <w:spacing w:before="0" w:after="0" w:line="240" w:lineRule="auto"/>
        <w:ind w:left="170" w:right="170"/>
        <w:shd w:val="clear" w:color="auto" w:fill="F4F4F4"/>
      </w:pPr>
      <w:r>
        <w:rPr>
          <w:rFonts w:ascii="Consolas" w:hAnsi="Consolas" w:eastAsia="微软雅黑"/>
          <w:sz w:val="18"/>
        </w:rPr>
        <w:t>文件回传路径: D:\...\166587125\demo.txt</w:t>
      </w:r>
    </w:p>
    <w:p>
      <w:pPr>
        <w:spacing w:before="0" w:after="0" w:line="240" w:lineRule="auto"/>
        <w:ind w:left="170" w:right="170"/>
        <w:shd w:val="clear" w:color="auto" w:fill="F4F4F4"/>
      </w:pPr>
      <w:r>
        <w:rPr>
          <w:rFonts w:ascii="Consolas" w:hAnsi="Consolas" w:eastAsia="微软雅黑"/>
          <w:sz w:val="18"/>
        </w:rPr>
        <w:t xml:space="preserve">  远端文件 demo.txt (14 字节)</w:t>
      </w:r>
    </w:p>
    <w:p>
      <w:pPr>
        <w:spacing w:before="0" w:after="0" w:line="240" w:lineRule="auto"/>
        <w:ind w:left="170" w:right="170"/>
        <w:shd w:val="clear" w:color="auto" w:fill="F4F4F4"/>
      </w:pPr>
      <w:r>
        <w:rPr>
          <w:rFonts w:ascii="Consolas" w:hAnsi="Consolas" w:eastAsia="微软雅黑"/>
          <w:sz w:val="18"/>
        </w:rPr>
        <w:t>收到采样 [Sample/166587125/EdgeSersors] 通道=EdgeSersors 采样周期=1ms 上报周期=100ms 采样项=8</w:t>
      </w:r>
    </w:p>
    <w:p>
      <w:pPr>
        <w:spacing w:before="0" w:after="0" w:line="240" w:lineRule="auto"/>
        <w:ind w:left="170" w:right="170"/>
        <w:shd w:val="clear" w:color="auto" w:fill="F4F4F4"/>
      </w:pPr>
      <w:r>
        <w:rPr>
          <w:rFonts w:ascii="Consolas" w:hAnsi="Consolas" w:eastAsia="微软雅黑"/>
          <w:sz w:val="18"/>
        </w:rPr>
        <w:t xml:space="preserve">    表头 paths(8 项) = ["/AXIS@X/POWER@1",...,"/AXIS@S/ACCELERATION@Z"]</w:t>
      </w:r>
    </w:p>
    <w:p>
      <w:pPr>
        <w:spacing w:before="0" w:after="0" w:line="240" w:lineRule="auto"/>
        <w:ind w:left="170" w:right="170"/>
        <w:shd w:val="clear" w:color="auto" w:fill="F4F4F4"/>
      </w:pPr>
      <w:r>
        <w:rPr>
          <w:rFonts w:ascii="Consolas" w:hAnsi="Consolas" w:eastAsia="微软雅黑"/>
          <w:sz w:val="18"/>
        </w:rPr>
        <w:t xml:space="preserve">    原始报文: {"paths":[...同上 8 项...],"id":"EdgeSersors","beginTime":"1789573512114",</w:t>
      </w:r>
    </w:p>
    <w:p>
      <w:pPr>
        <w:spacing w:before="0" w:after="0" w:line="240" w:lineRule="auto"/>
        <w:ind w:left="170" w:right="170"/>
        <w:shd w:val="clear" w:color="auto" w:fill="F4F4F4"/>
      </w:pPr>
      <w:r>
        <w:rPr>
          <w:rFonts w:ascii="Consolas" w:hAnsi="Consolas" w:eastAsia="微软雅黑"/>
          <w:sz w:val="18"/>
        </w:rPr>
        <w:t xml:space="preserve">              "data":[{"data":[800.0,812.5,...(中间省略)...,1100.0]},        ← 功率：100 个值</w:t>
      </w:r>
    </w:p>
    <w:p>
      <w:pPr>
        <w:spacing w:before="0" w:after="0" w:line="240" w:lineRule="auto"/>
        <w:ind w:left="170" w:right="170"/>
        <w:shd w:val="clear" w:color="auto" w:fill="F4F4F4"/>
      </w:pPr>
      <w:r>
        <w:rPr>
          <w:rFonts w:ascii="Consolas" w:hAnsi="Consolas" w:eastAsia="微软雅黑"/>
          <w:sz w:val="18"/>
        </w:rPr>
        <w:t xml:space="preserve">                      {"data":[[-1.0,-0.875,-0.75,-0.625],...]},          ← 振动：每槽一批</w:t>
      </w:r>
    </w:p>
    <w:p>
      <w:pPr>
        <w:spacing w:before="0" w:after="0" w:line="240" w:lineRule="auto"/>
        <w:ind w:left="170" w:right="170"/>
        <w:shd w:val="clear" w:color="auto" w:fill="F4F4F4"/>
      </w:pPr>
      <w:r>
        <w:rPr>
          <w:rFonts w:ascii="Consolas" w:hAnsi="Consolas" w:eastAsia="微软雅黑"/>
          <w:sz w:val="18"/>
        </w:rPr>
        <w:t xml:space="preserve">                      ...],"interval":1,"uploadInterval":100}</w:t>
      </w:r>
    </w:p>
    <w:p>
      <w:pPr>
        <w:spacing w:before="0" w:after="0" w:line="240" w:lineRule="auto"/>
        <w:ind w:left="170" w:right="170"/>
        <w:shd w:val="clear" w:color="auto" w:fill="F4F4F4"/>
      </w:pPr>
      <w:r>
        <w:rPr>
          <w:rFonts w:ascii="Consolas" w:hAnsi="Consolas" w:eastAsia="微软雅黑"/>
          <w:sz w:val="18"/>
        </w:rPr>
        <w:t xml:space="preserve">    /AXIS@X/POWER@1  编码=raw 本轮 100 个值: [800.0, 812.5, 825.0, 837.5,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/AXIS@S/POWER@1  编码=raw 本轮 100 个值: [2175.0, 2187.5, 2200.0, ...]</w:t>
      </w:r>
    </w:p>
    <w:p>
      <w:pPr>
        <w:spacing w:before="0" w:after="0" w:line="240" w:lineRule="auto"/>
        <w:ind w:left="170" w:right="170"/>
        <w:shd w:val="clear" w:color="auto" w:fill="F4F4F4"/>
      </w:pPr>
      <w:r>
        <w:rPr>
          <w:rFonts w:ascii="Consolas" w:hAnsi="Consolas" w:eastAsia="微软雅黑"/>
          <w:sz w:val="18"/>
        </w:rPr>
        <w:t xml:space="preserve">    /AXIS@S/ACCELERATION@Y 批量采样: 100 个槽位 × 每槽约 4 点 = 400 点，首个=0.875</w:t>
      </w:r>
    </w:p>
    <w:p>
      <w:pPr>
        <w:spacing w:before="0" w:after="0" w:line="240" w:lineRule="auto"/>
        <w:ind w:left="170" w:right="170"/>
        <w:shd w:val="clear" w:color="auto" w:fill="F4F4F4"/>
      </w:pPr>
      <w:r>
        <w:rPr>
          <w:rFonts w:ascii="Consolas" w:hAnsi="Consolas" w:eastAsia="微软雅黑"/>
          <w:sz w:val="18"/>
        </w:rPr>
        <w:t xml:space="preserve">    按行消费: 400 行（数据最多的那一列的点数）</w:t>
      </w:r>
    </w:p>
    <w:p>
      <w:pPr>
        <w:spacing w:before="0" w:after="0" w:line="240" w:lineRule="auto"/>
        <w:ind w:left="170" w:right="170"/>
        <w:shd w:val="clear" w:color="auto" w:fill="F4F4F4"/>
      </w:pPr>
      <w:r>
        <w:rPr>
          <w:rFonts w:ascii="Consolas" w:hAnsi="Consolas" w:eastAsia="微软雅黑"/>
          <w:sz w:val="18"/>
        </w:rPr>
        <w:t xml:space="preserve">      行[0] /AXIS@X/POWER@1=800.0  /AXIS@S/ACCELERATION@X=-1.0  /AXIS@Y/POWER@1=1137.5  ...</w:t>
      </w:r>
    </w:p>
    <w:p>
      <w:pPr>
        <w:spacing w:before="0" w:after="0" w:line="240" w:lineRule="auto"/>
        <w:ind w:left="170" w:right="170"/>
        <w:shd w:val="clear" w:color="auto" w:fill="F4F4F4"/>
      </w:pPr>
      <w:r>
        <w:rPr>
          <w:rFonts w:ascii="Consolas" w:hAnsi="Consolas" w:eastAsia="微软雅黑"/>
          <w:sz w:val="18"/>
        </w:rPr>
        <w:t xml:space="preserve">      行[1] /AXIS@X/POWER@1=800.0  /AXIS@S/ACCELERATION@X=-0.875  /AXIS@Y/POWER@1=1137.5  ...</w:t>
      </w:r>
    </w:p>
    <w:p>
      <w:pPr>
        <w:spacing w:before="0" w:after="0" w:line="240" w:lineRule="auto"/>
        <w:ind w:left="170" w:right="170"/>
        <w:shd w:val="clear" w:color="auto" w:fill="F4F4F4"/>
      </w:pPr>
      <w:r>
        <w:rPr>
          <w:rFonts w:ascii="Consolas" w:hAnsi="Consolas" w:eastAsia="微软雅黑"/>
          <w:sz w:val="18"/>
        </w:rPr>
        <w:t xml:space="preserve">      ...（共 400 行，这里只打前 8 行）</w:t>
      </w:r>
    </w:p>
    <w:p>
      <w:pPr>
        <w:spacing w:before="0" w:after="0" w:line="240" w:lineRule="auto"/>
        <w:ind w:left="170" w:right="170"/>
        <w:shd w:val="clear" w:color="auto" w:fill="F4F4F4"/>
      </w:pPr>
      <w:r>
        <w:rPr>
          <w:rFonts w:ascii="Consolas" w:hAnsi="Consolas" w:eastAsia="微软雅黑"/>
          <w:sz w:val="18"/>
        </w:rPr>
        <w:t>收到采样 [Sample/166587125/sample_channel0] 通道=sample_channel0 采样周期=1000ms 上报周期=1000ms 采样项=8</w:t>
      </w:r>
    </w:p>
    <w:p>
      <w:pPr>
        <w:spacing w:before="0" w:after="0" w:line="240" w:lineRule="auto"/>
        <w:ind w:left="170" w:right="170"/>
        <w:shd w:val="clear" w:color="auto" w:fill="F4F4F4"/>
      </w:pPr>
      <w:r>
        <w:rPr>
          <w:rFonts w:ascii="Consolas" w:hAnsi="Consolas" w:eastAsia="微软雅黑"/>
          <w:sz w:val="18"/>
        </w:rPr>
        <w:t xml:space="preserve">    表头 paths(8 项) = ["/PART_COUNT","/FEED_OVERRIDE","/CONTROLLER/PROGRAM","/CONTROLLER/TOOL_NUMBER","/AXIS@S/SPEED","/STATUS","/MACHINING_MODE","/CONTROLLER/WARNING"]</w:t>
      </w:r>
    </w:p>
    <w:p>
      <w:pPr>
        <w:spacing w:before="0" w:after="0" w:line="240" w:lineRule="auto"/>
        <w:ind w:left="170" w:right="170"/>
        <w:shd w:val="clear" w:color="auto" w:fill="F4F4F4"/>
      </w:pPr>
      <w:r>
        <w:rPr>
          <w:rFonts w:ascii="Consolas" w:hAnsi="Consolas" w:eastAsia="微软雅黑"/>
          <w:sz w:val="18"/>
        </w:rPr>
        <w:t xml:space="preserve">    /PART_COUNT      编码=raw 本轮 1 个值: [30]</w:t>
      </w:r>
    </w:p>
    <w:p>
      <w:pPr>
        <w:spacing w:before="0" w:after="0" w:line="240" w:lineRule="auto"/>
        <w:ind w:left="170" w:right="170"/>
        <w:shd w:val="clear" w:color="auto" w:fill="F4F4F4"/>
      </w:pPr>
      <w:r>
        <w:rPr>
          <w:rFonts w:ascii="Consolas" w:hAnsi="Consolas" w:eastAsia="微软雅黑"/>
          <w:sz w:val="18"/>
        </w:rPr>
        <w:t xml:space="preserve">    /FEED_OVERRIDE   编码=raw 本轮 1 个值: [70]</w:t>
      </w:r>
    </w:p>
    <w:p>
      <w:pPr>
        <w:spacing w:before="0" w:after="0" w:line="240" w:lineRule="auto"/>
        <w:ind w:left="170" w:right="170"/>
        <w:shd w:val="clear" w:color="auto" w:fill="F4F4F4"/>
      </w:pPr>
      <w:r>
        <w:rPr>
          <w:rFonts w:ascii="Consolas" w:hAnsi="Consolas" w:eastAsia="微软雅黑"/>
          <w:sz w:val="18"/>
        </w:rPr>
        <w:t xml:space="preserve">    /CONTROLLER/PROGRAM 编码=raw 本轮 1 个值: [1002]</w:t>
      </w:r>
    </w:p>
    <w:p>
      <w:pPr>
        <w:spacing w:before="0" w:after="0" w:line="240" w:lineRule="auto"/>
        <w:ind w:left="170" w:right="170"/>
        <w:shd w:val="clear" w:color="auto" w:fill="F4F4F4"/>
      </w:pPr>
      <w:r>
        <w:rPr>
          <w:rFonts w:ascii="Consolas" w:hAnsi="Consolas" w:eastAsia="微软雅黑"/>
          <w:sz w:val="18"/>
        </w:rPr>
        <w:t xml:space="preserve">    /CONTROLLER/TOOL_NUMBER 编码=raw 本轮 1 个值: [3]</w:t>
      </w:r>
    </w:p>
    <w:p>
      <w:pPr>
        <w:spacing w:before="0" w:after="0" w:line="240" w:lineRule="auto"/>
        <w:ind w:left="170" w:right="170"/>
        <w:shd w:val="clear" w:color="auto" w:fill="F4F4F4"/>
      </w:pPr>
      <w:r>
        <w:rPr>
          <w:rFonts w:ascii="Consolas" w:hAnsi="Consolas" w:eastAsia="微软雅黑"/>
          <w:sz w:val="18"/>
        </w:rPr>
        <w:t xml:space="preserve">    /AXIS@S/SPEED    编码=raw 本轮 1 个值: [4200]</w:t>
      </w:r>
    </w:p>
    <w:p>
      <w:pPr>
        <w:spacing w:before="0" w:after="0" w:line="240" w:lineRule="auto"/>
        <w:ind w:left="170" w:right="170"/>
        <w:shd w:val="clear" w:color="auto" w:fill="F4F4F4"/>
      </w:pPr>
      <w:r>
        <w:rPr>
          <w:rFonts w:ascii="Consolas" w:hAnsi="Consolas" w:eastAsia="微软雅黑"/>
          <w:sz w:val="18"/>
        </w:rPr>
        <w:t xml:space="preserve">    /STATUS          编码=raw 本轮 1 个值: [1]</w:t>
      </w:r>
    </w:p>
    <w:p>
      <w:pPr>
        <w:spacing w:before="0" w:after="0" w:line="240" w:lineRule="auto"/>
        <w:ind w:left="170" w:right="170"/>
        <w:shd w:val="clear" w:color="auto" w:fill="F4F4F4"/>
      </w:pPr>
      <w:r>
        <w:rPr>
          <w:rFonts w:ascii="Consolas" w:hAnsi="Consolas" w:eastAsia="微软雅黑"/>
          <w:sz w:val="18"/>
        </w:rPr>
        <w:t xml:space="preserve">    /MACHINING_MODE  编码=raw 本轮 1 个值: [1]</w:t>
      </w:r>
    </w:p>
    <w:p>
      <w:pPr>
        <w:spacing w:before="0" w:after="0" w:line="240" w:lineRule="auto"/>
        <w:ind w:left="170" w:right="170"/>
        <w:shd w:val="clear" w:color="auto" w:fill="F4F4F4"/>
      </w:pPr>
      <w:r>
        <w:rPr>
          <w:rFonts w:ascii="Consolas" w:hAnsi="Consolas" w:eastAsia="微软雅黑"/>
          <w:sz w:val="18"/>
        </w:rPr>
        <w:t xml:space="preserve">    /CONTROLLER/WARNING 编码=raw 本轮 1 个值: [0]</w:t>
      </w:r>
    </w:p>
    <w:p>
      <w:pPr>
        <w:spacing w:before="0" w:after="0" w:line="240" w:lineRule="auto"/>
        <w:ind w:left="170" w:right="170"/>
        <w:shd w:val="clear" w:color="auto" w:fill="F4F4F4"/>
      </w:pPr>
      <w:r>
        <w:rPr>
          <w:rFonts w:ascii="Consolas" w:hAnsi="Consolas" w:eastAsia="微软雅黑"/>
          <w:sz w:val="18"/>
        </w:rPr>
        <w:t xml:space="preserve">    按行消费: 1 行（数据最多的那一列的点数）</w:t>
      </w:r>
    </w:p>
    <w:p>
      <w:pPr>
        <w:spacing w:before="0" w:after="0" w:line="240" w:lineRule="auto"/>
        <w:ind w:left="170" w:right="170"/>
        <w:shd w:val="clear" w:color="auto" w:fill="F4F4F4"/>
      </w:pPr>
      <w:r>
        <w:rPr>
          <w:rFonts w:ascii="Consolas" w:hAnsi="Consolas" w:eastAsia="微软雅黑"/>
          <w:sz w:val="18"/>
        </w:rPr>
        <w:t xml:space="preserve">      行[0] /PART_COUNT=30  /FEED_OVERRIDE=70  /CONTROLLER/PROGRAM=1002  /CONTROLLER/TOOL_NUMBER=3  /AXIS@S/SPEED=4200  /STATUS=1  /MACHINING_MODE=1  /CONTROLLER/WARNING=0</w:t>
      </w:r>
    </w:p>
    <w:p>
      <w:pPr>
        <w:spacing w:before="0" w:after="0" w:line="240" w:lineRule="auto"/>
        <w:ind w:left="170" w:right="170"/>
        <w:shd w:val="clear" w:color="auto" w:fill="F4F4F4"/>
      </w:pPr>
      <w:r>
        <w:rPr>
          <w:rFonts w:ascii="Consolas" w:hAnsi="Consolas" w:eastAsia="微软雅黑"/>
          <w:sz w:val="18"/>
        </w:rPr>
        <w:t>收到事件 [Event/166587125] id=010307 key=PART_COUNT value=60</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共收到 12 条事件、65 条采样上报</w:t>
      </w:r>
    </w:p>
    <w:p>
      <w:pPr>
        <w:spacing w:after="40" w:line="240" w:lineRule="auto"/>
      </w:pPr>
    </w:p>
    <w:p>
      <w:r>
        <w:rPr>
          <w:rFonts w:ascii="Calibri" w:hAnsi="Calibri" w:eastAsia="微软雅黑"/>
          <w:sz w:val="21"/>
        </w:rPr>
        <w:t>这六步分别验证了：模型交换、读、写、参数校验、采样上报、文件通道、事件推送。 默认模型把采样分成两个通道，正好是两种典型节奏：</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after="0"/>
              <w:shd w:val="clear" w:color="auto" w:fill="EDEDED"/>
            </w:pPr>
            <w:r/>
            <w:r>
              <w:rPr>
                <w:rFonts w:ascii="Calibri" w:hAnsi="Calibri" w:eastAsia="微软雅黑"/>
                <w:b/>
                <w:sz w:val="19"/>
              </w:rPr>
              <w:t>通道</w:t>
            </w:r>
          </w:p>
        </w:tc>
        <w:tc>
          <w:tcPr>
            <w:tcW w:type="dxa" w:w="2353"/>
          </w:tcPr>
          <w:p>
            <w:pPr>
              <w:spacing w:after="0"/>
              <w:shd w:val="clear" w:color="auto" w:fill="EDEDED"/>
            </w:pPr>
            <w:r/>
            <w:r>
              <w:rPr>
                <w:rFonts w:ascii="Calibri" w:hAnsi="Calibri" w:eastAsia="微软雅黑"/>
                <w:b/>
                <w:sz w:val="19"/>
              </w:rPr>
              <w:t>采样 / 上报</w:t>
            </w:r>
          </w:p>
        </w:tc>
        <w:tc>
          <w:tcPr>
            <w:tcW w:type="dxa" w:w="2353"/>
          </w:tcPr>
          <w:p>
            <w:pPr>
              <w:spacing w:after="0"/>
              <w:shd w:val="clear" w:color="auto" w:fill="EDEDED"/>
            </w:pPr>
            <w:r/>
            <w:r>
              <w:rPr>
                <w:rFonts w:ascii="Calibri" w:hAnsi="Calibri" w:eastAsia="微软雅黑"/>
                <w:b/>
                <w:sz w:val="19"/>
              </w:rPr>
              <w:t>内容</w:t>
            </w:r>
          </w:p>
        </w:tc>
        <w:tc>
          <w:tcPr>
            <w:tcW w:type="dxa" w:w="2353"/>
          </w:tcPr>
          <w:p>
            <w:pPr>
              <w:spacing w:after="0"/>
              <w:shd w:val="clear" w:color="auto" w:fill="EDEDED"/>
            </w:pPr>
            <w:r/>
            <w:r>
              <w:rPr>
                <w:rFonts w:ascii="Calibri" w:hAnsi="Calibri" w:eastAsia="微软雅黑"/>
                <w:b/>
                <w:sz w:val="19"/>
              </w:rPr>
              <w:t>一条报文里每列多少点</w:t>
            </w:r>
          </w:p>
        </w:tc>
      </w:tr>
      <w:tr>
        <w:tc>
          <w:tcPr>
            <w:tcW w:type="dxa" w:w="2353"/>
          </w:tcPr>
          <w:p>
            <w:pPr>
              <w:spacing w:after="0"/>
            </w:pPr>
            <w:r/>
            <w:r>
              <w:rPr>
                <w:rFonts w:ascii="Consolas" w:hAnsi="Consolas" w:eastAsia="微软雅黑"/>
                <w:color w:val="A31515"/>
                <w:sz w:val="18"/>
              </w:rPr>
              <w:t>sample_channel0</w:t>
            </w:r>
          </w:p>
        </w:tc>
        <w:tc>
          <w:tcPr>
            <w:tcW w:type="dxa" w:w="2353"/>
          </w:tcPr>
          <w:p>
            <w:pPr>
              <w:spacing w:after="0"/>
            </w:pPr>
            <w:r/>
            <w:r>
              <w:rPr>
                <w:rFonts w:ascii="Calibri" w:hAnsi="Calibri" w:eastAsia="微软雅黑"/>
                <w:sz w:val="19"/>
              </w:rPr>
              <w:t>1 s / 1 s</w:t>
            </w:r>
          </w:p>
        </w:tc>
        <w:tc>
          <w:tcPr>
            <w:tcW w:type="dxa" w:w="2353"/>
          </w:tcPr>
          <w:p>
            <w:pPr>
              <w:spacing w:after="0"/>
            </w:pPr>
            <w:r/>
            <w:r>
              <w:rPr>
                <w:rFonts w:ascii="Calibri" w:hAnsi="Calibri" w:eastAsia="微软雅黑"/>
                <w:sz w:val="19"/>
              </w:rPr>
              <w:t>机床运行状态（上面八项，含报警号）</w:t>
            </w:r>
          </w:p>
        </w:tc>
        <w:tc>
          <w:tcPr>
            <w:tcW w:type="dxa" w:w="2353"/>
          </w:tcPr>
          <w:p>
            <w:pPr>
              <w:spacing w:after="0"/>
            </w:pPr>
            <w:r/>
            <w:r>
              <w:rPr>
                <w:rFonts w:ascii="Calibri" w:hAnsi="Calibri" w:eastAsia="微软雅黑"/>
                <w:sz w:val="19"/>
              </w:rPr>
              <w:t>1 点（也是"1 行"）</w:t>
            </w:r>
          </w:p>
        </w:tc>
      </w:tr>
      <w:tr>
        <w:tc>
          <w:tcPr>
            <w:tcW w:type="dxa" w:w="2353"/>
          </w:tcPr>
          <w:p>
            <w:pPr>
              <w:spacing w:after="0"/>
            </w:pPr>
            <w:r/>
            <w:r>
              <w:rPr>
                <w:rFonts w:ascii="Consolas" w:hAnsi="Consolas" w:eastAsia="微软雅黑"/>
                <w:color w:val="A31515"/>
                <w:sz w:val="18"/>
              </w:rPr>
              <w:t>EdgeSersors</w:t>
            </w:r>
          </w:p>
        </w:tc>
        <w:tc>
          <w:tcPr>
            <w:tcW w:type="dxa" w:w="2353"/>
          </w:tcPr>
          <w:p>
            <w:pPr>
              <w:spacing w:after="0"/>
            </w:pPr>
            <w:r/>
            <w:r>
              <w:rPr>
                <w:rFonts w:ascii="Calibri" w:hAnsi="Calibri" w:eastAsia="微软雅黑"/>
                <w:sz w:val="19"/>
              </w:rPr>
              <w:t>1 ms / 100 ms</w:t>
            </w:r>
          </w:p>
        </w:tc>
        <w:tc>
          <w:tcPr>
            <w:tcW w:type="dxa" w:w="2353"/>
          </w:tcPr>
          <w:p>
            <w:pPr>
              <w:spacing w:after="0"/>
            </w:pPr>
            <w:r/>
            <w:r>
              <w:rPr>
                <w:rFonts w:ascii="Calibri" w:hAnsi="Calibri" w:eastAsia="微软雅黑"/>
                <w:sz w:val="19"/>
              </w:rPr>
              <w:t>5 轴的功率与振动（主轴两路，共 12 列）</w:t>
            </w:r>
          </w:p>
        </w:tc>
        <w:tc>
          <w:tcPr>
            <w:tcW w:type="dxa" w:w="2353"/>
          </w:tcPr>
          <w:p>
            <w:pPr>
              <w:spacing w:after="0"/>
            </w:pPr>
            <w:r/>
            <w:r>
              <w:rPr>
                <w:rFonts w:ascii="Calibri" w:hAnsi="Calibri" w:eastAsia="微软雅黑"/>
                <w:sz w:val="19"/>
              </w:rPr>
              <w:t>功率 100 点、振动 400 点</w:t>
            </w:r>
          </w:p>
        </w:tc>
      </w:tr>
    </w:tbl>
    <w:p>
      <w:pPr>
        <w:spacing w:after="40"/>
      </w:pPr>
    </w:p>
    <w:p>
      <w:r>
        <w:rPr>
          <w:rFonts w:ascii="Calibri" w:hAnsi="Calibri" w:eastAsia="微软雅黑"/>
          <w:sz w:val="21"/>
        </w:rPr>
        <w:t xml:space="preserve">所以"一条报文多大"由通道自己决定：秒级的量走一个通道，毫秒级的波形走另一个通道， 慢的不会被快的撑大；12 s 的实测里 </w:t>
      </w:r>
      <w:r>
        <w:rPr>
          <w:rFonts w:ascii="Consolas" w:hAnsi="Consolas" w:eastAsia="微软雅黑"/>
          <w:color w:val="A31515"/>
          <w:sz w:val="20"/>
        </w:rPr>
        <w:t>sample_channel0</w:t>
      </w:r>
      <w:r>
        <w:rPr>
          <w:rFonts w:ascii="Calibri" w:hAnsi="Calibri" w:eastAsia="微软雅黑"/>
          <w:sz w:val="21"/>
        </w:rPr>
        <w:t xml:space="preserve"> 出了 11 条、</w:t>
      </w:r>
      <w:r>
        <w:rPr>
          <w:rFonts w:ascii="Consolas" w:hAnsi="Consolas" w:eastAsia="微软雅黑"/>
          <w:color w:val="A31515"/>
          <w:sz w:val="20"/>
        </w:rPr>
        <w:t>EdgeSersors</w:t>
      </w:r>
      <w:r>
        <w:rPr>
          <w:rFonts w:ascii="Calibri" w:hAnsi="Calibri" w:eastAsia="微软雅黑"/>
          <w:sz w:val="21"/>
        </w:rPr>
        <w:t xml:space="preserve"> 出了 54 条（≈ 222 ms 一条）。</w:t>
      </w:r>
      <w:r>
        <w:rPr>
          <w:rFonts w:ascii="Consolas" w:hAnsi="Consolas" w:eastAsia="微软雅黑"/>
          <w:color w:val="A31515"/>
          <w:sz w:val="20"/>
        </w:rPr>
        <w:t>uploadInterval</w:t>
      </w:r>
      <w:r>
        <w:rPr>
          <w:rFonts w:ascii="Calibri" w:hAnsi="Calibri" w:eastAsia="微软雅黑"/>
          <w:sz w:val="21"/>
        </w:rPr>
        <w:t xml:space="preserve"> 是"采样次数"，而 1 ms 的槽位要真跑到 1 ms 得让等待不落在系统时钟粒度上 —— 库里对短等待走</w:t>
      </w:r>
      <w:r>
        <w:rPr>
          <w:rFonts w:ascii="Calibri" w:hAnsi="Calibri" w:eastAsia="微软雅黑"/>
          <w:b/>
          <w:sz w:val="21"/>
        </w:rPr>
        <w:t>高精度计时器</w:t>
      </w:r>
      <w:r>
        <w:rPr>
          <w:rFonts w:ascii="Calibri" w:hAnsi="Calibri" w:eastAsia="微软雅黑"/>
          <w:sz w:val="21"/>
        </w:rPr>
        <w:t xml:space="preserve">（Win10 1803+ 的 </w:t>
      </w:r>
      <w:r>
        <w:rPr>
          <w:rFonts w:ascii="Consolas" w:hAnsi="Consolas" w:eastAsia="微软雅黑"/>
          <w:color w:val="A31515"/>
          <w:sz w:val="20"/>
        </w:rPr>
        <w:t>CreateWaitableTimerEx</w:t>
      </w:r>
      <w:r>
        <w:rPr>
          <w:rFonts w:ascii="Calibri" w:hAnsi="Calibri" w:eastAsia="微软雅黑"/>
          <w:sz w:val="21"/>
        </w:rPr>
        <w:t xml:space="preserve">，不支持才回退到 </w:t>
      </w:r>
      <w:r>
        <w:rPr>
          <w:rFonts w:ascii="Consolas" w:hAnsi="Consolas" w:eastAsia="微软雅黑"/>
          <w:color w:val="A31515"/>
          <w:sz w:val="20"/>
        </w:rPr>
        <w:t>timeBeginPeriod(1)</w:t>
      </w:r>
      <w:r>
        <w:rPr>
          <w:rFonts w:ascii="Calibri" w:hAnsi="Calibri" w:eastAsia="微软雅黑"/>
          <w:sz w:val="21"/>
        </w:rPr>
        <w:t>），细节见 4.5；同一份 模型在 Linux 上实测 ≈ 118 ms 一条。两条通道的列采样率各自一致，所以"按行"与"按列" 读到的是同一条时间轴；同一通道内采样率不同时的行为见 4.5 的"按行消费" （</w:t>
      </w:r>
      <w:r>
        <w:rPr>
          <w:rFonts w:ascii="Consolas" w:hAnsi="Consolas" w:eastAsia="微软雅黑"/>
          <w:color w:val="A31515"/>
          <w:sz w:val="20"/>
        </w:rPr>
        <w:t>EdgeSersors</w:t>
      </w:r>
      <w:r>
        <w:rPr>
          <w:rFonts w:ascii="Calibri" w:hAnsi="Calibri" w:eastAsia="微软雅黑"/>
          <w:sz w:val="21"/>
        </w:rPr>
        <w:t xml:space="preserve"> 里功率 1 ms 一列 + 振动 0.25 ms 一列，行数 400）。</w:t>
      </w:r>
    </w:p>
    <w:p>
      <w:pPr>
        <w:pStyle w:val="Heading3"/>
      </w:pPr>
      <w:r>
        <w:rPr>
          <w:rFonts w:ascii="Calibri" w:hAnsi="Calibri" w:eastAsia="微软雅黑"/>
          <w:sz w:val="24"/>
        </w:rPr>
        <w:t>3.4 设备端示例的首次启动（自举）</w:t>
      </w:r>
    </w:p>
    <w:p>
      <w:r>
        <w:rPr>
          <w:rFonts w:ascii="Calibri" w:hAnsi="Calibri" w:eastAsia="微软雅黑"/>
          <w:sz w:val="21"/>
        </w:rPr>
        <w:t>设备端示例可以指着</w:t>
      </w:r>
      <w:r>
        <w:rPr>
          <w:rFonts w:ascii="Calibri" w:hAnsi="Calibri" w:eastAsia="微软雅黑"/>
          <w:b/>
          <w:sz w:val="21"/>
        </w:rPr>
        <w:t>一个还不存在的空目录</w:t>
      </w:r>
      <w:r>
        <w:rPr>
          <w:rFonts w:ascii="Calibri" w:hAnsi="Calibri" w:eastAsia="微软雅黑"/>
          <w:sz w:val="21"/>
        </w:rPr>
        <w:t>启动：目录会建好，根目录里缺的东西 按"出厂默认值"补齐，已经存在的一律不动。</w:t>
      </w:r>
    </w:p>
    <w:p>
      <w:pPr>
        <w:spacing w:before="0" w:after="0" w:line="240" w:lineRule="auto"/>
        <w:ind w:left="170" w:right="170"/>
        <w:shd w:val="clear" w:color="auto" w:fill="F4F4F4"/>
      </w:pPr>
      <w:r>
        <w:rPr>
          <w:rFonts w:ascii="Consolas" w:hAnsi="Consolas" w:eastAsia="微软雅黑"/>
          <w:sz w:val="18"/>
        </w:rPr>
        <w:t>$env:NCL_DEVICE_ROOT = "D:\sim4"                   # 安装根目录（第一次会自己建好）</w:t>
      </w:r>
    </w:p>
    <w:p>
      <w:pPr>
        <w:spacing w:before="0" w:after="0" w:line="240" w:lineRule="auto"/>
        <w:ind w:left="170" w:right="170"/>
        <w:shd w:val="clear" w:color="auto" w:fill="F4F4F4"/>
      </w:pPr>
      <w:r>
        <w:rPr>
          <w:rFonts w:ascii="Consolas" w:hAnsi="Consolas" w:eastAsia="微软雅黑"/>
          <w:sz w:val="18"/>
        </w:rPr>
        <w:t>build\examples\ncl_device_demo.exe                # 第一次：准备 D:\sim4，然后一直运行</w:t>
      </w:r>
    </w:p>
    <w:p>
      <w:pPr>
        <w:spacing w:before="0" w:after="0" w:line="240" w:lineRule="auto"/>
        <w:ind w:left="170" w:right="170"/>
        <w:shd w:val="clear" w:color="auto" w:fill="F4F4F4"/>
      </w:pPr>
      <w:r>
        <w:rPr>
          <w:rFonts w:ascii="Consolas" w:hAnsi="Consolas" w:eastAsia="微软雅黑"/>
          <w:sz w:val="18"/>
        </w:rPr>
        <w:t>build\examples\ncl_device_demo.exe                # 第二次：沿用上一次的 SN 与配置</w:t>
      </w:r>
    </w:p>
    <w:p>
      <w:pPr>
        <w:spacing w:before="0" w:after="0" w:line="240" w:lineRule="auto"/>
        <w:ind w:left="170" w:right="170"/>
        <w:shd w:val="clear" w:color="auto" w:fill="F4F4F4"/>
      </w:pPr>
      <w:r>
        <w:rPr>
          <w:rFonts w:ascii="Consolas" w:hAnsi="Consolas" w:eastAsia="微软雅黑"/>
          <w:sz w:val="18"/>
        </w:rPr>
        <w:t>build\examples\ncl_device_demo.exe - - 60         # 也可以给秒数：跑 60 秒就自己退出</w:t>
      </w:r>
    </w:p>
    <w:p>
      <w:pPr>
        <w:spacing w:after="40" w:line="240" w:lineRule="auto"/>
      </w:pPr>
    </w:p>
    <w:p>
      <w:r>
        <w:rPr>
          <w:rFonts w:ascii="Calibri" w:hAnsi="Calibri" w:eastAsia="微软雅黑"/>
          <w:sz w:val="21"/>
        </w:rPr>
        <w:t>秒数省略（或写 0）就一直运行到 Ctrl+C —— 现场就是这么跑的；给正数则跑完自动退出， 步骤 1~8 完全一样，只是主循环多了一个"跑满就走"的出口。</w:t>
      </w:r>
    </w:p>
    <w:p>
      <w:r>
        <w:rPr>
          <w:rFonts w:ascii="Calibri" w:hAnsi="Calibri" w:eastAsia="微软雅黑"/>
          <w:sz w:val="21"/>
        </w:rPr>
        <w:t>首次启动补上这三样（</w:t>
      </w:r>
      <w:r>
        <w:rPr>
          <w:rFonts w:ascii="Consolas" w:hAnsi="Consolas" w:eastAsia="微软雅黑"/>
          <w:color w:val="A31515"/>
          <w:sz w:val="20"/>
        </w:rPr>
        <w:t>bin/sn.txt</w:t>
      </w:r>
      <w:r>
        <w:rPr>
          <w:rFonts w:ascii="Calibri" w:hAnsi="Calibri" w:eastAsia="微软雅黑"/>
          <w:sz w:val="21"/>
        </w:rPr>
        <w:t xml:space="preserve"> 由 </w:t>
      </w:r>
      <w:r>
        <w:rPr>
          <w:rFonts w:ascii="Consolas" w:hAnsi="Consolas" w:eastAsia="微软雅黑"/>
          <w:color w:val="A31515"/>
          <w:sz w:val="20"/>
        </w:rPr>
        <w:t>ncl_sn_read()</w:t>
      </w:r>
      <w:r>
        <w:rPr>
          <w:rFonts w:ascii="Calibri" w:hAnsi="Calibri" w:eastAsia="微软雅黑"/>
          <w:sz w:val="21"/>
        </w:rPr>
        <w:t xml:space="preserve"> 生成，另两个文件由示例写入）， 它们也是设备身份与配置的来源：</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文件</w:t>
            </w:r>
          </w:p>
        </w:tc>
        <w:tc>
          <w:tcPr>
            <w:tcW w:type="dxa" w:w="4706"/>
          </w:tcPr>
          <w:p>
            <w:pPr>
              <w:spacing w:after="0"/>
              <w:shd w:val="clear" w:color="auto" w:fill="EDEDED"/>
            </w:pPr>
            <w:r/>
            <w:r>
              <w:rPr>
                <w:rFonts w:ascii="Calibri" w:hAnsi="Calibri" w:eastAsia="微软雅黑"/>
                <w:b/>
                <w:sz w:val="19"/>
              </w:rPr>
              <w:t>首次启动写什么</w:t>
            </w:r>
          </w:p>
        </w:tc>
      </w:tr>
      <w:tr>
        <w:tc>
          <w:tcPr>
            <w:tcW w:type="dxa" w:w="4706"/>
          </w:tcPr>
          <w:p>
            <w:pPr>
              <w:spacing w:after="0"/>
            </w:pPr>
            <w:r/>
            <w:r>
              <w:rPr>
                <w:rFonts w:ascii="Consolas" w:hAnsi="Consolas" w:eastAsia="微软雅黑"/>
                <w:color w:val="A31515"/>
                <w:sz w:val="18"/>
              </w:rPr>
              <w:t>bin/sn.txt</w:t>
            </w:r>
          </w:p>
        </w:tc>
        <w:tc>
          <w:tcPr>
            <w:tcW w:type="dxa" w:w="4706"/>
          </w:tcPr>
          <w:p>
            <w:pPr>
              <w:spacing w:after="0"/>
            </w:pPr>
            <w:r/>
            <w:r>
              <w:rPr>
                <w:rFonts w:ascii="Calibri" w:hAnsi="Calibri" w:eastAsia="微软雅黑"/>
                <w:sz w:val="19"/>
              </w:rPr>
              <w:t>设备 SN：</w:t>
            </w:r>
            <w:r>
              <w:rPr>
                <w:rFonts w:ascii="Consolas" w:hAnsi="Consolas" w:eastAsia="微软雅黑"/>
                <w:color w:val="A31515"/>
                <w:sz w:val="18"/>
              </w:rPr>
              <w:t>V2</w:t>
            </w:r>
            <w:r>
              <w:rPr>
                <w:rFonts w:ascii="Calibri" w:hAnsi="Calibri" w:eastAsia="微软雅黑"/>
                <w:sz w:val="19"/>
              </w:rPr>
              <w:t xml:space="preserve"> + 9 位</w:t>
            </w:r>
            <w:r>
              <w:rPr>
                <w:rFonts w:ascii="Calibri" w:hAnsi="Calibri" w:eastAsia="微软雅黑"/>
                <w:b/>
                <w:sz w:val="19"/>
              </w:rPr>
              <w:t>十六进制</w:t>
            </w:r>
            <w:r>
              <w:rPr>
                <w:rFonts w:ascii="Calibri" w:hAnsi="Calibri" w:eastAsia="微软雅黑"/>
                <w:sz w:val="19"/>
              </w:rPr>
              <w:t xml:space="preserve">（大写，且保证含 A~F 字母，不会是一串纯数字），由 </w:t>
            </w:r>
            <w:r>
              <w:rPr>
                <w:rFonts w:ascii="Consolas" w:hAnsi="Consolas" w:eastAsia="微软雅黑"/>
                <w:color w:val="A31515"/>
                <w:sz w:val="18"/>
              </w:rPr>
              <w:t>ncl_sn_read()</w:t>
            </w:r>
            <w:r>
              <w:rPr>
                <w:rFonts w:ascii="Calibri" w:hAnsi="Calibri" w:eastAsia="微软雅黑"/>
                <w:sz w:val="19"/>
              </w:rPr>
              <w:t xml:space="preserve"> 在文件缺失时生成并落盘（见 4.1）。示例不自己造 SN，跟着库走</w:t>
            </w:r>
          </w:p>
        </w:tc>
      </w:tr>
      <w:tr>
        <w:tc>
          <w:tcPr>
            <w:tcW w:type="dxa" w:w="4706"/>
          </w:tcPr>
          <w:p>
            <w:pPr>
              <w:spacing w:after="0"/>
            </w:pPr>
            <w:r/>
            <w:r>
              <w:rPr>
                <w:rFonts w:ascii="Consolas" w:hAnsi="Consolas" w:eastAsia="微软雅黑"/>
                <w:color w:val="A31515"/>
                <w:sz w:val="18"/>
              </w:rPr>
              <w:t>conf/model/nclink.json</w:t>
            </w:r>
          </w:p>
        </w:tc>
        <w:tc>
          <w:tcPr>
            <w:tcW w:type="dxa" w:w="4706"/>
          </w:tcPr>
          <w:p>
            <w:pPr>
              <w:spacing w:after="0"/>
            </w:pPr>
            <w:r/>
            <w:r>
              <w:rPr>
                <w:rFonts w:ascii="Calibri" w:hAnsi="Calibri" w:eastAsia="微软雅黑"/>
                <w:sz w:val="19"/>
              </w:rPr>
              <w:t>设备模型：一台数控机床（X/Y/Z/C 四轴 + 主轴 S + 数控系统），带两个采样通道：</w:t>
            </w:r>
            <w:r>
              <w:rPr>
                <w:rFonts w:ascii="Consolas" w:hAnsi="Consolas" w:eastAsia="微软雅黑"/>
                <w:color w:val="A31515"/>
                <w:sz w:val="18"/>
              </w:rPr>
              <w:t>sample_channel0</w:t>
            </w:r>
            <w:r>
              <w:rPr>
                <w:rFonts w:ascii="Calibri" w:hAnsi="Calibri" w:eastAsia="微软雅黑"/>
                <w:sz w:val="19"/>
              </w:rPr>
              <w:t>（机床运行状态，1 s 采样 / 1 s 上报，八项）、</w:t>
            </w:r>
            <w:r>
              <w:rPr>
                <w:rFonts w:ascii="Consolas" w:hAnsi="Consolas" w:eastAsia="微软雅黑"/>
                <w:color w:val="A31515"/>
                <w:sz w:val="18"/>
              </w:rPr>
              <w:t>EdgeSersors</w:t>
            </w:r>
            <w:r>
              <w:rPr>
                <w:rFonts w:ascii="Calibri" w:hAnsi="Calibri" w:eastAsia="微软雅黑"/>
                <w:sz w:val="19"/>
              </w:rPr>
              <w:t xml:space="preserve">（5 轴的功率 + </w:t>
            </w:r>
            <w:r>
              <w:rPr>
                <w:rFonts w:ascii="Calibri" w:hAnsi="Calibri" w:eastAsia="微软雅黑"/>
                <w:b/>
                <w:sz w:val="19"/>
              </w:rPr>
              <w:t>主轴 S 的振动</w:t>
            </w:r>
            <w:r>
              <w:rPr>
                <w:rFonts w:ascii="Calibri" w:hAnsi="Calibri" w:eastAsia="微软雅黑"/>
                <w:sz w:val="19"/>
              </w:rPr>
              <w:t>，</w:t>
            </w:r>
            <w:r>
              <w:rPr>
                <w:rFonts w:ascii="Calibri" w:hAnsi="Calibri" w:eastAsia="微软雅黑"/>
                <w:b/>
                <w:sz w:val="19"/>
              </w:rPr>
              <w:t>八项</w:t>
            </w:r>
            <w:r>
              <w:rPr>
                <w:rFonts w:ascii="Calibri" w:hAnsi="Calibri" w:eastAsia="微软雅黑"/>
                <w:sz w:val="19"/>
              </w:rPr>
              <w:t xml:space="preserve"> = 每轴 1 个功率 + 主轴 3 个方向的加速度；路径形如 </w:t>
            </w:r>
            <w:r>
              <w:rPr>
                <w:rFonts w:ascii="Consolas" w:hAnsi="Consolas" w:eastAsia="微软雅黑"/>
                <w:color w:val="A31515"/>
                <w:sz w:val="18"/>
              </w:rPr>
              <w:t>/MACHINE/AXIS@S/POWER@1</w:t>
            </w:r>
            <w:r>
              <w:rPr>
                <w:rFonts w:ascii="Calibri" w:hAnsi="Calibri" w:eastAsia="微软雅黑"/>
                <w:sz w:val="19"/>
              </w:rPr>
              <w:t>、</w:t>
            </w:r>
            <w:r>
              <w:rPr>
                <w:rFonts w:ascii="Consolas" w:hAnsi="Consolas" w:eastAsia="微软雅黑"/>
                <w:color w:val="A31515"/>
                <w:sz w:val="18"/>
              </w:rPr>
              <w:t>/MACHINE/AXIS@S/ACCELERATION@X</w:t>
            </w:r>
            <w:r>
              <w:rPr>
                <w:rFonts w:ascii="Calibri" w:hAnsi="Calibri" w:eastAsia="微软雅黑"/>
                <w:sz w:val="19"/>
              </w:rPr>
              <w:t>）。首次启动时由示例自举（模型编译在代码里：</w:t>
            </w:r>
            <w:r>
              <w:rPr>
                <w:rFonts w:ascii="Consolas" w:hAnsi="Consolas" w:eastAsia="微软雅黑"/>
                <w:color w:val="A31515"/>
                <w:sz w:val="18"/>
              </w:rPr>
              <w:t>examples/device_model.c</w:t>
            </w:r>
            <w:r>
              <w:rPr>
                <w:rFonts w:ascii="Calibri" w:hAnsi="Calibri" w:eastAsia="微软雅黑"/>
                <w:sz w:val="19"/>
              </w:rPr>
              <w:t>，五个语言的示例共用这一份），之后以这个文件为准</w:t>
            </w:r>
          </w:p>
        </w:tc>
      </w:tr>
      <w:tr>
        <w:tc>
          <w:tcPr>
            <w:tcW w:type="dxa" w:w="4706"/>
          </w:tcPr>
          <w:p>
            <w:pPr>
              <w:spacing w:after="0"/>
            </w:pPr>
            <w:r/>
            <w:r>
              <w:rPr>
                <w:rFonts w:ascii="Consolas" w:hAnsi="Consolas" w:eastAsia="微软雅黑"/>
                <w:color w:val="A31515"/>
                <w:sz w:val="18"/>
              </w:rPr>
              <w:t>conf/mqtt.cfg</w:t>
            </w:r>
          </w:p>
        </w:tc>
        <w:tc>
          <w:tcPr>
            <w:tcW w:type="dxa" w:w="4706"/>
          </w:tcPr>
          <w:p>
            <w:pPr>
              <w:spacing w:after="0"/>
            </w:pPr>
            <w:r/>
            <w:r>
              <w:rPr>
                <w:rFonts w:ascii="Calibri" w:hAnsi="Calibri" w:eastAsia="微软雅黑"/>
                <w:sz w:val="19"/>
              </w:rPr>
              <w:t>本机 broker：</w:t>
            </w:r>
            <w:r>
              <w:rPr>
                <w:rFonts w:ascii="Consolas" w:hAnsi="Consolas" w:eastAsia="微软雅黑"/>
                <w:color w:val="A31515"/>
                <w:sz w:val="18"/>
              </w:rPr>
              <w:t>url=tcp://127.0.0.1:1883</w:t>
            </w:r>
            <w:r>
              <w:rPr>
                <w:rFonts w:ascii="Calibri" w:hAnsi="Calibri" w:eastAsia="微软雅黑"/>
                <w:sz w:val="19"/>
              </w:rPr>
              <w:t>，</w:t>
            </w:r>
            <w:r>
              <w:rPr>
                <w:rFonts w:ascii="Consolas" w:hAnsi="Consolas" w:eastAsia="微软雅黑"/>
                <w:color w:val="A31515"/>
                <w:sz w:val="18"/>
              </w:rPr>
              <w:t>username=</w:t>
            </w:r>
            <w:r>
              <w:rPr>
                <w:rFonts w:ascii="Calibri" w:hAnsi="Calibri" w:eastAsia="微软雅黑"/>
                <w:sz w:val="19"/>
              </w:rPr>
              <w:t>/</w:t>
            </w:r>
            <w:r>
              <w:rPr>
                <w:rFonts w:ascii="Consolas" w:hAnsi="Consolas" w:eastAsia="微软雅黑"/>
                <w:color w:val="A31515"/>
                <w:sz w:val="18"/>
              </w:rPr>
              <w:t>password=</w:t>
            </w:r>
            <w:r>
              <w:rPr>
                <w:rFonts w:ascii="Calibri" w:hAnsi="Calibri" w:eastAsia="微软雅黑"/>
                <w:sz w:val="19"/>
              </w:rPr>
              <w:t xml:space="preserve"> 留空 = 匿名连接（空值不会写进 MQTT 连接报文）</w:t>
            </w:r>
          </w:p>
        </w:tc>
      </w:tr>
    </w:tbl>
    <w:p>
      <w:pPr>
        <w:spacing w:after="40"/>
      </w:pPr>
    </w:p>
    <w:p>
      <w:r>
        <w:rPr>
          <w:rFonts w:ascii="Calibri" w:hAnsi="Calibri" w:eastAsia="微软雅黑"/>
          <w:sz w:val="21"/>
        </w:rPr>
        <w:t xml:space="preserve">之后以文件为准，示例不再覆盖：换模型改 </w:t>
      </w:r>
      <w:r>
        <w:rPr>
          <w:rFonts w:ascii="Consolas" w:hAnsi="Consolas" w:eastAsia="微软雅黑"/>
          <w:color w:val="A31515"/>
          <w:sz w:val="20"/>
        </w:rPr>
        <w:t>conf/model/nclink.json</w:t>
      </w:r>
      <w:r>
        <w:rPr>
          <w:rFonts w:ascii="Calibri" w:hAnsi="Calibri" w:eastAsia="微软雅黑"/>
          <w:sz w:val="21"/>
        </w:rPr>
        <w:t xml:space="preserve">（或走 REST 的 </w:t>
      </w:r>
      <w:r>
        <w:rPr>
          <w:rFonts w:ascii="Consolas" w:hAnsi="Consolas" w:eastAsia="微软雅黑"/>
          <w:color w:val="A31515"/>
          <w:sz w:val="20"/>
        </w:rPr>
        <w:t>/api/setModel</w:t>
      </w:r>
      <w:r>
        <w:rPr>
          <w:rFonts w:ascii="Calibri" w:hAnsi="Calibri" w:eastAsia="微软雅黑"/>
          <w:sz w:val="21"/>
        </w:rPr>
        <w:t xml:space="preserve">），换 broker 改 </w:t>
      </w:r>
      <w:r>
        <w:rPr>
          <w:rFonts w:ascii="Consolas" w:hAnsi="Consolas" w:eastAsia="微软雅黑"/>
          <w:color w:val="A31515"/>
          <w:sz w:val="20"/>
        </w:rPr>
        <w:t>conf/mqtt.cfg</w:t>
      </w:r>
      <w:r>
        <w:rPr>
          <w:rFonts w:ascii="Calibri" w:hAnsi="Calibri" w:eastAsia="微软雅黑"/>
          <w:sz w:val="21"/>
        </w:rPr>
        <w:t xml:space="preserve">（或 </w:t>
      </w:r>
      <w:r>
        <w:rPr>
          <w:rFonts w:ascii="Consolas" w:hAnsi="Consolas" w:eastAsia="微软雅黑"/>
          <w:color w:val="A31515"/>
          <w:sz w:val="20"/>
        </w:rPr>
        <w:t>/api/setMqttUrl</w:t>
      </w:r>
      <w:r>
        <w:rPr>
          <w:rFonts w:ascii="Calibri" w:hAnsi="Calibri" w:eastAsia="微软雅黑"/>
          <w:sz w:val="21"/>
        </w:rPr>
        <w:t>），下次启动 生效；把根目录删掉重跑，等于换一台新设备。</w:t>
      </w:r>
    </w:p>
    <w:p>
      <w:r>
        <w:rPr>
          <w:rFonts w:ascii="Consolas" w:hAnsi="Consolas" w:eastAsia="微软雅黑"/>
          <w:color w:val="A31515"/>
          <w:sz w:val="20"/>
        </w:rPr>
        <w:t>sample_channel0</w:t>
      </w:r>
      <w:r>
        <w:rPr>
          <w:rFonts w:ascii="Calibri" w:hAnsi="Calibri" w:eastAsia="微软雅黑"/>
          <w:sz w:val="21"/>
        </w:rPr>
        <w:t xml:space="preserve">（通道 0）的八个采样项是 </w:t>
      </w:r>
      <w:r>
        <w:rPr>
          <w:rFonts w:ascii="Consolas" w:hAnsi="Consolas" w:eastAsia="微软雅黑"/>
          <w:color w:val="A31515"/>
          <w:sz w:val="20"/>
        </w:rPr>
        <w:t>010307 / 010305 / 01035409 / 01035413 / 01035506 / 010302 / 010309 / 01035412</w:t>
      </w:r>
      <w:r>
        <w:rPr>
          <w:rFonts w:ascii="Calibri" w:hAnsi="Calibri" w:eastAsia="微软雅黑"/>
          <w:sz w:val="21"/>
        </w:rPr>
        <w:t xml:space="preserve">，全是 1 s 采样 / 1 s 上报（机床那些"按秒看就 够了"的量）。设备端按 id 找到节点、取节点路径当表头，再按路径找工具取值，所以示例 的 </w:t>
      </w:r>
      <w:r>
        <w:rPr>
          <w:rFonts w:ascii="Consolas" w:hAnsi="Consolas" w:eastAsia="微软雅黑"/>
          <w:color w:val="A31515"/>
          <w:sz w:val="20"/>
        </w:rPr>
        <w:t>kBindings</w:t>
      </w:r>
      <w:r>
        <w:rPr>
          <w:rFonts w:ascii="Calibri" w:hAnsi="Calibri" w:eastAsia="微软雅黑"/>
          <w:sz w:val="21"/>
        </w:rPr>
        <w:t xml:space="preserve"> 里注册的是这八条路径：</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after="0"/>
              <w:shd w:val="clear" w:color="auto" w:fill="EDEDED"/>
            </w:pPr>
            <w:r/>
            <w:r>
              <w:rPr>
                <w:rFonts w:ascii="Calibri" w:hAnsi="Calibri" w:eastAsia="微软雅黑"/>
                <w:b/>
                <w:sz w:val="19"/>
              </w:rPr>
              <w:t>采样项 id</w:t>
            </w:r>
          </w:p>
        </w:tc>
        <w:tc>
          <w:tcPr>
            <w:tcW w:type="dxa" w:w="2353"/>
          </w:tcPr>
          <w:p>
            <w:pPr>
              <w:spacing w:after="0"/>
              <w:shd w:val="clear" w:color="auto" w:fill="EDEDED"/>
            </w:pPr>
            <w:r/>
            <w:r>
              <w:rPr>
                <w:rFonts w:ascii="Calibri" w:hAnsi="Calibri" w:eastAsia="微软雅黑"/>
                <w:b/>
                <w:sz w:val="19"/>
              </w:rPr>
              <w:t>路径（表头里的名字）</w:t>
            </w:r>
          </w:p>
        </w:tc>
        <w:tc>
          <w:tcPr>
            <w:tcW w:type="dxa" w:w="2353"/>
          </w:tcPr>
          <w:p>
            <w:pPr>
              <w:spacing w:after="0"/>
              <w:shd w:val="clear" w:color="auto" w:fill="EDEDED"/>
            </w:pPr>
            <w:r/>
            <w:r>
              <w:rPr>
                <w:rFonts w:ascii="Calibri" w:hAnsi="Calibri" w:eastAsia="微软雅黑"/>
                <w:b/>
                <w:sz w:val="19"/>
              </w:rPr>
              <w:t>示例工具</w:t>
            </w:r>
          </w:p>
        </w:tc>
        <w:tc>
          <w:tcPr>
            <w:tcW w:type="dxa" w:w="2353"/>
          </w:tcPr>
          <w:p>
            <w:pPr>
              <w:spacing w:after="0"/>
              <w:shd w:val="clear" w:color="auto" w:fill="EDEDED"/>
            </w:pPr>
            <w:r/>
            <w:r>
              <w:rPr>
                <w:rFonts w:ascii="Calibri" w:hAnsi="Calibri" w:eastAsia="微软雅黑"/>
                <w:b/>
                <w:sz w:val="19"/>
              </w:rPr>
              <w:t>含义</w:t>
            </w:r>
          </w:p>
        </w:tc>
      </w:tr>
      <w:tr>
        <w:tc>
          <w:tcPr>
            <w:tcW w:type="dxa" w:w="2353"/>
          </w:tcPr>
          <w:p>
            <w:pPr>
              <w:spacing w:after="0"/>
            </w:pPr>
            <w:r/>
            <w:r>
              <w:rPr>
                <w:rFonts w:ascii="Consolas" w:hAnsi="Consolas" w:eastAsia="微软雅黑"/>
                <w:color w:val="A31515"/>
                <w:sz w:val="18"/>
              </w:rPr>
              <w:t>010307</w:t>
            </w:r>
          </w:p>
        </w:tc>
        <w:tc>
          <w:tcPr>
            <w:tcW w:type="dxa" w:w="2353"/>
          </w:tcPr>
          <w:p>
            <w:pPr>
              <w:spacing w:after="0"/>
            </w:pPr>
            <w:r/>
            <w:r>
              <w:rPr>
                <w:rFonts w:ascii="Consolas" w:hAnsi="Consolas" w:eastAsia="微软雅黑"/>
                <w:color w:val="A31515"/>
                <w:sz w:val="18"/>
              </w:rPr>
              <w:t>/MACHINE/PART_COUNT</w:t>
            </w:r>
          </w:p>
        </w:tc>
        <w:tc>
          <w:tcPr>
            <w:tcW w:type="dxa" w:w="2353"/>
          </w:tcPr>
          <w:p>
            <w:pPr>
              <w:spacing w:after="0"/>
            </w:pPr>
            <w:r/>
            <w:r>
              <w:rPr>
                <w:rFonts w:ascii="Consolas" w:hAnsi="Consolas" w:eastAsia="微软雅黑"/>
                <w:color w:val="A31515"/>
                <w:sz w:val="18"/>
              </w:rPr>
              <w:t>plc/getCount</w:t>
            </w:r>
          </w:p>
        </w:tc>
        <w:tc>
          <w:tcPr>
            <w:tcW w:type="dxa" w:w="2353"/>
          </w:tcPr>
          <w:p>
            <w:pPr>
              <w:spacing w:after="0"/>
            </w:pPr>
            <w:r/>
            <w:r>
              <w:rPr>
                <w:rFonts w:ascii="Calibri" w:hAnsi="Calibri" w:eastAsia="微软雅黑"/>
                <w:sz w:val="19"/>
              </w:rPr>
              <w:t>加工计件（件）</w:t>
            </w:r>
          </w:p>
        </w:tc>
      </w:tr>
      <w:tr>
        <w:tc>
          <w:tcPr>
            <w:tcW w:type="dxa" w:w="2353"/>
          </w:tcPr>
          <w:p>
            <w:pPr>
              <w:spacing w:after="0"/>
            </w:pPr>
            <w:r/>
            <w:r>
              <w:rPr>
                <w:rFonts w:ascii="Consolas" w:hAnsi="Consolas" w:eastAsia="微软雅黑"/>
                <w:color w:val="A31515"/>
                <w:sz w:val="18"/>
              </w:rPr>
              <w:t>010305</w:t>
            </w:r>
          </w:p>
        </w:tc>
        <w:tc>
          <w:tcPr>
            <w:tcW w:type="dxa" w:w="2353"/>
          </w:tcPr>
          <w:p>
            <w:pPr>
              <w:spacing w:after="0"/>
            </w:pPr>
            <w:r/>
            <w:r>
              <w:rPr>
                <w:rFonts w:ascii="Consolas" w:hAnsi="Consolas" w:eastAsia="微软雅黑"/>
                <w:color w:val="A31515"/>
                <w:sz w:val="18"/>
              </w:rPr>
              <w:t>/MACHINE/FEED_OVERRIDE</w:t>
            </w:r>
          </w:p>
        </w:tc>
        <w:tc>
          <w:tcPr>
            <w:tcW w:type="dxa" w:w="2353"/>
          </w:tcPr>
          <w:p>
            <w:pPr>
              <w:spacing w:after="0"/>
            </w:pPr>
            <w:r/>
            <w:r>
              <w:rPr>
                <w:rFonts w:ascii="Consolas" w:hAnsi="Consolas" w:eastAsia="微软雅黑"/>
                <w:color w:val="A31515"/>
                <w:sz w:val="18"/>
              </w:rPr>
              <w:t>plc/getFeedOverride</w:t>
            </w:r>
          </w:p>
        </w:tc>
        <w:tc>
          <w:tcPr>
            <w:tcW w:type="dxa" w:w="2353"/>
          </w:tcPr>
          <w:p>
            <w:pPr>
              <w:spacing w:after="0"/>
            </w:pPr>
            <w:r/>
            <w:r>
              <w:rPr>
                <w:rFonts w:ascii="Calibri" w:hAnsi="Calibri" w:eastAsia="微软雅黑"/>
                <w:sz w:val="19"/>
              </w:rPr>
              <w:t>进给倍率（%）</w:t>
            </w:r>
          </w:p>
        </w:tc>
      </w:tr>
      <w:tr>
        <w:tc>
          <w:tcPr>
            <w:tcW w:type="dxa" w:w="2353"/>
          </w:tcPr>
          <w:p>
            <w:pPr>
              <w:spacing w:after="0"/>
            </w:pPr>
            <w:r/>
            <w:r>
              <w:rPr>
                <w:rFonts w:ascii="Consolas" w:hAnsi="Consolas" w:eastAsia="微软雅黑"/>
                <w:color w:val="A31515"/>
                <w:sz w:val="18"/>
              </w:rPr>
              <w:t>01035409</w:t>
            </w:r>
          </w:p>
        </w:tc>
        <w:tc>
          <w:tcPr>
            <w:tcW w:type="dxa" w:w="2353"/>
          </w:tcPr>
          <w:p>
            <w:pPr>
              <w:spacing w:after="0"/>
            </w:pPr>
            <w:r/>
            <w:r>
              <w:rPr>
                <w:rFonts w:ascii="Consolas" w:hAnsi="Consolas" w:eastAsia="微软雅黑"/>
                <w:color w:val="A31515"/>
                <w:sz w:val="18"/>
              </w:rPr>
              <w:t>/MACHINE/CONTROLLER/PROGRAM</w:t>
            </w:r>
          </w:p>
        </w:tc>
        <w:tc>
          <w:tcPr>
            <w:tcW w:type="dxa" w:w="2353"/>
          </w:tcPr>
          <w:p>
            <w:pPr>
              <w:spacing w:after="0"/>
            </w:pPr>
            <w:r/>
            <w:r>
              <w:rPr>
                <w:rFonts w:ascii="Consolas" w:hAnsi="Consolas" w:eastAsia="微软雅黑"/>
                <w:color w:val="A31515"/>
                <w:sz w:val="18"/>
              </w:rPr>
              <w:t>plc/getProgram</w:t>
            </w:r>
          </w:p>
        </w:tc>
        <w:tc>
          <w:tcPr>
            <w:tcW w:type="dxa" w:w="2353"/>
          </w:tcPr>
          <w:p>
            <w:pPr>
              <w:spacing w:after="0"/>
            </w:pPr>
            <w:r/>
            <w:r>
              <w:rPr>
                <w:rFonts w:ascii="Calibri" w:hAnsi="Calibri" w:eastAsia="微软雅黑"/>
                <w:sz w:val="19"/>
              </w:rPr>
              <w:t>当前加工程序名</w:t>
            </w:r>
          </w:p>
        </w:tc>
      </w:tr>
      <w:tr>
        <w:tc>
          <w:tcPr>
            <w:tcW w:type="dxa" w:w="2353"/>
          </w:tcPr>
          <w:p>
            <w:pPr>
              <w:spacing w:after="0"/>
            </w:pPr>
            <w:r/>
            <w:r>
              <w:rPr>
                <w:rFonts w:ascii="Consolas" w:hAnsi="Consolas" w:eastAsia="微软雅黑"/>
                <w:color w:val="A31515"/>
                <w:sz w:val="18"/>
              </w:rPr>
              <w:t>01035413</w:t>
            </w:r>
          </w:p>
        </w:tc>
        <w:tc>
          <w:tcPr>
            <w:tcW w:type="dxa" w:w="2353"/>
          </w:tcPr>
          <w:p>
            <w:pPr>
              <w:spacing w:after="0"/>
            </w:pPr>
            <w:r/>
            <w:r>
              <w:rPr>
                <w:rFonts w:ascii="Consolas" w:hAnsi="Consolas" w:eastAsia="微软雅黑"/>
                <w:color w:val="A31515"/>
                <w:sz w:val="18"/>
              </w:rPr>
              <w:t>/MACHINE/CONTROLLER/TOOL_NUMBER</w:t>
            </w:r>
          </w:p>
        </w:tc>
        <w:tc>
          <w:tcPr>
            <w:tcW w:type="dxa" w:w="2353"/>
          </w:tcPr>
          <w:p>
            <w:pPr>
              <w:spacing w:after="0"/>
            </w:pPr>
            <w:r/>
            <w:r>
              <w:rPr>
                <w:rFonts w:ascii="Consolas" w:hAnsi="Consolas" w:eastAsia="微软雅黑"/>
                <w:color w:val="A31515"/>
                <w:sz w:val="18"/>
              </w:rPr>
              <w:t>plc/getToolNumber</w:t>
            </w:r>
          </w:p>
        </w:tc>
        <w:tc>
          <w:tcPr>
            <w:tcW w:type="dxa" w:w="2353"/>
          </w:tcPr>
          <w:p>
            <w:pPr>
              <w:spacing w:after="0"/>
            </w:pPr>
            <w:r/>
            <w:r>
              <w:rPr>
                <w:rFonts w:ascii="Calibri" w:hAnsi="Calibri" w:eastAsia="微软雅黑"/>
                <w:sz w:val="19"/>
              </w:rPr>
              <w:t>当前刀号</w:t>
            </w:r>
          </w:p>
        </w:tc>
      </w:tr>
      <w:tr>
        <w:tc>
          <w:tcPr>
            <w:tcW w:type="dxa" w:w="2353"/>
          </w:tcPr>
          <w:p>
            <w:pPr>
              <w:spacing w:after="0"/>
            </w:pPr>
            <w:r/>
            <w:r>
              <w:rPr>
                <w:rFonts w:ascii="Consolas" w:hAnsi="Consolas" w:eastAsia="微软雅黑"/>
                <w:color w:val="A31515"/>
                <w:sz w:val="18"/>
              </w:rPr>
              <w:t>01035506</w:t>
            </w:r>
          </w:p>
        </w:tc>
        <w:tc>
          <w:tcPr>
            <w:tcW w:type="dxa" w:w="2353"/>
          </w:tcPr>
          <w:p>
            <w:pPr>
              <w:spacing w:after="0"/>
            </w:pPr>
            <w:r/>
            <w:r>
              <w:rPr>
                <w:rFonts w:ascii="Consolas" w:hAnsi="Consolas" w:eastAsia="微软雅黑"/>
                <w:color w:val="A31515"/>
                <w:sz w:val="18"/>
              </w:rPr>
              <w:t>/MACHINE/AXIS@S/SPEED</w:t>
            </w:r>
          </w:p>
        </w:tc>
        <w:tc>
          <w:tcPr>
            <w:tcW w:type="dxa" w:w="2353"/>
          </w:tcPr>
          <w:p>
            <w:pPr>
              <w:spacing w:after="0"/>
            </w:pPr>
            <w:r/>
            <w:r>
              <w:rPr>
                <w:rFonts w:ascii="Consolas" w:hAnsi="Consolas" w:eastAsia="微软雅黑"/>
                <w:color w:val="A31515"/>
                <w:sz w:val="18"/>
              </w:rPr>
              <w:t>plc/getSpeedS</w:t>
            </w:r>
          </w:p>
        </w:tc>
        <w:tc>
          <w:tcPr>
            <w:tcW w:type="dxa" w:w="2353"/>
          </w:tcPr>
          <w:p>
            <w:pPr>
              <w:spacing w:after="0"/>
            </w:pPr>
            <w:r/>
            <w:r>
              <w:rPr>
                <w:rFonts w:ascii="Calibri" w:hAnsi="Calibri" w:eastAsia="微软雅黑"/>
                <w:sz w:val="19"/>
              </w:rPr>
              <w:t>主轴转速（r/min；SPEED 挂在主轴 S 轴上）</w:t>
            </w:r>
          </w:p>
        </w:tc>
      </w:tr>
      <w:tr>
        <w:tc>
          <w:tcPr>
            <w:tcW w:type="dxa" w:w="2353"/>
          </w:tcPr>
          <w:p>
            <w:pPr>
              <w:spacing w:after="0"/>
            </w:pPr>
            <w:r/>
            <w:r>
              <w:rPr>
                <w:rFonts w:ascii="Consolas" w:hAnsi="Consolas" w:eastAsia="微软雅黑"/>
                <w:color w:val="A31515"/>
                <w:sz w:val="18"/>
              </w:rPr>
              <w:t>010302</w:t>
            </w:r>
          </w:p>
        </w:tc>
        <w:tc>
          <w:tcPr>
            <w:tcW w:type="dxa" w:w="2353"/>
          </w:tcPr>
          <w:p>
            <w:pPr>
              <w:spacing w:after="0"/>
            </w:pPr>
            <w:r/>
            <w:r>
              <w:rPr>
                <w:rFonts w:ascii="Consolas" w:hAnsi="Consolas" w:eastAsia="微软雅黑"/>
                <w:color w:val="A31515"/>
                <w:sz w:val="18"/>
              </w:rPr>
              <w:t>/MACHINE/STATUS</w:t>
            </w:r>
          </w:p>
        </w:tc>
        <w:tc>
          <w:tcPr>
            <w:tcW w:type="dxa" w:w="2353"/>
          </w:tcPr>
          <w:p>
            <w:pPr>
              <w:spacing w:after="0"/>
            </w:pPr>
            <w:r/>
            <w:r>
              <w:rPr>
                <w:rFonts w:ascii="Consolas" w:hAnsi="Consolas" w:eastAsia="微软雅黑"/>
                <w:color w:val="A31515"/>
                <w:sz w:val="18"/>
              </w:rPr>
              <w:t>plc/getValue</w:t>
            </w:r>
            <w:r>
              <w:rPr>
                <w:rFonts w:ascii="Calibri" w:hAnsi="Calibri" w:eastAsia="微软雅黑"/>
                <w:sz w:val="19"/>
              </w:rPr>
              <w:t>（可写：</w:t>
            </w:r>
            <w:r>
              <w:rPr>
                <w:rFonts w:ascii="Consolas" w:hAnsi="Consolas" w:eastAsia="微软雅黑"/>
                <w:color w:val="A31515"/>
                <w:sz w:val="18"/>
              </w:rPr>
              <w:t>plc/setValue</w:t>
            </w:r>
            <w:r>
              <w:rPr>
                <w:rFonts w:ascii="Calibri" w:hAnsi="Calibri" w:eastAsia="微软雅黑"/>
                <w:sz w:val="19"/>
              </w:rPr>
              <w:t>）</w:t>
            </w:r>
          </w:p>
        </w:tc>
        <w:tc>
          <w:tcPr>
            <w:tcW w:type="dxa" w:w="2353"/>
          </w:tcPr>
          <w:p>
            <w:pPr>
              <w:spacing w:after="0"/>
            </w:pPr>
            <w:r/>
            <w:r>
              <w:rPr>
                <w:rFonts w:ascii="Calibri" w:hAnsi="Calibri" w:eastAsia="微软雅黑"/>
                <w:sz w:val="19"/>
              </w:rPr>
              <w:t>设备状态</w:t>
            </w:r>
          </w:p>
        </w:tc>
      </w:tr>
      <w:tr>
        <w:tc>
          <w:tcPr>
            <w:tcW w:type="dxa" w:w="2353"/>
          </w:tcPr>
          <w:p>
            <w:pPr>
              <w:spacing w:after="0"/>
            </w:pPr>
            <w:r/>
            <w:r>
              <w:rPr>
                <w:rFonts w:ascii="Consolas" w:hAnsi="Consolas" w:eastAsia="微软雅黑"/>
                <w:color w:val="A31515"/>
                <w:sz w:val="18"/>
              </w:rPr>
              <w:t>010309</w:t>
            </w:r>
          </w:p>
        </w:tc>
        <w:tc>
          <w:tcPr>
            <w:tcW w:type="dxa" w:w="2353"/>
          </w:tcPr>
          <w:p>
            <w:pPr>
              <w:spacing w:after="0"/>
            </w:pPr>
            <w:r/>
            <w:r>
              <w:rPr>
                <w:rFonts w:ascii="Consolas" w:hAnsi="Consolas" w:eastAsia="微软雅黑"/>
                <w:color w:val="A31515"/>
                <w:sz w:val="18"/>
              </w:rPr>
              <w:t>/MACHINE/MACHINING_MODE</w:t>
            </w:r>
          </w:p>
        </w:tc>
        <w:tc>
          <w:tcPr>
            <w:tcW w:type="dxa" w:w="2353"/>
          </w:tcPr>
          <w:p>
            <w:pPr>
              <w:spacing w:after="0"/>
            </w:pPr>
            <w:r/>
            <w:r>
              <w:rPr>
                <w:rFonts w:ascii="Consolas" w:hAnsi="Consolas" w:eastAsia="微软雅黑"/>
                <w:color w:val="A31515"/>
                <w:sz w:val="18"/>
              </w:rPr>
              <w:t>plc/getMachiningMode</w:t>
            </w:r>
          </w:p>
        </w:tc>
        <w:tc>
          <w:tcPr>
            <w:tcW w:type="dxa" w:w="2353"/>
          </w:tcPr>
          <w:p>
            <w:pPr>
              <w:spacing w:after="0"/>
            </w:pPr>
            <w:r/>
            <w:r>
              <w:rPr>
                <w:rFonts w:ascii="Calibri" w:hAnsi="Calibri" w:eastAsia="微软雅黑"/>
                <w:sz w:val="19"/>
              </w:rPr>
              <w:t>加工模式（0 手动 / 1 录入 / 2 自动）</w:t>
            </w:r>
          </w:p>
        </w:tc>
      </w:tr>
      <w:tr>
        <w:tc>
          <w:tcPr>
            <w:tcW w:type="dxa" w:w="2353"/>
          </w:tcPr>
          <w:p>
            <w:pPr>
              <w:spacing w:after="0"/>
            </w:pPr>
            <w:r/>
            <w:r>
              <w:rPr>
                <w:rFonts w:ascii="Consolas" w:hAnsi="Consolas" w:eastAsia="微软雅黑"/>
                <w:color w:val="A31515"/>
                <w:sz w:val="18"/>
              </w:rPr>
              <w:t>01035412</w:t>
            </w:r>
          </w:p>
        </w:tc>
        <w:tc>
          <w:tcPr>
            <w:tcW w:type="dxa" w:w="2353"/>
          </w:tcPr>
          <w:p>
            <w:pPr>
              <w:spacing w:after="0"/>
            </w:pPr>
            <w:r/>
            <w:r>
              <w:rPr>
                <w:rFonts w:ascii="Consolas" w:hAnsi="Consolas" w:eastAsia="微软雅黑"/>
                <w:color w:val="A31515"/>
                <w:sz w:val="18"/>
              </w:rPr>
              <w:t>/MACHINE/CONTROLLER/WARNING</w:t>
            </w:r>
          </w:p>
        </w:tc>
        <w:tc>
          <w:tcPr>
            <w:tcW w:type="dxa" w:w="2353"/>
          </w:tcPr>
          <w:p>
            <w:pPr>
              <w:spacing w:after="0"/>
            </w:pPr>
            <w:r/>
            <w:r>
              <w:rPr>
                <w:rFonts w:ascii="Consolas" w:hAnsi="Consolas" w:eastAsia="微软雅黑"/>
                <w:color w:val="A31515"/>
                <w:sz w:val="18"/>
              </w:rPr>
              <w:t>plc/getWarning</w:t>
            </w:r>
          </w:p>
        </w:tc>
        <w:tc>
          <w:tcPr>
            <w:tcW w:type="dxa" w:w="2353"/>
          </w:tcPr>
          <w:p>
            <w:pPr>
              <w:spacing w:after="0"/>
            </w:pPr>
            <w:r/>
            <w:r>
              <w:rPr>
                <w:rFonts w:ascii="Calibri" w:hAnsi="Calibri" w:eastAsia="微软雅黑"/>
                <w:sz w:val="19"/>
              </w:rPr>
              <w:t>报警号（</w:t>
            </w:r>
            <w:r>
              <w:rPr>
                <w:rFonts w:ascii="Consolas" w:hAnsi="Consolas" w:eastAsia="微软雅黑"/>
                <w:color w:val="A31515"/>
                <w:sz w:val="18"/>
              </w:rPr>
              <w:t>0</w:t>
            </w:r>
            <w:r>
              <w:rPr>
                <w:rFonts w:ascii="Calibri" w:hAnsi="Calibri" w:eastAsia="微软雅黑"/>
                <w:sz w:val="19"/>
              </w:rPr>
              <w:t xml:space="preserve"> = 无报警）</w:t>
            </w:r>
          </w:p>
        </w:tc>
      </w:tr>
    </w:tbl>
    <w:p>
      <w:pPr>
        <w:spacing w:after="40"/>
      </w:pPr>
    </w:p>
    <w:p>
      <w:r>
        <w:rPr>
          <w:rFonts w:ascii="Calibri" w:hAnsi="Calibri" w:eastAsia="微软雅黑"/>
          <w:sz w:val="21"/>
        </w:rPr>
        <w:t>模型里还有进给速度（</w:t>
      </w:r>
      <w:r>
        <w:rPr>
          <w:rFonts w:ascii="Consolas" w:hAnsi="Consolas" w:eastAsia="微软雅黑"/>
          <w:color w:val="A31515"/>
          <w:sz w:val="20"/>
        </w:rPr>
        <w:t>010303</w:t>
      </w:r>
      <w:r>
        <w:rPr>
          <w:rFonts w:ascii="Calibri" w:hAnsi="Calibri" w:eastAsia="微软雅黑"/>
          <w:sz w:val="21"/>
        </w:rPr>
        <w:t>）、主轴倍率（</w:t>
      </w:r>
      <w:r>
        <w:rPr>
          <w:rFonts w:ascii="Consolas" w:hAnsi="Consolas" w:eastAsia="微软雅黑"/>
          <w:color w:val="A31515"/>
          <w:sz w:val="20"/>
        </w:rPr>
        <w:t>010306</w:t>
      </w:r>
      <w:r>
        <w:rPr>
          <w:rFonts w:ascii="Calibri" w:hAnsi="Calibri" w:eastAsia="微软雅黑"/>
          <w:sz w:val="21"/>
        </w:rPr>
        <w:t xml:space="preserve">）等其他数据项，没进这个通道； 要采就把 id 加进 </w:t>
      </w:r>
      <w:r>
        <w:rPr>
          <w:rFonts w:ascii="Consolas" w:hAnsi="Consolas" w:eastAsia="微软雅黑"/>
          <w:color w:val="A31515"/>
          <w:sz w:val="20"/>
        </w:rPr>
        <w:t>ids</w:t>
      </w:r>
      <w:r>
        <w:rPr>
          <w:rFonts w:ascii="Calibri" w:hAnsi="Calibri" w:eastAsia="微软雅黑"/>
          <w:sz w:val="21"/>
        </w:rPr>
        <w:t xml:space="preserve">（见 4.5 的 </w:t>
      </w:r>
      <w:r>
        <w:rPr>
          <w:rFonts w:ascii="Consolas" w:hAnsi="Consolas" w:eastAsia="微软雅黑"/>
          <w:color w:val="A31515"/>
          <w:sz w:val="20"/>
        </w:rPr>
        <w:t>addSample</w:t>
      </w:r>
      <w:r>
        <w:rPr>
          <w:rFonts w:ascii="Calibri" w:hAnsi="Calibri" w:eastAsia="微软雅黑"/>
          <w:sz w:val="21"/>
        </w:rPr>
        <w:t>）。</w:t>
      </w:r>
    </w:p>
    <w:p>
      <w:r>
        <w:rPr>
          <w:rFonts w:ascii="Calibri" w:hAnsi="Calibri" w:eastAsia="微软雅黑"/>
          <w:sz w:val="21"/>
        </w:rPr>
        <w:t xml:space="preserve">功率与振动（= 加速度）挂在 </w:t>
      </w:r>
      <w:r>
        <w:rPr>
          <w:rFonts w:ascii="Consolas" w:hAnsi="Consolas" w:eastAsia="微软雅黑"/>
          <w:color w:val="A31515"/>
          <w:sz w:val="20"/>
        </w:rPr>
        <w:t>AXIS</w:t>
      </w:r>
      <w:r>
        <w:rPr>
          <w:rFonts w:ascii="Calibri" w:hAnsi="Calibri" w:eastAsia="微软雅黑"/>
          <w:sz w:val="21"/>
        </w:rPr>
        <w:t xml:space="preserve"> 组件下，路径形如 </w:t>
      </w:r>
      <w:r>
        <w:rPr>
          <w:rFonts w:ascii="Consolas" w:hAnsi="Consolas" w:eastAsia="微软雅黑"/>
          <w:color w:val="A31515"/>
          <w:sz w:val="20"/>
        </w:rPr>
        <w:t>/AXIS@&lt;轴号&gt;/&lt;类型&gt;@&lt;方向或传感器号&gt;</w:t>
      </w:r>
      <w:r>
        <w:rPr>
          <w:rFonts w:ascii="Calibri" w:hAnsi="Calibri" w:eastAsia="微软雅黑"/>
          <w:sz w:val="21"/>
        </w:rPr>
        <w:t>，</w:t>
      </w:r>
      <w:r>
        <w:rPr>
          <w:rFonts w:ascii="Calibri" w:hAnsi="Calibri" w:eastAsia="微软雅黑"/>
          <w:b/>
          <w:sz w:val="21"/>
        </w:rPr>
        <w:t>八项</w:t>
      </w:r>
      <w:r>
        <w:rPr>
          <w:rFonts w:ascii="Calibri" w:hAnsi="Calibri" w:eastAsia="微软雅黑"/>
          <w:sz w:val="21"/>
        </w:rPr>
        <w:t xml:space="preserve">都在通道 1 </w:t>
      </w:r>
      <w:r>
        <w:rPr>
          <w:rFonts w:ascii="Consolas" w:hAnsi="Consolas" w:eastAsia="微软雅黑"/>
          <w:color w:val="A31515"/>
          <w:sz w:val="20"/>
        </w:rPr>
        <w:t>EdgeSersors</w:t>
      </w:r>
      <w:r>
        <w:rPr>
          <w:rFonts w:ascii="Calibri" w:hAnsi="Calibri" w:eastAsia="微软雅黑"/>
          <w:sz w:val="21"/>
        </w:rPr>
        <w:t xml:space="preserve"> 里 （</w:t>
      </w:r>
      <w:r>
        <w:rPr>
          <w:rFonts w:ascii="Consolas" w:hAnsi="Consolas" w:eastAsia="微软雅黑"/>
          <w:color w:val="A31515"/>
          <w:sz w:val="20"/>
        </w:rPr>
        <w:t>sampleInterval</w:t>
      </w:r>
      <w:r>
        <w:rPr>
          <w:rFonts w:ascii="Calibri" w:hAnsi="Calibri" w:eastAsia="微软雅黑"/>
          <w:sz w:val="21"/>
        </w:rPr>
        <w:t xml:space="preserve"> 1 ms 槽位 / </w:t>
      </w:r>
      <w:r>
        <w:rPr>
          <w:rFonts w:ascii="Consolas" w:hAnsi="Consolas" w:eastAsia="微软雅黑"/>
          <w:color w:val="A31515"/>
          <w:sz w:val="20"/>
        </w:rPr>
        <w:t>uploadInterval</w:t>
      </w:r>
      <w:r>
        <w:rPr>
          <w:rFonts w:ascii="Calibri" w:hAnsi="Calibri" w:eastAsia="微软雅黑"/>
          <w:sz w:val="21"/>
        </w:rPr>
        <w:t xml:space="preserve"> 100 ms 上报，即 100 个槽位一条报文）：</w:t>
      </w:r>
    </w:p>
    <w:p>
      <w:pPr>
        <w:spacing w:after="60"/>
        <w:ind w:left="482" w:hanging="255"/>
      </w:pPr>
      <w:r>
        <w:rPr>
          <w:rFonts w:ascii="Calibri" w:hAnsi="Calibri" w:eastAsia="微软雅黑"/>
          <w:sz w:val="21"/>
        </w:rPr>
        <w:t xml:space="preserve">•  </w:t>
      </w:r>
      <w:r>
        <w:rPr>
          <w:rFonts w:ascii="Calibri" w:hAnsi="Calibri" w:eastAsia="微软雅黑"/>
          <w:sz w:val="21"/>
        </w:rPr>
        <w:t>每个轴一个功率：</w:t>
      </w:r>
      <w:r>
        <w:rPr>
          <w:rFonts w:ascii="Consolas" w:hAnsi="Consolas" w:eastAsia="微软雅黑"/>
          <w:color w:val="A31515"/>
          <w:sz w:val="20"/>
        </w:rPr>
        <w:t>/AXIS@&lt;轴&gt;/POWER@1</w:t>
      </w:r>
      <w:r>
        <w:rPr>
          <w:rFonts w:ascii="Calibri" w:hAnsi="Calibri" w:eastAsia="微软雅黑"/>
          <w:sz w:val="21"/>
        </w:rPr>
        <w:t>（X/Y/Z/C/S 各一路，每槽 1 点）；</w:t>
      </w:r>
    </w:p>
    <w:p>
      <w:pPr>
        <w:spacing w:after="60"/>
        <w:ind w:left="482" w:hanging="255"/>
      </w:pPr>
      <w:r>
        <w:rPr>
          <w:rFonts w:ascii="Calibri" w:hAnsi="Calibri" w:eastAsia="微软雅黑"/>
          <w:sz w:val="21"/>
        </w:rPr>
        <w:t xml:space="preserve">•  </w:t>
      </w:r>
      <w:r>
        <w:rPr>
          <w:rFonts w:ascii="Calibri" w:hAnsi="Calibri" w:eastAsia="微软雅黑"/>
          <w:b/>
          <w:sz w:val="21"/>
        </w:rPr>
        <w:t>振动只留主轴</w:t>
      </w:r>
      <w:r>
        <w:rPr>
          <w:rFonts w:ascii="Calibri" w:hAnsi="Calibri" w:eastAsia="微软雅黑"/>
          <w:sz w:val="21"/>
        </w:rPr>
        <w:t>：</w:t>
      </w:r>
      <w:r>
        <w:rPr>
          <w:rFonts w:ascii="Consolas" w:hAnsi="Consolas" w:eastAsia="微软雅黑"/>
          <w:color w:val="A31515"/>
          <w:sz w:val="20"/>
        </w:rPr>
        <w:t>/AXIS@S/ACCELERATION@X|Y|Z</w:t>
      </w:r>
      <w:r>
        <w:rPr>
          <w:rFonts w:ascii="Calibri" w:hAnsi="Calibri" w:eastAsia="微软雅黑"/>
          <w:sz w:val="21"/>
        </w:rPr>
        <w:t xml:space="preserve"> —— 现场只有主轴装了振动传感器， X/Y/Z/C 四轴没有 </w:t>
      </w:r>
      <w:r>
        <w:rPr>
          <w:rFonts w:ascii="Consolas" w:hAnsi="Consolas" w:eastAsia="微软雅黑"/>
          <w:color w:val="A31515"/>
          <w:sz w:val="20"/>
        </w:rPr>
        <w:t>ACCELERATION</w:t>
      </w:r>
      <w:r>
        <w:rPr>
          <w:rFonts w:ascii="Calibri" w:hAnsi="Calibri" w:eastAsia="微软雅黑"/>
          <w:sz w:val="21"/>
        </w:rPr>
        <w:t xml:space="preserve"> 数据项。方向写在数据项的 </w:t>
      </w:r>
      <w:r>
        <w:rPr>
          <w:rFonts w:ascii="Consolas" w:hAnsi="Consolas" w:eastAsia="微软雅黑"/>
          <w:color w:val="A31515"/>
          <w:sz w:val="20"/>
        </w:rPr>
        <w:t>number</w:t>
      </w:r>
      <w:r>
        <w:rPr>
          <w:rFonts w:ascii="Calibri" w:hAnsi="Calibri" w:eastAsia="微软雅黑"/>
          <w:sz w:val="21"/>
        </w:rPr>
        <w:t xml:space="preserve"> 里（同 </w:t>
      </w:r>
      <w:r>
        <w:rPr>
          <w:rFonts w:ascii="Consolas" w:hAnsi="Consolas" w:eastAsia="微软雅黑"/>
          <w:color w:val="A31515"/>
          <w:sz w:val="20"/>
        </w:rPr>
        <w:t>type</w:t>
      </w:r>
      <w:r>
        <w:rPr>
          <w:rFonts w:ascii="Calibri" w:hAnsi="Calibri" w:eastAsia="微软雅黑"/>
          <w:sz w:val="21"/>
        </w:rPr>
        <w:t xml:space="preserve">、 不同 </w:t>
      </w:r>
      <w:r>
        <w:rPr>
          <w:rFonts w:ascii="Consolas" w:hAnsi="Consolas" w:eastAsia="微软雅黑"/>
          <w:color w:val="A31515"/>
          <w:sz w:val="20"/>
        </w:rPr>
        <w:t>number</w:t>
      </w:r>
      <w:r>
        <w:rPr>
          <w:rFonts w:ascii="Calibri" w:hAnsi="Calibri" w:eastAsia="微软雅黑"/>
          <w:sz w:val="21"/>
        </w:rPr>
        <w:t>、不同 id，见下面的"路径的组成"）。振动每槽 4 点（0.25 ms 一个 = 4 kHz），就是 4.5 里的亚毫秒采样。</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after="0"/>
              <w:shd w:val="clear" w:color="auto" w:fill="EDEDED"/>
            </w:pPr>
            <w:r/>
            <w:r>
              <w:rPr>
                <w:rFonts w:ascii="Calibri" w:hAnsi="Calibri" w:eastAsia="微软雅黑"/>
                <w:b/>
                <w:sz w:val="19"/>
              </w:rPr>
              <w:t>采样项 id</w:t>
            </w:r>
          </w:p>
        </w:tc>
        <w:tc>
          <w:tcPr>
            <w:tcW w:type="dxa" w:w="2353"/>
          </w:tcPr>
          <w:p>
            <w:pPr>
              <w:spacing w:after="0"/>
              <w:shd w:val="clear" w:color="auto" w:fill="EDEDED"/>
            </w:pPr>
            <w:r/>
            <w:r>
              <w:rPr>
                <w:rFonts w:ascii="Calibri" w:hAnsi="Calibri" w:eastAsia="微软雅黑"/>
                <w:b/>
                <w:sz w:val="19"/>
              </w:rPr>
              <w:t>路径（表头里的名字）</w:t>
            </w:r>
          </w:p>
        </w:tc>
        <w:tc>
          <w:tcPr>
            <w:tcW w:type="dxa" w:w="2353"/>
          </w:tcPr>
          <w:p>
            <w:pPr>
              <w:spacing w:after="0"/>
              <w:shd w:val="clear" w:color="auto" w:fill="EDEDED"/>
            </w:pPr>
            <w:r/>
            <w:r>
              <w:rPr>
                <w:rFonts w:ascii="Calibri" w:hAnsi="Calibri" w:eastAsia="微软雅黑"/>
                <w:b/>
                <w:sz w:val="19"/>
              </w:rPr>
              <w:t>示例工具</w:t>
            </w:r>
          </w:p>
        </w:tc>
        <w:tc>
          <w:tcPr>
            <w:tcW w:type="dxa" w:w="2353"/>
          </w:tcPr>
          <w:p>
            <w:pPr>
              <w:spacing w:after="0"/>
              <w:shd w:val="clear" w:color="auto" w:fill="EDEDED"/>
            </w:pPr>
            <w:r/>
            <w:r>
              <w:rPr>
                <w:rFonts w:ascii="Calibri" w:hAnsi="Calibri" w:eastAsia="微软雅黑"/>
                <w:b/>
                <w:sz w:val="19"/>
              </w:rPr>
              <w:t>每槽点数</w:t>
            </w:r>
          </w:p>
        </w:tc>
      </w:tr>
      <w:tr>
        <w:tc>
          <w:tcPr>
            <w:tcW w:type="dxa" w:w="2353"/>
          </w:tcPr>
          <w:p>
            <w:pPr>
              <w:spacing w:after="0"/>
            </w:pPr>
            <w:r/>
            <w:r>
              <w:rPr>
                <w:rFonts w:ascii="Consolas" w:hAnsi="Consolas" w:eastAsia="微软雅黑"/>
                <w:color w:val="A31515"/>
                <w:sz w:val="18"/>
              </w:rPr>
              <w:t>01035004</w:t>
            </w:r>
          </w:p>
        </w:tc>
        <w:tc>
          <w:tcPr>
            <w:tcW w:type="dxa" w:w="2353"/>
          </w:tcPr>
          <w:p>
            <w:pPr>
              <w:spacing w:after="0"/>
            </w:pPr>
            <w:r/>
            <w:r>
              <w:rPr>
                <w:rFonts w:ascii="Consolas" w:hAnsi="Consolas" w:eastAsia="微软雅黑"/>
                <w:color w:val="A31515"/>
                <w:sz w:val="18"/>
              </w:rPr>
              <w:t>/AXIS@X/POWER@1</w:t>
            </w:r>
          </w:p>
        </w:tc>
        <w:tc>
          <w:tcPr>
            <w:tcW w:type="dxa" w:w="2353"/>
          </w:tcPr>
          <w:p>
            <w:pPr>
              <w:spacing w:after="0"/>
            </w:pPr>
            <w:r/>
            <w:r>
              <w:rPr>
                <w:rFonts w:ascii="Consolas" w:hAnsi="Consolas" w:eastAsia="微软雅黑"/>
                <w:color w:val="A31515"/>
                <w:sz w:val="18"/>
              </w:rPr>
              <w:t>plc/getPowerX</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01035104</w:t>
            </w:r>
          </w:p>
        </w:tc>
        <w:tc>
          <w:tcPr>
            <w:tcW w:type="dxa" w:w="2353"/>
          </w:tcPr>
          <w:p>
            <w:pPr>
              <w:spacing w:after="0"/>
            </w:pPr>
            <w:r/>
            <w:r>
              <w:rPr>
                <w:rFonts w:ascii="Consolas" w:hAnsi="Consolas" w:eastAsia="微软雅黑"/>
                <w:color w:val="A31515"/>
                <w:sz w:val="18"/>
              </w:rPr>
              <w:t>/AXIS@Y/POWER@1</w:t>
            </w:r>
          </w:p>
        </w:tc>
        <w:tc>
          <w:tcPr>
            <w:tcW w:type="dxa" w:w="2353"/>
          </w:tcPr>
          <w:p>
            <w:pPr>
              <w:spacing w:after="0"/>
            </w:pPr>
            <w:r/>
            <w:r>
              <w:rPr>
                <w:rFonts w:ascii="Consolas" w:hAnsi="Consolas" w:eastAsia="微软雅黑"/>
                <w:color w:val="A31515"/>
                <w:sz w:val="18"/>
              </w:rPr>
              <w:t>plc/getPowerY</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01035204</w:t>
            </w:r>
          </w:p>
        </w:tc>
        <w:tc>
          <w:tcPr>
            <w:tcW w:type="dxa" w:w="2353"/>
          </w:tcPr>
          <w:p>
            <w:pPr>
              <w:spacing w:after="0"/>
            </w:pPr>
            <w:r/>
            <w:r>
              <w:rPr>
                <w:rFonts w:ascii="Consolas" w:hAnsi="Consolas" w:eastAsia="微软雅黑"/>
                <w:color w:val="A31515"/>
                <w:sz w:val="18"/>
              </w:rPr>
              <w:t>/AXIS@Z/POWER@1</w:t>
            </w:r>
          </w:p>
        </w:tc>
        <w:tc>
          <w:tcPr>
            <w:tcW w:type="dxa" w:w="2353"/>
          </w:tcPr>
          <w:p>
            <w:pPr>
              <w:spacing w:after="0"/>
            </w:pPr>
            <w:r/>
            <w:r>
              <w:rPr>
                <w:rFonts w:ascii="Consolas" w:hAnsi="Consolas" w:eastAsia="微软雅黑"/>
                <w:color w:val="A31515"/>
                <w:sz w:val="18"/>
              </w:rPr>
              <w:t>plc/getPowerZ</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01035304</w:t>
            </w:r>
          </w:p>
        </w:tc>
        <w:tc>
          <w:tcPr>
            <w:tcW w:type="dxa" w:w="2353"/>
          </w:tcPr>
          <w:p>
            <w:pPr>
              <w:spacing w:after="0"/>
            </w:pPr>
            <w:r/>
            <w:r>
              <w:rPr>
                <w:rFonts w:ascii="Consolas" w:hAnsi="Consolas" w:eastAsia="微软雅黑"/>
                <w:color w:val="A31515"/>
                <w:sz w:val="18"/>
              </w:rPr>
              <w:t>/AXIS@C/POWER@1</w:t>
            </w:r>
          </w:p>
        </w:tc>
        <w:tc>
          <w:tcPr>
            <w:tcW w:type="dxa" w:w="2353"/>
          </w:tcPr>
          <w:p>
            <w:pPr>
              <w:spacing w:after="0"/>
            </w:pPr>
            <w:r/>
            <w:r>
              <w:rPr>
                <w:rFonts w:ascii="Consolas" w:hAnsi="Consolas" w:eastAsia="微软雅黑"/>
                <w:color w:val="A31515"/>
                <w:sz w:val="18"/>
              </w:rPr>
              <w:t>plc/getPowerC</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01035504</w:t>
            </w:r>
          </w:p>
        </w:tc>
        <w:tc>
          <w:tcPr>
            <w:tcW w:type="dxa" w:w="2353"/>
          </w:tcPr>
          <w:p>
            <w:pPr>
              <w:spacing w:after="0"/>
            </w:pPr>
            <w:r/>
            <w:r>
              <w:rPr>
                <w:rFonts w:ascii="Consolas" w:hAnsi="Consolas" w:eastAsia="微软雅黑"/>
                <w:color w:val="A31515"/>
                <w:sz w:val="18"/>
              </w:rPr>
              <w:t>/MACHINE/AXIS@S/POWER@1</w:t>
            </w:r>
          </w:p>
        </w:tc>
        <w:tc>
          <w:tcPr>
            <w:tcW w:type="dxa" w:w="2353"/>
          </w:tcPr>
          <w:p>
            <w:pPr>
              <w:spacing w:after="0"/>
            </w:pPr>
            <w:r/>
            <w:r>
              <w:rPr>
                <w:rFonts w:ascii="Consolas" w:hAnsi="Consolas" w:eastAsia="微软雅黑"/>
                <w:color w:val="A31515"/>
                <w:sz w:val="18"/>
              </w:rPr>
              <w:t>plc/getPowerS</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01035505</w:t>
            </w:r>
          </w:p>
        </w:tc>
        <w:tc>
          <w:tcPr>
            <w:tcW w:type="dxa" w:w="2353"/>
          </w:tcPr>
          <w:p>
            <w:pPr>
              <w:spacing w:after="0"/>
            </w:pPr>
            <w:r/>
            <w:r>
              <w:rPr>
                <w:rFonts w:ascii="Consolas" w:hAnsi="Consolas" w:eastAsia="微软雅黑"/>
                <w:color w:val="A31515"/>
                <w:sz w:val="18"/>
              </w:rPr>
              <w:t>/MACHINE/AXIS@S/ACCELERATION@X</w:t>
            </w:r>
          </w:p>
        </w:tc>
        <w:tc>
          <w:tcPr>
            <w:tcW w:type="dxa" w:w="2353"/>
          </w:tcPr>
          <w:p>
            <w:pPr>
              <w:spacing w:after="0"/>
            </w:pPr>
            <w:r/>
            <w:r>
              <w:rPr>
                <w:rFonts w:ascii="Consolas" w:hAnsi="Consolas" w:eastAsia="微软雅黑"/>
                <w:color w:val="A31515"/>
                <w:sz w:val="18"/>
              </w:rPr>
              <w:t>plc/getAccelerationSX</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01035506</w:t>
            </w:r>
          </w:p>
        </w:tc>
        <w:tc>
          <w:tcPr>
            <w:tcW w:type="dxa" w:w="2353"/>
          </w:tcPr>
          <w:p>
            <w:pPr>
              <w:spacing w:after="0"/>
            </w:pPr>
            <w:r/>
            <w:r>
              <w:rPr>
                <w:rFonts w:ascii="Consolas" w:hAnsi="Consolas" w:eastAsia="微软雅黑"/>
                <w:color w:val="A31515"/>
                <w:sz w:val="18"/>
              </w:rPr>
              <w:t>/MACHINE/AXIS@S/ACCELERATION@Y</w:t>
            </w:r>
          </w:p>
        </w:tc>
        <w:tc>
          <w:tcPr>
            <w:tcW w:type="dxa" w:w="2353"/>
          </w:tcPr>
          <w:p>
            <w:pPr>
              <w:spacing w:after="0"/>
            </w:pPr>
            <w:r/>
            <w:r>
              <w:rPr>
                <w:rFonts w:ascii="Consolas" w:hAnsi="Consolas" w:eastAsia="微软雅黑"/>
                <w:color w:val="A31515"/>
                <w:sz w:val="18"/>
              </w:rPr>
              <w:t>plc/getAccelerationSY</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01035507</w:t>
            </w:r>
          </w:p>
        </w:tc>
        <w:tc>
          <w:tcPr>
            <w:tcW w:type="dxa" w:w="2353"/>
          </w:tcPr>
          <w:p>
            <w:pPr>
              <w:spacing w:after="0"/>
            </w:pPr>
            <w:r/>
            <w:r>
              <w:rPr>
                <w:rFonts w:ascii="Consolas" w:hAnsi="Consolas" w:eastAsia="微软雅黑"/>
                <w:color w:val="A31515"/>
                <w:sz w:val="18"/>
              </w:rPr>
              <w:t>/MACHINE/AXIS@S/ACCELERATION@Z</w:t>
            </w:r>
          </w:p>
        </w:tc>
        <w:tc>
          <w:tcPr>
            <w:tcW w:type="dxa" w:w="2353"/>
          </w:tcPr>
          <w:p>
            <w:pPr>
              <w:spacing w:after="0"/>
            </w:pPr>
            <w:r/>
            <w:r>
              <w:rPr>
                <w:rFonts w:ascii="Consolas" w:hAnsi="Consolas" w:eastAsia="微软雅黑"/>
                <w:color w:val="A31515"/>
                <w:sz w:val="18"/>
              </w:rPr>
              <w:t>plc/getAccelerationSZ</w:t>
            </w:r>
          </w:p>
        </w:tc>
        <w:tc>
          <w:tcPr>
            <w:tcW w:type="dxa" w:w="2353"/>
          </w:tcPr>
          <w:p>
            <w:pPr>
              <w:spacing w:after="0"/>
            </w:pPr>
            <w:r/>
            <w:r>
              <w:rPr>
                <w:rFonts w:ascii="Calibri" w:hAnsi="Calibri" w:eastAsia="微软雅黑"/>
                <w:sz w:val="19"/>
              </w:rPr>
              <w:t>4</w:t>
            </w:r>
          </w:p>
        </w:tc>
      </w:tr>
    </w:tbl>
    <w:p>
      <w:pPr>
        <w:spacing w:after="40"/>
      </w:pPr>
    </w:p>
    <w:p>
      <w:r>
        <w:rPr>
          <w:rFonts w:ascii="Calibri" w:hAnsi="Calibri" w:eastAsia="微软雅黑"/>
          <w:sz w:val="21"/>
        </w:rPr>
        <w:t>消费端按行读（见 4.5 的"按行消费"）：行数 400（振动列的点数），功率 列在同一个槽位的 4 行里读到同一个点。上报周期写 100 ms：Linux 上实测 ≈118 ms 一条， Windows 上实测 ≈110 ms 一条（1 ms 槽位；库的短等待走 QPC + 高精度计时器，见 4.5）—— 多出来的那点主要是取值本身的开销（每槽 8 次取值）。C 与 C++ 两个客户端示例的回调都这么消费。</w:t>
      </w:r>
    </w:p>
    <w:p>
      <w:r>
        <w:rPr>
          <w:rFonts w:ascii="Calibri" w:hAnsi="Calibri" w:eastAsia="微软雅黑"/>
          <w:sz w:val="21"/>
        </w:rPr>
        <w:t xml:space="preserve">轴上的量都按"轴 + 物理量"写：主轴转速就是主轴 S 轴的 </w:t>
      </w:r>
      <w:r>
        <w:rPr>
          <w:rFonts w:ascii="Consolas" w:hAnsi="Consolas" w:eastAsia="微软雅黑"/>
          <w:color w:val="A31515"/>
          <w:sz w:val="20"/>
        </w:rPr>
        <w:t>SPEED</w:t>
      </w:r>
      <w:r>
        <w:rPr>
          <w:rFonts w:ascii="Calibri" w:hAnsi="Calibri" w:eastAsia="微软雅黑"/>
          <w:sz w:val="21"/>
        </w:rPr>
        <w:t xml:space="preserve"> 数据项（</w:t>
      </w:r>
      <w:r>
        <w:rPr>
          <w:rFonts w:ascii="Consolas" w:hAnsi="Consolas" w:eastAsia="微软雅黑"/>
          <w:color w:val="A31515"/>
          <w:sz w:val="20"/>
        </w:rPr>
        <w:t>01035506</w:t>
      </w:r>
      <w:r>
        <w:rPr>
          <w:rFonts w:ascii="Calibri" w:hAnsi="Calibri" w:eastAsia="微软雅黑"/>
          <w:sz w:val="21"/>
        </w:rPr>
        <w:t xml:space="preserve"> → </w:t>
      </w:r>
      <w:r>
        <w:rPr>
          <w:rFonts w:ascii="Consolas" w:hAnsi="Consolas" w:eastAsia="微软雅黑"/>
          <w:color w:val="A31515"/>
          <w:sz w:val="20"/>
        </w:rPr>
        <w:t>/MACHINE/AXIS@S/SPEED</w:t>
      </w:r>
      <w:r>
        <w:rPr>
          <w:rFonts w:ascii="Calibri" w:hAnsi="Calibri" w:eastAsia="微软雅黑"/>
          <w:sz w:val="21"/>
        </w:rPr>
        <w:t xml:space="preserve">，工具 </w:t>
      </w:r>
      <w:r>
        <w:rPr>
          <w:rFonts w:ascii="Consolas" w:hAnsi="Consolas" w:eastAsia="微软雅黑"/>
          <w:color w:val="A31515"/>
          <w:sz w:val="20"/>
        </w:rPr>
        <w:t>plc/getSpeedS</w:t>
      </w:r>
      <w:r>
        <w:rPr>
          <w:rFonts w:ascii="Calibri" w:hAnsi="Calibri" w:eastAsia="微软雅黑"/>
          <w:sz w:val="21"/>
        </w:rPr>
        <w:t xml:space="preserve">），它是 S 轴上的单路量，走的是通道 0（见上）。 设备端与两个客户端示例会把轴上的这几项按"路径 含义"打出来，同一个部件多路传感器 时含义后面跟 </w:t>
      </w:r>
      <w:r>
        <w:rPr>
          <w:rFonts w:ascii="Consolas" w:hAnsi="Consolas" w:eastAsia="微软雅黑"/>
          <w:color w:val="A31515"/>
          <w:sz w:val="20"/>
        </w:rPr>
        <w:t>#&lt;number&gt;</w:t>
      </w:r>
      <w:r>
        <w:rPr>
          <w:rFonts w:ascii="Calibri" w:hAnsi="Calibri" w:eastAsia="微软雅黑"/>
          <w:sz w:val="21"/>
        </w:rPr>
        <w:t>，一眼能看出是哪一路：</w:t>
      </w:r>
    </w:p>
    <w:p>
      <w:pPr>
        <w:spacing w:before="0" w:after="0" w:line="240" w:lineRule="auto"/>
        <w:ind w:left="170" w:right="170"/>
        <w:shd w:val="clear" w:color="auto" w:fill="F4F4F4"/>
      </w:pPr>
      <w:r>
        <w:rPr>
          <w:rFonts w:ascii="Consolas" w:hAnsi="Consolas" w:eastAsia="微软雅黑"/>
          <w:sz w:val="18"/>
        </w:rPr>
        <w:t>/MACHINE/AXIS@S/POWER@1          主轴功率 #1</w:t>
      </w:r>
    </w:p>
    <w:p>
      <w:pPr>
        <w:spacing w:before="0" w:after="0" w:line="240" w:lineRule="auto"/>
        <w:ind w:left="170" w:right="170"/>
        <w:shd w:val="clear" w:color="auto" w:fill="F4F4F4"/>
      </w:pPr>
      <w:r>
        <w:rPr>
          <w:rFonts w:ascii="Consolas" w:hAnsi="Consolas" w:eastAsia="微软雅黑"/>
          <w:sz w:val="18"/>
        </w:rPr>
        <w:t>/MACHINE/AXIS@S/SPEED            主轴转速</w:t>
      </w:r>
    </w:p>
    <w:p>
      <w:pPr>
        <w:spacing w:before="0" w:after="0" w:line="240" w:lineRule="auto"/>
        <w:ind w:left="170" w:right="170"/>
        <w:shd w:val="clear" w:color="auto" w:fill="F4F4F4"/>
      </w:pPr>
      <w:r>
        <w:rPr>
          <w:rFonts w:ascii="Consolas" w:hAnsi="Consolas" w:eastAsia="微软雅黑"/>
          <w:sz w:val="18"/>
        </w:rPr>
        <w:t>/MACHINE/AXIS@S/ACCELERATION@Y   主轴加速度 #2</w:t>
      </w:r>
    </w:p>
    <w:p>
      <w:pPr>
        <w:spacing w:after="40" w:line="240" w:lineRule="auto"/>
      </w:pPr>
    </w:p>
    <w:p>
      <w:r>
        <w:rPr>
          <w:rFonts w:ascii="Calibri" w:hAnsi="Calibri" w:eastAsia="微软雅黑"/>
          <w:sz w:val="21"/>
        </w:rPr>
        <w:t>注意路径的组成：</w:t>
      </w:r>
      <w:r>
        <w:rPr>
          <w:rFonts w:ascii="Calibri" w:hAnsi="Calibri" w:eastAsia="微软雅黑"/>
          <w:b/>
          <w:sz w:val="21"/>
        </w:rPr>
        <w:t>从设备开始，一层一个路径段</w:t>
      </w:r>
      <w:r>
        <w:rPr>
          <w:rFonts w:ascii="Calibri" w:hAnsi="Calibri" w:eastAsia="微软雅黑"/>
          <w:sz w:val="21"/>
        </w:rPr>
        <w:t xml:space="preserve">，段名就是那一层的 </w:t>
      </w:r>
      <w:r>
        <w:rPr>
          <w:rFonts w:ascii="Consolas" w:hAnsi="Consolas" w:eastAsia="微软雅黑"/>
          <w:color w:val="A31515"/>
          <w:sz w:val="20"/>
        </w:rPr>
        <w:t>type</w:t>
      </w:r>
      <w:r>
        <w:rPr>
          <w:rFonts w:ascii="Calibri" w:hAnsi="Calibri" w:eastAsia="微软雅黑"/>
          <w:sz w:val="21"/>
        </w:rPr>
        <w:t xml:space="preserve"> （组件另有 </w:t>
      </w:r>
      <w:r>
        <w:rPr>
          <w:rFonts w:ascii="Consolas" w:hAnsi="Consolas" w:eastAsia="微软雅黑"/>
          <w:color w:val="A31515"/>
          <w:sz w:val="20"/>
        </w:rPr>
        <w:t>number</w:t>
      </w:r>
      <w:r>
        <w:rPr>
          <w:rFonts w:ascii="Calibri" w:hAnsi="Calibri" w:eastAsia="微软雅黑"/>
          <w:sz w:val="21"/>
        </w:rPr>
        <w:t xml:space="preserve"> 时写成 </w:t>
      </w:r>
      <w:r>
        <w:rPr>
          <w:rFonts w:ascii="Consolas" w:hAnsi="Consolas" w:eastAsia="微软雅黑"/>
          <w:color w:val="A31515"/>
          <w:sz w:val="20"/>
        </w:rPr>
        <w:t>&lt;type&gt;@&lt;number&gt;</w:t>
      </w:r>
      <w:r>
        <w:rPr>
          <w:rFonts w:ascii="Calibri" w:hAnsi="Calibri" w:eastAsia="微软雅黑"/>
          <w:sz w:val="21"/>
        </w:rPr>
        <w:t>）。所以挂在设备（</w:t>
      </w:r>
      <w:r>
        <w:rPr>
          <w:rFonts w:ascii="Consolas" w:hAnsi="Consolas" w:eastAsia="微软雅黑"/>
          <w:color w:val="A31515"/>
          <w:sz w:val="20"/>
        </w:rPr>
        <w:t>MACHINE</w:t>
      </w:r>
      <w:r>
        <w:rPr>
          <w:rFonts w:ascii="Calibri" w:hAnsi="Calibri" w:eastAsia="微软雅黑"/>
          <w:sz w:val="21"/>
        </w:rPr>
        <w:t xml:space="preserve">）下的数据项是 </w:t>
      </w:r>
      <w:r>
        <w:rPr>
          <w:rFonts w:ascii="Consolas" w:hAnsi="Consolas" w:eastAsia="微软雅黑"/>
          <w:color w:val="A31515"/>
          <w:sz w:val="20"/>
        </w:rPr>
        <w:t>/MACHINE/&lt;TYPE&gt;</w:t>
      </w:r>
      <w:r>
        <w:rPr>
          <w:rFonts w:ascii="Calibri" w:hAnsi="Calibri" w:eastAsia="微软雅黑"/>
          <w:sz w:val="21"/>
        </w:rPr>
        <w:t>，挂在组件（</w:t>
      </w:r>
      <w:r>
        <w:rPr>
          <w:rFonts w:ascii="Consolas" w:hAnsi="Consolas" w:eastAsia="微软雅黑"/>
          <w:color w:val="A31515"/>
          <w:sz w:val="20"/>
        </w:rPr>
        <w:t>CONTROLLER</w:t>
      </w:r>
      <w:r>
        <w:rPr>
          <w:rFonts w:ascii="Calibri" w:hAnsi="Calibri" w:eastAsia="微软雅黑"/>
          <w:sz w:val="21"/>
        </w:rPr>
        <w:t xml:space="preserve">）下的是 </w:t>
      </w:r>
      <w:r>
        <w:rPr>
          <w:rFonts w:ascii="Consolas" w:hAnsi="Consolas" w:eastAsia="微软雅黑"/>
          <w:color w:val="A31515"/>
          <w:sz w:val="20"/>
        </w:rPr>
        <w:t>/MACHINE/CONTROLLER/&lt;TYPE&gt;</w:t>
      </w:r>
      <w:r>
        <w:rPr>
          <w:rFonts w:ascii="Calibri" w:hAnsi="Calibri" w:eastAsia="微软雅黑"/>
          <w:sz w:val="21"/>
        </w:rPr>
        <w:t>， 挂在轴（</w:t>
      </w:r>
      <w:r>
        <w:rPr>
          <w:rFonts w:ascii="Consolas" w:hAnsi="Consolas" w:eastAsia="微软雅黑"/>
          <w:color w:val="A31515"/>
          <w:sz w:val="20"/>
        </w:rPr>
        <w:t>AXIS</w:t>
      </w:r>
      <w:r>
        <w:rPr>
          <w:rFonts w:ascii="Calibri" w:hAnsi="Calibri" w:eastAsia="微软雅黑"/>
          <w:sz w:val="21"/>
        </w:rPr>
        <w:t xml:space="preserve">）下的则是 </w:t>
      </w:r>
      <w:r>
        <w:rPr>
          <w:rFonts w:ascii="Consolas" w:hAnsi="Consolas" w:eastAsia="微软雅黑"/>
          <w:color w:val="A31515"/>
          <w:sz w:val="20"/>
        </w:rPr>
        <w:t>/MACHINE/AXIS@&lt;轴号&gt;/&lt;类型&gt;</w:t>
      </w:r>
      <w:r>
        <w:rPr>
          <w:rFonts w:ascii="Calibri" w:hAnsi="Calibri" w:eastAsia="微软雅黑"/>
          <w:sz w:val="21"/>
        </w:rPr>
        <w:t xml:space="preserve">（主轴是 </w:t>
      </w:r>
      <w:r>
        <w:rPr>
          <w:rFonts w:ascii="Consolas" w:hAnsi="Consolas" w:eastAsia="微软雅黑"/>
          <w:color w:val="A31515"/>
          <w:sz w:val="20"/>
        </w:rPr>
        <w:t>/MACHINE/AXIS@S/...</w:t>
      </w:r>
      <w:r>
        <w:rPr>
          <w:rFonts w:ascii="Calibri" w:hAnsi="Calibri" w:eastAsia="微软雅黑"/>
          <w:sz w:val="21"/>
        </w:rPr>
        <w:t>）。</w:t>
      </w:r>
    </w:p>
    <w:p>
      <w:r>
        <w:rPr>
          <w:rFonts w:ascii="Calibri" w:hAnsi="Calibri" w:eastAsia="微软雅黑"/>
          <w:sz w:val="21"/>
        </w:rPr>
        <w:t>路径只有这一种算法：</w:t>
      </w:r>
      <w:r>
        <w:rPr>
          <w:rFonts w:ascii="Calibri" w:hAnsi="Calibri" w:eastAsia="微软雅黑"/>
          <w:b/>
          <w:sz w:val="21"/>
        </w:rPr>
        <w:t>向上遍历父节点拼接</w:t>
      </w:r>
      <w:r>
        <w:rPr>
          <w:rFonts w:ascii="Calibri" w:hAnsi="Calibri" w:eastAsia="微软雅黑"/>
          <w:sz w:val="21"/>
        </w:rPr>
        <w:t xml:space="preserve">（根节点只出一个 </w:t>
      </w:r>
      <w:r>
        <w:rPr>
          <w:rFonts w:ascii="Consolas" w:hAnsi="Consolas" w:eastAsia="微软雅黑"/>
          <w:color w:val="A31515"/>
          <w:sz w:val="20"/>
        </w:rPr>
        <w:t>/</w:t>
      </w:r>
      <w:r>
        <w:rPr>
          <w:rFonts w:ascii="Calibri" w:hAnsi="Calibri" w:eastAsia="微软雅黑"/>
          <w:sz w:val="21"/>
        </w:rPr>
        <w:t xml:space="preserve">，设备段是它下面 所有节点的前缀）。数据对象上那个可选的 </w:t>
      </w:r>
      <w:r>
        <w:rPr>
          <w:rFonts w:ascii="Consolas" w:hAnsi="Consolas" w:eastAsia="微软雅黑"/>
          <w:color w:val="A31515"/>
          <w:sz w:val="20"/>
        </w:rPr>
        <w:t>source</w:t>
      </w:r>
      <w:r>
        <w:rPr>
          <w:rFonts w:ascii="Calibri" w:hAnsi="Calibri" w:eastAsia="微软雅黑"/>
          <w:sz w:val="21"/>
        </w:rPr>
        <w:t xml:space="preserve"> 只是"父路径的简写"——写了就用它， 但它必须和父节点拼接的结果</w:t>
      </w:r>
      <w:r>
        <w:rPr>
          <w:rFonts w:ascii="Calibri" w:hAnsi="Calibri" w:eastAsia="微软雅黑"/>
          <w:b/>
          <w:sz w:val="21"/>
        </w:rPr>
        <w:t>一模一样</w:t>
      </w:r>
      <w:r>
        <w:rPr>
          <w:rFonts w:ascii="Calibri" w:hAnsi="Calibri" w:eastAsia="微软雅黑"/>
          <w:sz w:val="21"/>
        </w:rPr>
        <w:t>，否则模型加载时会告警（</w:t>
      </w:r>
      <w:r>
        <w:rPr>
          <w:rFonts w:ascii="Consolas" w:hAnsi="Consolas" w:eastAsia="微软雅黑"/>
          <w:color w:val="A31515"/>
          <w:sz w:val="20"/>
        </w:rPr>
        <w:t>source</w:t>
      </w:r>
      <w:r>
        <w:rPr>
          <w:rFonts w:ascii="Calibri" w:hAnsi="Calibri" w:eastAsia="微软雅黑"/>
          <w:sz w:val="21"/>
        </w:rPr>
        <w:t xml:space="preserve"> 优先， 但两份路径不一致的模型本身就是错的：客户端不认 </w:t>
      </w:r>
      <w:r>
        <w:rPr>
          <w:rFonts w:ascii="Consolas" w:hAnsi="Consolas" w:eastAsia="微软雅黑"/>
          <w:color w:val="A31515"/>
          <w:sz w:val="20"/>
        </w:rPr>
        <w:t>source</w:t>
      </w:r>
      <w:r>
        <w:rPr>
          <w:rFonts w:ascii="Calibri" w:hAnsi="Calibri" w:eastAsia="微软雅黑"/>
          <w:sz w:val="21"/>
        </w:rPr>
        <w:t>、自己走一遍树就会得到别的 路径）。适配器生成的模型里</w:t>
      </w:r>
      <w:r>
        <w:rPr>
          <w:rFonts w:ascii="Calibri" w:hAnsi="Calibri" w:eastAsia="微软雅黑"/>
          <w:b/>
          <w:sz w:val="21"/>
        </w:rPr>
        <w:t xml:space="preserve">一个 </w:t>
      </w:r>
      <w:r>
        <w:rPr>
          <w:rFonts w:ascii="Consolas" w:hAnsi="Consolas" w:eastAsia="微软雅黑"/>
          <w:b/>
          <w:color w:val="A31515"/>
          <w:sz w:val="20"/>
        </w:rPr>
        <w:t>source</w:t>
      </w:r>
      <w:r>
        <w:rPr>
          <w:rFonts w:ascii="Calibri" w:hAnsi="Calibri" w:eastAsia="微软雅黑"/>
          <w:b/>
          <w:sz w:val="21"/>
        </w:rPr>
        <w:t xml:space="preserve"> 都不写</w:t>
      </w:r>
      <w:r>
        <w:rPr>
          <w:rFonts w:ascii="Calibri" w:hAnsi="Calibri" w:eastAsia="微软雅黑"/>
          <w:sz w:val="21"/>
        </w:rPr>
        <w:t>：树的形状已经说明了一切。</w:t>
      </w:r>
    </w:p>
    <w:p>
      <w:r>
        <w:rPr>
          <w:rFonts w:ascii="Calibri" w:hAnsi="Calibri" w:eastAsia="微软雅黑"/>
          <w:b/>
          <w:sz w:val="21"/>
        </w:rPr>
        <w:t xml:space="preserve">数据项自己也可以带 </w:t>
      </w:r>
      <w:r>
        <w:rPr>
          <w:rFonts w:ascii="Consolas" w:hAnsi="Consolas" w:eastAsia="微软雅黑"/>
          <w:b/>
          <w:color w:val="A31515"/>
          <w:sz w:val="20"/>
        </w:rPr>
        <w:t>number</w:t>
      </w:r>
      <w:r>
        <w:rPr>
          <w:rFonts w:ascii="Calibri" w:hAnsi="Calibri" w:eastAsia="微软雅黑"/>
          <w:sz w:val="21"/>
        </w:rPr>
        <w:t xml:space="preserve">：一个部件上挂多路同类传感器时，就是"同 </w:t>
      </w:r>
      <w:r>
        <w:rPr>
          <w:rFonts w:ascii="Consolas" w:hAnsi="Consolas" w:eastAsia="微软雅黑"/>
          <w:color w:val="A31515"/>
          <w:sz w:val="20"/>
        </w:rPr>
        <w:t>type</w:t>
      </w:r>
      <w:r>
        <w:rPr>
          <w:rFonts w:ascii="Calibri" w:hAnsi="Calibri" w:eastAsia="微软雅黑"/>
          <w:sz w:val="21"/>
        </w:rPr>
        <w:t xml:space="preserve">、不同 </w:t>
      </w:r>
      <w:r>
        <w:rPr>
          <w:rFonts w:ascii="Consolas" w:hAnsi="Consolas" w:eastAsia="微软雅黑"/>
          <w:color w:val="A31515"/>
          <w:sz w:val="20"/>
        </w:rPr>
        <w:t>number</w:t>
      </w:r>
      <w:r>
        <w:rPr>
          <w:rFonts w:ascii="Calibri" w:hAnsi="Calibri" w:eastAsia="微软雅黑"/>
          <w:sz w:val="21"/>
        </w:rPr>
        <w:t xml:space="preserve">、不同 id"的几个数据项，路径变成 </w:t>
      </w:r>
      <w:r>
        <w:rPr>
          <w:rFonts w:ascii="Consolas" w:hAnsi="Consolas" w:eastAsia="微软雅黑"/>
          <w:color w:val="A31515"/>
          <w:sz w:val="20"/>
        </w:rPr>
        <w:t>/&lt;父路径&gt;/&lt;type&gt;@&lt;number&gt;</w:t>
      </w:r>
      <w:r>
        <w:rPr>
          <w:rFonts w:ascii="Calibri" w:hAnsi="Calibri" w:eastAsia="微软雅黑"/>
          <w:sz w:val="21"/>
        </w:rPr>
        <w:t xml:space="preserve"> （</w:t>
      </w:r>
      <w:r>
        <w:rPr>
          <w:rFonts w:ascii="Consolas" w:hAnsi="Consolas" w:eastAsia="微软雅黑"/>
          <w:color w:val="A31515"/>
          <w:sz w:val="20"/>
        </w:rPr>
        <w:t>/MACHINE/AXIS@S/POWER@1</w:t>
      </w:r>
      <w:r>
        <w:rPr>
          <w:rFonts w:ascii="Calibri" w:hAnsi="Calibri" w:eastAsia="微软雅黑"/>
          <w:sz w:val="21"/>
        </w:rPr>
        <w:t>、</w:t>
      </w:r>
      <w:r>
        <w:rPr>
          <w:rFonts w:ascii="Consolas" w:hAnsi="Consolas" w:eastAsia="微软雅黑"/>
          <w:color w:val="A31515"/>
          <w:sz w:val="20"/>
        </w:rPr>
        <w:t>/MACHINE/AXIS@S/POWER@2</w:t>
      </w:r>
      <w:r>
        <w:rPr>
          <w:rFonts w:ascii="Calibri" w:hAnsi="Calibri" w:eastAsia="微软雅黑"/>
          <w:sz w:val="21"/>
        </w:rPr>
        <w:t xml:space="preserve">）。没有 </w:t>
      </w:r>
      <w:r>
        <w:rPr>
          <w:rFonts w:ascii="Consolas" w:hAnsi="Consolas" w:eastAsia="微软雅黑"/>
          <w:color w:val="A31515"/>
          <w:sz w:val="20"/>
        </w:rPr>
        <w:t>number</w:t>
      </w:r>
      <w:r>
        <w:rPr>
          <w:rFonts w:ascii="Calibri" w:hAnsi="Calibri" w:eastAsia="微软雅黑"/>
          <w:sz w:val="21"/>
        </w:rPr>
        <w:t xml:space="preserve"> 的项就是单路，路径不带后缀 （</w:t>
      </w:r>
      <w:r>
        <w:rPr>
          <w:rFonts w:ascii="Consolas" w:hAnsi="Consolas" w:eastAsia="微软雅黑"/>
          <w:color w:val="A31515"/>
          <w:sz w:val="20"/>
        </w:rPr>
        <w:t>/MACHINE/AXIS@S/SPEED</w:t>
      </w:r>
      <w:r>
        <w:rPr>
          <w:rFonts w:ascii="Calibri" w:hAnsi="Calibri" w:eastAsia="微软雅黑"/>
          <w:sz w:val="21"/>
        </w:rPr>
        <w:t>）。</w:t>
      </w:r>
      <w:r>
        <w:rPr>
          <w:rFonts w:ascii="Consolas" w:hAnsi="Consolas" w:eastAsia="微软雅黑"/>
          <w:color w:val="A31515"/>
          <w:sz w:val="20"/>
        </w:rPr>
        <w:t>number</w:t>
      </w:r>
      <w:r>
        <w:rPr>
          <w:rFonts w:ascii="Calibri" w:hAnsi="Calibri" w:eastAsia="微软雅黑"/>
          <w:sz w:val="21"/>
        </w:rPr>
        <w:t xml:space="preserve"> 是字符串、内容自定，示例里用 </w:t>
      </w:r>
      <w:r>
        <w:rPr>
          <w:rFonts w:ascii="Consolas" w:hAnsi="Consolas" w:eastAsia="微软雅黑"/>
          <w:color w:val="A31515"/>
          <w:sz w:val="20"/>
        </w:rPr>
        <w:t>"1"</w:t>
      </w:r>
      <w:r>
        <w:rPr>
          <w:rFonts w:ascii="Calibri" w:hAnsi="Calibri" w:eastAsia="微软雅黑"/>
          <w:sz w:val="21"/>
        </w:rPr>
        <w:t>、</w:t>
      </w:r>
      <w:r>
        <w:rPr>
          <w:rFonts w:ascii="Consolas" w:hAnsi="Consolas" w:eastAsia="微软雅黑"/>
          <w:color w:val="A31515"/>
          <w:sz w:val="20"/>
        </w:rPr>
        <w:t>"2"</w:t>
      </w:r>
      <w:r>
        <w:rPr>
          <w:rFonts w:ascii="Calibri" w:hAnsi="Calibri" w:eastAsia="微软雅黑"/>
          <w:sz w:val="21"/>
        </w:rPr>
        <w:t xml:space="preserve">；模型文本里它 写在 </w:t>
      </w:r>
      <w:r>
        <w:rPr>
          <w:rFonts w:ascii="Consolas" w:hAnsi="Consolas" w:eastAsia="微软雅黑"/>
          <w:color w:val="A31515"/>
          <w:sz w:val="20"/>
        </w:rPr>
        <w:t>type</w:t>
      </w:r>
      <w:r>
        <w:rPr>
          <w:rFonts w:ascii="Calibri" w:hAnsi="Calibri" w:eastAsia="微软雅黑"/>
          <w:sz w:val="21"/>
        </w:rPr>
        <w:t xml:space="preserve"> 之后、</w:t>
      </w:r>
      <w:r>
        <w:rPr>
          <w:rFonts w:ascii="Consolas" w:hAnsi="Consolas" w:eastAsia="微软雅黑"/>
          <w:color w:val="A31515"/>
          <w:sz w:val="20"/>
        </w:rPr>
        <w:t>dataType</w:t>
      </w:r>
      <w:r>
        <w:rPr>
          <w:rFonts w:ascii="Calibri" w:hAnsi="Calibri" w:eastAsia="微软雅黑"/>
          <w:sz w:val="21"/>
        </w:rPr>
        <w:t xml:space="preserve"> 之前。采样表头、工具绑定、按路径查询都用带 </w:t>
      </w:r>
      <w:r>
        <w:rPr>
          <w:rFonts w:ascii="Consolas" w:hAnsi="Consolas" w:eastAsia="微软雅黑"/>
          <w:color w:val="A31515"/>
          <w:sz w:val="20"/>
        </w:rPr>
        <w:t>number</w:t>
      </w:r>
      <w:r>
        <w:rPr>
          <w:rFonts w:ascii="Calibri" w:hAnsi="Calibri" w:eastAsia="微软雅黑"/>
          <w:sz w:val="21"/>
        </w:rPr>
        <w:t xml:space="preserve"> 的 完整路径，所以多路传感器在采样报文里天然是各自一列。</w:t>
      </w:r>
    </w:p>
    <w:p>
      <w:r>
        <w:rPr>
          <w:rFonts w:ascii="Calibri" w:hAnsi="Calibri" w:eastAsia="微软雅黑"/>
          <w:sz w:val="21"/>
        </w:rPr>
        <w:t xml:space="preserve">路径对不上（比如把报警注册成 </w:t>
      </w:r>
      <w:r>
        <w:rPr>
          <w:rFonts w:ascii="Consolas" w:hAnsi="Consolas" w:eastAsia="微软雅黑"/>
          <w:color w:val="A31515"/>
          <w:sz w:val="20"/>
        </w:rPr>
        <w:t>/WARNING</w:t>
      </w:r>
      <w:r>
        <w:rPr>
          <w:rFonts w:ascii="Calibri" w:hAnsi="Calibri" w:eastAsia="微软雅黑"/>
          <w:sz w:val="21"/>
        </w:rPr>
        <w:t xml:space="preserve">，或漏了 </w:t>
      </w:r>
      <w:r>
        <w:rPr>
          <w:rFonts w:ascii="Consolas" w:hAnsi="Consolas" w:eastAsia="微软雅黑"/>
          <w:color w:val="A31515"/>
          <w:sz w:val="20"/>
        </w:rPr>
        <w:t>@2</w:t>
      </w:r>
      <w:r>
        <w:rPr>
          <w:rFonts w:ascii="Calibri" w:hAnsi="Calibri" w:eastAsia="微软雅黑"/>
          <w:sz w:val="21"/>
        </w:rPr>
        <w:t xml:space="preserve">）时采样照样发，但那一列只能是 </w:t>
      </w:r>
      <w:r>
        <w:rPr>
          <w:rFonts w:ascii="Consolas" w:hAnsi="Consolas" w:eastAsia="微软雅黑"/>
          <w:color w:val="A31515"/>
          <w:sz w:val="20"/>
        </w:rPr>
        <w:t>null</w:t>
      </w:r>
      <w:r>
        <w:rPr>
          <w:rFonts w:ascii="Calibri" w:hAnsi="Calibri" w:eastAsia="微软雅黑"/>
          <w:sz w:val="21"/>
        </w:rPr>
        <w:t>。</w:t>
      </w:r>
    </w:p>
    <w:p>
      <w:pPr>
        <w:pStyle w:val="Heading2"/>
      </w:pPr>
      <w:r>
        <w:rPr>
          <w:rFonts w:ascii="Calibri" w:hAnsi="Calibri" w:eastAsia="微软雅黑"/>
          <w:sz w:val="30"/>
        </w:rPr>
        <w:t>4. 核心概念</w:t>
      </w:r>
    </w:p>
    <w:p>
      <w:pPr>
        <w:pStyle w:val="Heading3"/>
      </w:pPr>
      <w:r>
        <w:rPr>
          <w:rFonts w:ascii="Calibri" w:hAnsi="Calibri" w:eastAsia="微软雅黑"/>
          <w:sz w:val="24"/>
        </w:rPr>
        <w:t>4.1 SN 与主题</w:t>
      </w:r>
    </w:p>
    <w:p>
      <w:r>
        <w:rPr>
          <w:rFonts w:ascii="Calibri" w:hAnsi="Calibri" w:eastAsia="微软雅黑"/>
          <w:sz w:val="21"/>
        </w:rPr>
        <w:t>SN 是设备身份，也是所有主题的地址。两种来源必须分清：</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接口</w:t>
            </w:r>
          </w:p>
        </w:tc>
        <w:tc>
          <w:tcPr>
            <w:tcW w:type="dxa" w:w="3137"/>
          </w:tcPr>
          <w:p>
            <w:pPr>
              <w:spacing w:after="0"/>
              <w:shd w:val="clear" w:color="auto" w:fill="EDEDED"/>
            </w:pPr>
            <w:r/>
            <w:r>
              <w:rPr>
                <w:rFonts w:ascii="Calibri" w:hAnsi="Calibri" w:eastAsia="微软雅黑"/>
                <w:b/>
                <w:sz w:val="19"/>
              </w:rPr>
              <w:t>行为</w:t>
            </w:r>
          </w:p>
        </w:tc>
        <w:tc>
          <w:tcPr>
            <w:tcW w:type="dxa" w:w="3137"/>
          </w:tcPr>
          <w:p>
            <w:pPr>
              <w:spacing w:after="0"/>
              <w:shd w:val="clear" w:color="auto" w:fill="EDEDED"/>
            </w:pPr>
            <w:r/>
            <w:r>
              <w:rPr>
                <w:rFonts w:ascii="Calibri" w:hAnsi="Calibri" w:eastAsia="微软雅黑"/>
                <w:b/>
                <w:sz w:val="19"/>
              </w:rPr>
              <w:t>用途</w:t>
            </w:r>
          </w:p>
        </w:tc>
      </w:tr>
      <w:tr>
        <w:tc>
          <w:tcPr>
            <w:tcW w:type="dxa" w:w="3137"/>
          </w:tcPr>
          <w:p>
            <w:pPr>
              <w:spacing w:after="0"/>
            </w:pPr>
            <w:r/>
            <w:r>
              <w:rPr>
                <w:rFonts w:ascii="Consolas" w:hAnsi="Consolas" w:eastAsia="微软雅黑"/>
                <w:color w:val="A31515"/>
                <w:sz w:val="18"/>
              </w:rPr>
              <w:t>ncl_sn_read()</w:t>
            </w:r>
          </w:p>
        </w:tc>
        <w:tc>
          <w:tcPr>
            <w:tcW w:type="dxa" w:w="3137"/>
          </w:tcPr>
          <w:p>
            <w:pPr>
              <w:spacing w:after="0"/>
            </w:pPr>
            <w:r/>
            <w:r>
              <w:rPr>
                <w:rFonts w:ascii="Consolas" w:hAnsi="Consolas" w:eastAsia="微软雅黑"/>
                <w:color w:val="A31515"/>
                <w:sz w:val="18"/>
              </w:rPr>
              <w:t>bin/sn.txt</w:t>
            </w:r>
            <w:r>
              <w:rPr>
                <w:rFonts w:ascii="Calibri" w:hAnsi="Calibri" w:eastAsia="微软雅黑"/>
                <w:sz w:val="19"/>
              </w:rPr>
              <w:t xml:space="preserve"> 存在即沿用，不存在才生成 </w:t>
            </w:r>
            <w:r>
              <w:rPr>
                <w:rFonts w:ascii="Consolas" w:hAnsi="Consolas" w:eastAsia="微软雅黑"/>
                <w:color w:val="A31515"/>
                <w:sz w:val="18"/>
              </w:rPr>
              <w:t>V2</w:t>
            </w:r>
            <w:r>
              <w:rPr>
                <w:rFonts w:ascii="Calibri" w:hAnsi="Calibri" w:eastAsia="微软雅黑"/>
                <w:sz w:val="19"/>
              </w:rPr>
              <w:t xml:space="preserve"> + 9 位十六进制（大写，保证含 A~F 字母，不会是纯数字）</w:t>
            </w:r>
          </w:p>
        </w:tc>
        <w:tc>
          <w:tcPr>
            <w:tcW w:type="dxa" w:w="3137"/>
          </w:tcPr>
          <w:p>
            <w:pPr>
              <w:spacing w:after="0"/>
            </w:pPr>
            <w:r/>
            <w:r>
              <w:rPr>
                <w:rFonts w:ascii="Calibri" w:hAnsi="Calibri" w:eastAsia="微软雅黑"/>
                <w:b/>
                <w:sz w:val="19"/>
              </w:rPr>
              <w:t>设备启动时用这个</w:t>
            </w:r>
          </w:p>
        </w:tc>
      </w:tr>
      <w:tr>
        <w:tc>
          <w:tcPr>
            <w:tcW w:type="dxa" w:w="3137"/>
          </w:tcPr>
          <w:p>
            <w:pPr>
              <w:spacing w:after="0"/>
            </w:pPr>
            <w:r/>
            <w:r>
              <w:rPr>
                <w:rFonts w:ascii="Consolas" w:hAnsi="Consolas" w:eastAsia="微软雅黑"/>
                <w:color w:val="A31515"/>
                <w:sz w:val="18"/>
              </w:rPr>
              <w:t>ncl_config_init(sn, …)</w:t>
            </w:r>
          </w:p>
        </w:tc>
        <w:tc>
          <w:tcPr>
            <w:tcW w:type="dxa" w:w="3137"/>
          </w:tcPr>
          <w:p>
            <w:pPr>
              <w:spacing w:after="0"/>
            </w:pPr>
            <w:r/>
            <w:r>
              <w:rPr>
                <w:rFonts w:ascii="Calibri" w:hAnsi="Calibri" w:eastAsia="微软雅黑"/>
                <w:b/>
                <w:sz w:val="19"/>
              </w:rPr>
              <w:t>无条件覆盖</w:t>
            </w:r>
            <w:r>
              <w:rPr>
                <w:rFonts w:ascii="Calibri" w:hAnsi="Calibri" w:eastAsia="微软雅黑"/>
                <w:sz w:val="19"/>
              </w:rPr>
              <w:t xml:space="preserve"> </w:t>
            </w:r>
            <w:r>
              <w:rPr>
                <w:rFonts w:ascii="Consolas" w:hAnsi="Consolas" w:eastAsia="微软雅黑"/>
                <w:color w:val="A31515"/>
                <w:sz w:val="18"/>
              </w:rPr>
              <w:t>bin/sn.txt</w:t>
            </w:r>
            <w:r>
              <w:rPr>
                <w:rFonts w:ascii="Calibri" w:hAnsi="Calibri" w:eastAsia="微软雅黑"/>
                <w:sz w:val="19"/>
              </w:rPr>
              <w:t>；</w:t>
            </w:r>
            <w:r>
              <w:rPr>
                <w:rFonts w:ascii="Consolas" w:hAnsi="Consolas" w:eastAsia="微软雅黑"/>
                <w:color w:val="A31515"/>
                <w:sz w:val="18"/>
              </w:rPr>
              <w:t>sn</w:t>
            </w:r>
            <w:r>
              <w:rPr>
                <w:rFonts w:ascii="Calibri" w:hAnsi="Calibri" w:eastAsia="微软雅黑"/>
                <w:sz w:val="19"/>
              </w:rPr>
              <w:t xml:space="preserve"> 为 NULL 时写入 32 位 hex</w:t>
            </w:r>
          </w:p>
        </w:tc>
        <w:tc>
          <w:tcPr>
            <w:tcW w:type="dxa" w:w="3137"/>
          </w:tcPr>
          <w:p>
            <w:pPr>
              <w:spacing w:after="0"/>
            </w:pPr>
            <w:r/>
            <w:r>
              <w:rPr>
                <w:rFonts w:ascii="Calibri" w:hAnsi="Calibri" w:eastAsia="微软雅黑"/>
                <w:sz w:val="19"/>
              </w:rPr>
              <w:t xml:space="preserve">对应 REST </w:t>
            </w:r>
            <w:r>
              <w:rPr>
                <w:rFonts w:ascii="Consolas" w:hAnsi="Consolas" w:eastAsia="微软雅黑"/>
                <w:color w:val="A31515"/>
                <w:sz w:val="18"/>
              </w:rPr>
              <w:t>/api/cfg/init</w:t>
            </w:r>
            <w:r>
              <w:rPr>
                <w:rFonts w:ascii="Calibri" w:hAnsi="Calibri" w:eastAsia="微软雅黑"/>
                <w:sz w:val="19"/>
              </w:rPr>
              <w:t>，出厂初始化用</w:t>
            </w:r>
          </w:p>
        </w:tc>
      </w:tr>
    </w:tbl>
    <w:p>
      <w:pPr>
        <w:spacing w:after="40"/>
      </w:pPr>
    </w:p>
    <w:p>
      <w:r>
        <w:rPr>
          <w:rFonts w:ascii="Calibri" w:hAnsi="Calibri" w:eastAsia="微软雅黑"/>
          <w:sz w:val="21"/>
        </w:rPr>
        <w:t xml:space="preserve">主题由 </w:t>
      </w:r>
      <w:r>
        <w:rPr>
          <w:rFonts w:ascii="Consolas" w:hAnsi="Consolas" w:eastAsia="微软雅黑"/>
          <w:color w:val="A31515"/>
          <w:sz w:val="20"/>
        </w:rPr>
        <w:t>ncl_topic_*</w:t>
      </w:r>
      <w:r>
        <w:rPr>
          <w:rFonts w:ascii="Calibri" w:hAnsi="Calibri" w:eastAsia="微软雅黑"/>
          <w:sz w:val="21"/>
        </w:rPr>
        <w:t xml:space="preserve"> 构造，常用如下（完整列表见附录 C）：</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主题</w:t>
            </w:r>
          </w:p>
        </w:tc>
        <w:tc>
          <w:tcPr>
            <w:tcW w:type="dxa" w:w="3137"/>
          </w:tcPr>
          <w:p>
            <w:pPr>
              <w:spacing w:after="0"/>
              <w:shd w:val="clear" w:color="auto" w:fill="EDEDED"/>
            </w:pPr>
            <w:r/>
            <w:r>
              <w:rPr>
                <w:rFonts w:ascii="Calibri" w:hAnsi="Calibri" w:eastAsia="微软雅黑"/>
                <w:b/>
                <w:sz w:val="19"/>
              </w:rPr>
              <w:t>方向</w:t>
            </w:r>
          </w:p>
        </w:tc>
        <w:tc>
          <w:tcPr>
            <w:tcW w:type="dxa" w:w="3137"/>
          </w:tcPr>
          <w:p>
            <w:pPr>
              <w:spacing w:after="0"/>
              <w:shd w:val="clear" w:color="auto" w:fill="EDEDED"/>
            </w:pPr>
            <w:r/>
            <w:r>
              <w:rPr>
                <w:rFonts w:ascii="Calibri" w:hAnsi="Calibri" w:eastAsia="微软雅黑"/>
                <w:b/>
                <w:sz w:val="19"/>
              </w:rPr>
              <w:t>说明</w:t>
            </w:r>
          </w:p>
        </w:tc>
      </w:tr>
      <w:tr>
        <w:tc>
          <w:tcPr>
            <w:tcW w:type="dxa" w:w="3137"/>
          </w:tcPr>
          <w:p>
            <w:pPr>
              <w:spacing w:after="0"/>
            </w:pPr>
            <w:r/>
            <w:r>
              <w:rPr>
                <w:rFonts w:ascii="Consolas" w:hAnsi="Consolas" w:eastAsia="微软雅黑"/>
                <w:color w:val="A31515"/>
                <w:sz w:val="18"/>
              </w:rPr>
              <w:t>Query/Request/&lt;sn&gt;</w:t>
            </w:r>
            <w:r>
              <w:rPr>
                <w:rFonts w:ascii="Calibri" w:hAnsi="Calibri" w:eastAsia="微软雅黑"/>
                <w:sz w:val="19"/>
              </w:rPr>
              <w:t xml:space="preserve"> / </w:t>
            </w:r>
            <w:r>
              <w:rPr>
                <w:rFonts w:ascii="Consolas" w:hAnsi="Consolas" w:eastAsia="微软雅黑"/>
                <w:color w:val="A31515"/>
                <w:sz w:val="18"/>
              </w:rPr>
              <w:t>Query/Response/&lt;sn&gt;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读值</w:t>
            </w:r>
          </w:p>
        </w:tc>
      </w:tr>
      <w:tr>
        <w:tc>
          <w:tcPr>
            <w:tcW w:type="dxa" w:w="3137"/>
          </w:tcPr>
          <w:p>
            <w:pPr>
              <w:spacing w:after="0"/>
            </w:pPr>
            <w:r/>
            <w:r>
              <w:rPr>
                <w:rFonts w:ascii="Consolas" w:hAnsi="Consolas" w:eastAsia="微软雅黑"/>
                <w:color w:val="A31515"/>
                <w:sz w:val="18"/>
              </w:rPr>
              <w:t>Set/Request/&lt;sn&gt;</w:t>
            </w:r>
            <w:r>
              <w:rPr>
                <w:rFonts w:ascii="Calibri" w:hAnsi="Calibri" w:eastAsia="微软雅黑"/>
                <w:sz w:val="19"/>
              </w:rPr>
              <w:t xml:space="preserve"> / </w:t>
            </w:r>
            <w:r>
              <w:rPr>
                <w:rFonts w:ascii="Consolas" w:hAnsi="Consolas" w:eastAsia="微软雅黑"/>
                <w:color w:val="A31515"/>
                <w:sz w:val="18"/>
              </w:rPr>
              <w:t>Set/Response/&lt;sn&gt;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写值</w:t>
            </w:r>
          </w:p>
        </w:tc>
      </w:tr>
      <w:tr>
        <w:tc>
          <w:tcPr>
            <w:tcW w:type="dxa" w:w="3137"/>
          </w:tcPr>
          <w:p>
            <w:pPr>
              <w:spacing w:after="0"/>
            </w:pPr>
            <w:r/>
            <w:r>
              <w:rPr>
                <w:rFonts w:ascii="Consolas" w:hAnsi="Consolas" w:eastAsia="微软雅黑"/>
                <w:color w:val="A31515"/>
                <w:sz w:val="18"/>
              </w:rPr>
              <w:t>Probe/Query/Request/&lt;sn&gt;</w:t>
            </w:r>
            <w:r>
              <w:rPr>
                <w:rFonts w:ascii="Calibri" w:hAnsi="Calibri" w:eastAsia="微软雅黑"/>
                <w:sz w:val="19"/>
              </w:rPr>
              <w:t xml:space="preserve"> / </w:t>
            </w:r>
            <w:r>
              <w:rPr>
                <w:rFonts w:ascii="Consolas" w:hAnsi="Consolas" w:eastAsia="微软雅黑"/>
                <w:color w:val="A31515"/>
                <w:sz w:val="18"/>
              </w:rPr>
              <w: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探测（回传模型/版本）</w:t>
            </w:r>
          </w:p>
        </w:tc>
      </w:tr>
      <w:tr>
        <w:tc>
          <w:tcPr>
            <w:tcW w:type="dxa" w:w="3137"/>
          </w:tcPr>
          <w:p>
            <w:pPr>
              <w:spacing w:after="0"/>
            </w:pPr>
            <w:r/>
            <w:r>
              <w:rPr>
                <w:rFonts w:ascii="Consolas" w:hAnsi="Consolas" w:eastAsia="微软雅黑"/>
                <w:color w:val="A31515"/>
                <w:sz w:val="18"/>
              </w:rPr>
              <w:t>Method/Call/Request/&lt;sn&gt;</w:t>
            </w:r>
            <w:r>
              <w:rPr>
                <w:rFonts w:ascii="Calibri" w:hAnsi="Calibri" w:eastAsia="微软雅黑"/>
                <w:sz w:val="19"/>
              </w:rPr>
              <w:t xml:space="preserve"> / </w:t>
            </w:r>
            <w:r>
              <w:rPr>
                <w:rFonts w:ascii="Consolas" w:hAnsi="Consolas" w:eastAsia="微软雅黑"/>
                <w:color w:val="A31515"/>
                <w:sz w:val="18"/>
              </w:rPr>
              <w: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方法调用（</w:t>
            </w:r>
            <w:r>
              <w:rPr>
                <w:rFonts w:ascii="Consolas" w:hAnsi="Consolas" w:eastAsia="微软雅黑"/>
                <w:color w:val="A31515"/>
                <w:sz w:val="18"/>
              </w:rPr>
              <w:t>async: true</w:t>
            </w:r>
            <w:r>
              <w:rPr>
                <w:rFonts w:ascii="Calibri" w:hAnsi="Calibri" w:eastAsia="微软雅黑"/>
                <w:sz w:val="19"/>
              </w:rPr>
              <w:t xml:space="preserve"> 时异步）</w:t>
            </w:r>
          </w:p>
        </w:tc>
      </w:tr>
      <w:tr>
        <w:tc>
          <w:tcPr>
            <w:tcW w:type="dxa" w:w="3137"/>
          </w:tcPr>
          <w:p>
            <w:pPr>
              <w:spacing w:after="0"/>
            </w:pPr>
            <w:r/>
            <w:r>
              <w:rPr>
                <w:rFonts w:ascii="Consolas" w:hAnsi="Consolas" w:eastAsia="微软雅黑"/>
                <w:color w:val="A31515"/>
                <w:sz w:val="18"/>
              </w:rPr>
              <w:t>Method/MACHINE/STATUS/Request/&lt;sn&gt;</w:t>
            </w:r>
            <w:r>
              <w:rPr>
                <w:rFonts w:ascii="Calibri" w:hAnsi="Calibri" w:eastAsia="微软雅黑"/>
                <w:sz w:val="19"/>
              </w:rPr>
              <w:t xml:space="preserve"> / </w:t>
            </w:r>
            <w:r>
              <w:rPr>
                <w:rFonts w:ascii="Consolas" w:hAnsi="Consolas" w:eastAsia="微软雅黑"/>
                <w:color w:val="A31515"/>
                <w:sz w:val="18"/>
              </w:rPr>
              <w: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 xml:space="preserve">异步调用的进度（按 </w:t>
            </w:r>
            <w:r>
              <w:rPr>
                <w:rFonts w:ascii="Consolas" w:hAnsi="Consolas" w:eastAsia="微软雅黑"/>
                <w:color w:val="A31515"/>
                <w:sz w:val="18"/>
              </w:rPr>
              <w:t>handler</w:t>
            </w:r>
            <w:r>
              <w:rPr>
                <w:rFonts w:ascii="Calibri" w:hAnsi="Calibri" w:eastAsia="微软雅黑"/>
                <w:sz w:val="19"/>
              </w:rPr>
              <w:t>）</w:t>
            </w:r>
          </w:p>
        </w:tc>
      </w:tr>
      <w:tr>
        <w:tc>
          <w:tcPr>
            <w:tcW w:type="dxa" w:w="3137"/>
          </w:tcPr>
          <w:p>
            <w:pPr>
              <w:spacing w:after="0"/>
            </w:pPr>
            <w:r/>
            <w:r>
              <w:rPr>
                <w:rFonts w:ascii="Consolas" w:hAnsi="Consolas" w:eastAsia="微软雅黑"/>
                <w:color w:val="A31515"/>
                <w:sz w:val="18"/>
              </w:rPr>
              <w:t>Method/Result/Request/&lt;sn&gt;</w:t>
            </w:r>
            <w:r>
              <w:rPr>
                <w:rFonts w:ascii="Calibri" w:hAnsi="Calibri" w:eastAsia="微软雅黑"/>
                <w:sz w:val="19"/>
              </w:rPr>
              <w:t xml:space="preserve"> / </w:t>
            </w:r>
            <w:r>
              <w:rPr>
                <w:rFonts w:ascii="Consolas" w:hAnsi="Consolas" w:eastAsia="微软雅黑"/>
                <w:color w:val="A31515"/>
                <w:sz w:val="18"/>
              </w:rPr>
              <w: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 xml:space="preserve">异步调用的结果（按 </w:t>
            </w:r>
            <w:r>
              <w:rPr>
                <w:rFonts w:ascii="Consolas" w:hAnsi="Consolas" w:eastAsia="微软雅黑"/>
                <w:color w:val="A31515"/>
                <w:sz w:val="18"/>
              </w:rPr>
              <w:t>handler</w:t>
            </w:r>
            <w:r>
              <w:rPr>
                <w:rFonts w:ascii="Calibri" w:hAnsi="Calibri" w:eastAsia="微软雅黑"/>
                <w:sz w:val="19"/>
              </w:rPr>
              <w:t>）</w:t>
            </w:r>
          </w:p>
        </w:tc>
      </w:tr>
      <w:tr>
        <w:tc>
          <w:tcPr>
            <w:tcW w:type="dxa" w:w="3137"/>
          </w:tcPr>
          <w:p>
            <w:pPr>
              <w:spacing w:after="0"/>
            </w:pPr>
            <w:r/>
            <w:r>
              <w:rPr>
                <w:rFonts w:ascii="Consolas" w:hAnsi="Consolas" w:eastAsia="微软雅黑"/>
                <w:color w:val="A31515"/>
                <w:sz w:val="18"/>
              </w:rPr>
              <w:t>Sample/&lt;sn&gt;/&lt;通道id&gt;</w:t>
            </w:r>
          </w:p>
        </w:tc>
        <w:tc>
          <w:tcPr>
            <w:tcW w:type="dxa" w:w="3137"/>
          </w:tcPr>
          <w:p>
            <w:pPr>
              <w:spacing w:after="0"/>
            </w:pPr>
            <w:r/>
            <w:r>
              <w:rPr>
                <w:rFonts w:ascii="Calibri" w:hAnsi="Calibri" w:eastAsia="微软雅黑"/>
                <w:sz w:val="19"/>
              </w:rPr>
              <w:t>设备 → 订阅方</w:t>
            </w:r>
          </w:p>
        </w:tc>
        <w:tc>
          <w:tcPr>
            <w:tcW w:type="dxa" w:w="3137"/>
          </w:tcPr>
          <w:p>
            <w:pPr>
              <w:spacing w:after="0"/>
            </w:pPr>
            <w:r/>
            <w:r>
              <w:rPr>
                <w:rFonts w:ascii="Calibri" w:hAnsi="Calibri" w:eastAsia="微软雅黑"/>
                <w:sz w:val="19"/>
              </w:rPr>
              <w:t>采样上报</w:t>
            </w:r>
          </w:p>
        </w:tc>
      </w:tr>
      <w:tr>
        <w:tc>
          <w:tcPr>
            <w:tcW w:type="dxa" w:w="3137"/>
          </w:tcPr>
          <w:p>
            <w:pPr>
              <w:spacing w:after="0"/>
            </w:pPr>
            <w:r/>
            <w:r>
              <w:rPr>
                <w:rFonts w:ascii="Consolas" w:hAnsi="Consolas" w:eastAsia="微软雅黑"/>
                <w:color w:val="A31515"/>
                <w:sz w:val="18"/>
              </w:rPr>
              <w:t>Event/&lt;sn&gt;</w:t>
            </w:r>
          </w:p>
        </w:tc>
        <w:tc>
          <w:tcPr>
            <w:tcW w:type="dxa" w:w="3137"/>
          </w:tcPr>
          <w:p>
            <w:pPr>
              <w:spacing w:after="0"/>
            </w:pPr>
            <w:r/>
            <w:r>
              <w:rPr>
                <w:rFonts w:ascii="Calibri" w:hAnsi="Calibri" w:eastAsia="微软雅黑"/>
                <w:sz w:val="19"/>
              </w:rPr>
              <w:t>设备 → 订阅方</w:t>
            </w:r>
          </w:p>
        </w:tc>
        <w:tc>
          <w:tcPr>
            <w:tcW w:type="dxa" w:w="3137"/>
          </w:tcPr>
          <w:p>
            <w:pPr>
              <w:spacing w:after="0"/>
            </w:pPr>
            <w:r/>
            <w:r>
              <w:rPr>
                <w:rFonts w:ascii="Calibri" w:hAnsi="Calibri" w:eastAsia="微软雅黑"/>
                <w:sz w:val="19"/>
              </w:rPr>
              <w:t>事件推送</w:t>
            </w:r>
          </w:p>
        </w:tc>
      </w:tr>
      <w:tr>
        <w:tc>
          <w:tcPr>
            <w:tcW w:type="dxa" w:w="3137"/>
          </w:tcPr>
          <w:p>
            <w:pPr>
              <w:spacing w:after="0"/>
            </w:pPr>
            <w:r/>
            <w:r>
              <w:rPr>
                <w:rFonts w:ascii="Consolas" w:hAnsi="Consolas" w:eastAsia="微软雅黑"/>
                <w:color w:val="A31515"/>
                <w:sz w:val="18"/>
              </w:rPr>
              <w:t>Ping/&lt;sn&gt;</w:t>
            </w:r>
            <w:r>
              <w:rPr>
                <w:rFonts w:ascii="Calibri" w:hAnsi="Calibri" w:eastAsia="微软雅黑"/>
                <w:sz w:val="19"/>
              </w:rPr>
              <w:t xml:space="preserve"> / </w:t>
            </w:r>
            <w:r>
              <w:rPr>
                <w:rFonts w:ascii="Consolas" w:hAnsi="Consolas" w:eastAsia="微软雅黑"/>
                <w:color w:val="A31515"/>
                <w:sz w:val="18"/>
              </w:rPr>
              <w:t>Pong/&lt;sn&gt;</w:t>
            </w:r>
          </w:p>
        </w:tc>
        <w:tc>
          <w:tcPr>
            <w:tcW w:type="dxa" w:w="3137"/>
          </w:tcPr>
          <w:p>
            <w:pPr>
              <w:spacing w:after="0"/>
            </w:pPr>
            <w:r/>
            <w:r>
              <w:rPr>
                <w:rFonts w:ascii="Calibri" w:hAnsi="Calibri" w:eastAsia="微软雅黑"/>
                <w:sz w:val="19"/>
              </w:rPr>
              <w:t>双向</w:t>
            </w:r>
          </w:p>
        </w:tc>
        <w:tc>
          <w:tcPr>
            <w:tcW w:type="dxa" w:w="3137"/>
          </w:tcPr>
          <w:p>
            <w:pPr>
              <w:spacing w:after="0"/>
            </w:pPr>
            <w:r/>
            <w:r>
              <w:rPr>
                <w:rFonts w:ascii="Calibri" w:hAnsi="Calibri" w:eastAsia="微软雅黑"/>
                <w:sz w:val="19"/>
              </w:rPr>
              <w:t>心跳；</w:t>
            </w:r>
            <w:r>
              <w:rPr>
                <w:rFonts w:ascii="Consolas" w:hAnsi="Consolas" w:eastAsia="微软雅黑"/>
                <w:color w:val="A31515"/>
                <w:sz w:val="18"/>
              </w:rPr>
              <w:t>Pong</w:t>
            </w:r>
            <w:r>
              <w:rPr>
                <w:rFonts w:ascii="Calibri" w:hAnsi="Calibri" w:eastAsia="微软雅黑"/>
                <w:sz w:val="19"/>
              </w:rPr>
              <w:t xml:space="preserve"> </w:t>
            </w:r>
            <w:r>
              <w:rPr>
                <w:rFonts w:ascii="Calibri" w:hAnsi="Calibri" w:eastAsia="微软雅黑"/>
                <w:b/>
                <w:sz w:val="19"/>
              </w:rPr>
              <w:t xml:space="preserve">只带一个 </w:t>
            </w:r>
            <w:r>
              <w:rPr>
                <w:rFonts w:ascii="Consolas" w:hAnsi="Consolas" w:eastAsia="微软雅黑"/>
                <w:b/>
                <w:color w:val="A31515"/>
                <w:sz w:val="18"/>
              </w:rPr>
              <w:t>code</w:t>
            </w:r>
            <w:r>
              <w:rPr>
                <w:rFonts w:ascii="Calibri" w:hAnsi="Calibri" w:eastAsia="微软雅黑"/>
                <w:b/>
                <w:sz w:val="19"/>
              </w:rPr>
              <w:t xml:space="preserve"> 状态</w:t>
            </w:r>
            <w:r>
              <w:rPr>
                <w:rFonts w:ascii="Calibri" w:hAnsi="Calibri" w:eastAsia="微软雅黑"/>
                <w:sz w:val="19"/>
              </w:rPr>
              <w:t>（</w:t>
            </w:r>
            <w:r>
              <w:rPr>
                <w:rFonts w:ascii="Consolas" w:hAnsi="Consolas" w:eastAsia="微软雅黑"/>
                <w:color w:val="A31515"/>
                <w:sz w:val="18"/>
              </w:rPr>
              <w:t>OK</w:t>
            </w:r>
            <w:r>
              <w:rPr>
                <w:rFonts w:ascii="Calibri" w:hAnsi="Calibri" w:eastAsia="微软雅黑"/>
                <w:sz w:val="19"/>
              </w:rPr>
              <w:t xml:space="preserve"> 就是活着），不背任何文档</w:t>
            </w:r>
          </w:p>
        </w:tc>
      </w:tr>
    </w:tbl>
    <w:p>
      <w:pPr>
        <w:spacing w:after="40"/>
      </w:pPr>
    </w:p>
    <w:p>
      <w:r>
        <w:rPr>
          <w:rFonts w:ascii="Calibri" w:hAnsi="Calibri" w:eastAsia="微软雅黑"/>
          <w:sz w:val="21"/>
        </w:rPr>
        <w:t xml:space="preserve">设备端 </w:t>
      </w:r>
      <w:r>
        <w:rPr>
          <w:rFonts w:ascii="Consolas" w:hAnsi="Consolas" w:eastAsia="微软雅黑"/>
          <w:color w:val="A31515"/>
          <w:sz w:val="20"/>
        </w:rPr>
        <w:t>ncl_server_subscribe()</w:t>
      </w:r>
      <w:r>
        <w:rPr>
          <w:rFonts w:ascii="Calibri" w:hAnsi="Calibri" w:eastAsia="微软雅黑"/>
          <w:sz w:val="21"/>
        </w:rPr>
        <w:t xml:space="preserve"> 会订阅 8 个请求主题（含 Status/Result 两对）；客户端 </w:t>
      </w:r>
      <w:r>
        <w:rPr>
          <w:rFonts w:ascii="Consolas" w:hAnsi="Consolas" w:eastAsia="微软雅黑"/>
          <w:color w:val="A31515"/>
          <w:sz w:val="20"/>
        </w:rPr>
        <w:t>ncl_client_subscribe()</w:t>
      </w:r>
      <w:r>
        <w:rPr>
          <w:rFonts w:ascii="Calibri" w:hAnsi="Calibri" w:eastAsia="微软雅黑"/>
          <w:sz w:val="21"/>
        </w:rPr>
        <w:t xml:space="preserve"> 订阅 8 个响应主题，事件主题需要单独 </w:t>
      </w:r>
      <w:r>
        <w:rPr>
          <w:rFonts w:ascii="Consolas" w:hAnsi="Consolas" w:eastAsia="微软雅黑"/>
          <w:color w:val="A31515"/>
          <w:sz w:val="20"/>
        </w:rPr>
        <w:t>ncl_client_subscribe_events()</w:t>
      </w:r>
      <w:r>
        <w:rPr>
          <w:rFonts w:ascii="Calibri" w:hAnsi="Calibri" w:eastAsia="微软雅黑"/>
          <w:sz w:val="21"/>
        </w:rPr>
        <w:t>。</w:t>
      </w:r>
    </w:p>
    <w:p>
      <w:r>
        <w:rPr>
          <w:rFonts w:ascii="Calibri" w:hAnsi="Calibri" w:eastAsia="微软雅黑"/>
          <w:b/>
          <w:sz w:val="21"/>
        </w:rPr>
        <w:t>异步方法调用</w:t>
      </w:r>
      <w:r>
        <w:rPr>
          <w:rFonts w:ascii="Calibri" w:hAnsi="Calibri" w:eastAsia="微软雅黑"/>
          <w:sz w:val="21"/>
        </w:rPr>
        <w:t xml:space="preserve">：方法执行时间可能很长，所以请求可以带 </w:t>
      </w:r>
      <w:r>
        <w:rPr>
          <w:rFonts w:ascii="Consolas" w:hAnsi="Consolas" w:eastAsia="微软雅黑"/>
          <w:color w:val="A31515"/>
          <w:sz w:val="20"/>
        </w:rPr>
        <w:t>async</w:t>
      </w:r>
      <w:r>
        <w:rPr>
          <w:rFonts w:ascii="Calibri" w:hAnsi="Calibri" w:eastAsia="微软雅黑"/>
          <w:sz w:val="21"/>
        </w:rPr>
        <w:t xml:space="preserve">（报文键就叫 </w:t>
      </w:r>
      <w:r>
        <w:rPr>
          <w:rFonts w:ascii="Consolas" w:hAnsi="Consolas" w:eastAsia="微软雅黑"/>
          <w:color w:val="A31515"/>
          <w:sz w:val="20"/>
        </w:rPr>
        <w:t>async</w:t>
      </w:r>
      <w:r>
        <w:rPr>
          <w:rFonts w:ascii="Calibri" w:hAnsi="Calibri" w:eastAsia="微软雅黑"/>
          <w:sz w:val="21"/>
        </w:rPr>
        <w:t xml:space="preserve">； 历史版本里这个键拼成 </w:t>
      </w:r>
      <w:r>
        <w:rPr>
          <w:rFonts w:ascii="Consolas" w:hAnsi="Consolas" w:eastAsia="微软雅黑"/>
          <w:color w:val="A31515"/>
          <w:sz w:val="20"/>
        </w:rPr>
        <w:t>aysnc</w:t>
      </w:r>
      <w:r>
        <w:rPr>
          <w:rFonts w:ascii="Calibri" w:hAnsi="Calibri" w:eastAsia="微软雅黑"/>
          <w:sz w:val="21"/>
        </w:rPr>
        <w:t>，解析时两个都认）：</w:t>
      </w:r>
    </w:p>
    <w:p>
      <w:pPr>
        <w:spacing w:before="0" w:after="0" w:line="240" w:lineRule="auto"/>
        <w:ind w:left="170" w:right="170"/>
        <w:shd w:val="clear" w:color="auto" w:fill="F4F4F4"/>
      </w:pPr>
      <w:r>
        <w:rPr>
          <w:rFonts w:ascii="Consolas" w:hAnsi="Consolas" w:eastAsia="微软雅黑"/>
          <w:sz w:val="18"/>
        </w:rPr>
        <w:t>/* 客户端：发一个异步调用，立刻拿句柄 */</w:t>
      </w:r>
    </w:p>
    <w:p>
      <w:pPr>
        <w:spacing w:before="0" w:after="0" w:line="240" w:lineRule="auto"/>
        <w:ind w:left="170" w:right="170"/>
        <w:shd w:val="clear" w:color="auto" w:fill="F4F4F4"/>
      </w:pPr>
      <w:r>
        <w:rPr>
          <w:rFonts w:ascii="Consolas" w:hAnsi="Consolas" w:eastAsia="微软雅黑"/>
          <w:sz w:val="18"/>
        </w:rPr>
        <w:t>ncl_message *request = ncl_message_new(NCL_MSG_METHOD_CALL_REQUEST);</w:t>
      </w:r>
    </w:p>
    <w:p>
      <w:pPr>
        <w:spacing w:before="0" w:after="0" w:line="240" w:lineRule="auto"/>
        <w:ind w:left="170" w:right="170"/>
        <w:shd w:val="clear" w:color="auto" w:fill="F4F4F4"/>
      </w:pPr>
      <w:r>
        <w:rPr>
          <w:rFonts w:ascii="Consolas" w:hAnsi="Consolas" w:eastAsia="微软雅黑"/>
          <w:sz w:val="18"/>
        </w:rPr>
        <w:t>ncl_message_set_method(request, "/plc/grind");</w:t>
      </w:r>
    </w:p>
    <w:p>
      <w:pPr>
        <w:spacing w:before="0" w:after="0" w:line="240" w:lineRule="auto"/>
        <w:ind w:left="170" w:right="170"/>
        <w:shd w:val="clear" w:color="auto" w:fill="F4F4F4"/>
      </w:pPr>
      <w:r>
        <w:rPr>
          <w:rFonts w:ascii="Consolas" w:hAnsi="Consolas" w:eastAsia="微软雅黑"/>
          <w:sz w:val="18"/>
        </w:rPr>
        <w:t>ncl_client_method_call_async(client, request, 5000, &amp;ack);   /* ack: code=OK + handler */</w:t>
      </w:r>
    </w:p>
    <w:p>
      <w:pPr>
        <w:spacing w:before="0" w:after="0" w:line="240" w:lineRule="auto"/>
        <w:ind w:left="170" w:right="170"/>
        <w:shd w:val="clear" w:color="auto" w:fill="F4F4F4"/>
      </w:pPr>
      <w:r>
        <w:rPr>
          <w:rFonts w:ascii="Consolas" w:hAnsi="Consolas" w:eastAsia="微软雅黑"/>
          <w:sz w:val="18"/>
        </w:rPr>
        <w:t>char handler[64];</w:t>
      </w:r>
    </w:p>
    <w:p>
      <w:pPr>
        <w:spacing w:before="0" w:after="0" w:line="240" w:lineRule="auto"/>
        <w:ind w:left="170" w:right="170"/>
        <w:shd w:val="clear" w:color="auto" w:fill="F4F4F4"/>
      </w:pPr>
      <w:r>
        <w:rPr>
          <w:rFonts w:ascii="Consolas" w:hAnsi="Consolas" w:eastAsia="微软雅黑"/>
          <w:sz w:val="18"/>
        </w:rPr>
        <w:t>snprintf(handler, sizeof(handler), "%s", ncl_message_handler(ack));   /* 借用指针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进度：跑着 status=executing、完成 stopped，process 由宿主可选上报 */</w:t>
      </w:r>
    </w:p>
    <w:p>
      <w:pPr>
        <w:spacing w:before="0" w:after="0" w:line="240" w:lineRule="auto"/>
        <w:ind w:left="170" w:right="170"/>
        <w:shd w:val="clear" w:color="auto" w:fill="F4F4F4"/>
      </w:pPr>
      <w:r>
        <w:rPr>
          <w:rFonts w:ascii="Consolas" w:hAnsi="Consolas" w:eastAsia="微软雅黑"/>
          <w:sz w:val="18"/>
        </w:rPr>
        <w:t>ncl_client_method_status(client, sn, handler, 5000, &amp;status);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结果：未完成回 code=PENDING（不带 result），完成后回 code + return + result</w:t>
      </w:r>
    </w:p>
    <w:p>
      <w:pPr>
        <w:spacing w:before="0" w:after="0" w:line="240" w:lineRule="auto"/>
        <w:ind w:left="170" w:right="170"/>
        <w:shd w:val="clear" w:color="auto" w:fill="F4F4F4"/>
      </w:pPr>
      <w:r>
        <w:rPr>
          <w:rFonts w:ascii="Consolas" w:hAnsi="Consolas" w:eastAsia="微软雅黑"/>
          <w:sz w:val="18"/>
        </w:rPr>
        <w:t xml:space="preserve"> * （finished / error），并且这个句柄同时被释放 */</w:t>
      </w:r>
    </w:p>
    <w:p>
      <w:pPr>
        <w:spacing w:before="0" w:after="0" w:line="240" w:lineRule="auto"/>
        <w:ind w:left="170" w:right="170"/>
        <w:shd w:val="clear" w:color="auto" w:fill="F4F4F4"/>
      </w:pPr>
      <w:r>
        <w:rPr>
          <w:rFonts w:ascii="Consolas" w:hAnsi="Consolas" w:eastAsia="微软雅黑"/>
          <w:sz w:val="18"/>
        </w:rPr>
        <w:t>ncl_client_method_result(client, sn, handler, 5000, &amp;result);</w:t>
      </w:r>
    </w:p>
    <w:p>
      <w:pPr>
        <w:spacing w:after="40" w:line="240" w:lineRule="auto"/>
      </w:pPr>
    </w:p>
    <w:p>
      <w:r>
        <w:rPr>
          <w:rFonts w:ascii="Calibri" w:hAnsi="Calibri" w:eastAsia="微软雅黑"/>
          <w:sz w:val="21"/>
        </w:rPr>
        <w:t>设备端不用做任何异步的事：工具方法就是普通函数，</w:t>
      </w:r>
      <w:r>
        <w:rPr>
          <w:rFonts w:ascii="Consolas" w:hAnsi="Consolas" w:eastAsia="微软雅黑"/>
          <w:color w:val="A31515"/>
          <w:sz w:val="20"/>
        </w:rPr>
        <w:t>ncl_server</w:t>
      </w:r>
      <w:r>
        <w:rPr>
          <w:rFonts w:ascii="Calibri" w:hAnsi="Calibri" w:eastAsia="微软雅黑"/>
          <w:sz w:val="21"/>
        </w:rPr>
        <w:t xml:space="preserve"> 把它丢进共享线程池、 生成句柄、登记状态与结果，并负责回答上面两条查询；想报进度再调 </w:t>
      </w:r>
      <w:r>
        <w:rPr>
          <w:rFonts w:ascii="Consolas" w:hAnsi="Consolas" w:eastAsia="微软雅黑"/>
          <w:color w:val="A31515"/>
          <w:sz w:val="20"/>
        </w:rPr>
        <w:t>ncl_server_report_method_progress(server, handler, process, status)</w:t>
      </w:r>
      <w:r>
        <w:rPr>
          <w:rFonts w:ascii="Calibri" w:hAnsi="Calibri" w:eastAsia="微软雅黑"/>
          <w:sz w:val="21"/>
        </w:rPr>
        <w:t xml:space="preserve">（可选）。 句柄表在 </w:t>
      </w:r>
      <w:r>
        <w:rPr>
          <w:rFonts w:ascii="Consolas" w:hAnsi="Consolas" w:eastAsia="微软雅黑"/>
          <w:color w:val="A31515"/>
          <w:sz w:val="20"/>
        </w:rPr>
        <w:t>ncl_server_free()</w:t>
      </w:r>
      <w:r>
        <w:rPr>
          <w:rFonts w:ascii="Calibri" w:hAnsi="Calibri" w:eastAsia="微软雅黑"/>
          <w:sz w:val="21"/>
        </w:rPr>
        <w:t xml:space="preserve"> 时安全回收（正在跑的交给 worker 自己释放）。</w:t>
      </w:r>
    </w:p>
    <w:p>
      <w:pPr>
        <w:pStyle w:val="Heading3"/>
      </w:pPr>
      <w:r>
        <w:rPr>
          <w:rFonts w:ascii="Calibri" w:hAnsi="Calibri" w:eastAsia="微软雅黑"/>
          <w:sz w:val="24"/>
        </w:rPr>
        <w:t>4.2 消息与消息项</w:t>
      </w:r>
    </w:p>
    <w:p>
      <w:r>
        <w:rPr>
          <w:rFonts w:ascii="Calibri" w:hAnsi="Calibri" w:eastAsia="微软雅黑"/>
          <w:sz w:val="21"/>
        </w:rPr>
        <w:t xml:space="preserve">一个 </w:t>
      </w:r>
      <w:r>
        <w:rPr>
          <w:rFonts w:ascii="Consolas" w:hAnsi="Consolas" w:eastAsia="微软雅黑"/>
          <w:color w:val="A31515"/>
          <w:sz w:val="20"/>
        </w:rPr>
        <w:t>ncl_message</w:t>
      </w:r>
      <w:r>
        <w:rPr>
          <w:rFonts w:ascii="Calibri" w:hAnsi="Calibri" w:eastAsia="微软雅黑"/>
          <w:sz w:val="21"/>
        </w:rPr>
        <w:t xml:space="preserve"> 对应一种 NC-Link 报文（22 种），字段用 </w:t>
      </w:r>
      <w:r>
        <w:rPr>
          <w:rFonts w:ascii="Consolas" w:hAnsi="Consolas" w:eastAsia="微软雅黑"/>
          <w:color w:val="A31515"/>
          <w:sz w:val="20"/>
        </w:rPr>
        <w:t>ncl_message_set_*</w:t>
      </w:r>
      <w:r>
        <w:rPr>
          <w:rFonts w:ascii="Calibri" w:hAnsi="Calibri" w:eastAsia="微软雅黑"/>
          <w:sz w:val="21"/>
        </w:rPr>
        <w:t xml:space="preserve"> 写入、</w:t>
      </w:r>
      <w:r>
        <w:rPr>
          <w:rFonts w:ascii="Consolas" w:hAnsi="Consolas" w:eastAsia="微软雅黑"/>
          <w:color w:val="A31515"/>
          <w:sz w:val="20"/>
        </w:rPr>
        <w:t>ncl_message_write_string()</w:t>
      </w:r>
      <w:r>
        <w:rPr>
          <w:rFonts w:ascii="Calibri" w:hAnsi="Calibri" w:eastAsia="微软雅黑"/>
          <w:sz w:val="21"/>
        </w:rPr>
        <w:t xml:space="preserve"> 序列化，字段顺序按规范固定。</w:t>
      </w:r>
    </w:p>
    <w:p>
      <w:pPr>
        <w:spacing w:before="0" w:after="0" w:line="240" w:lineRule="auto"/>
        <w:ind w:left="170" w:right="170"/>
        <w:shd w:val="clear" w:color="auto" w:fill="F4F4F4"/>
      </w:pPr>
      <w:r>
        <w:rPr>
          <w:rFonts w:ascii="Consolas" w:hAnsi="Consolas" w:eastAsia="微软雅黑"/>
          <w:sz w:val="18"/>
        </w:rPr>
        <w:t>ncl_message *request = ncl_message_new(NCL_MSG_QUERY_REQUEST);</w:t>
      </w:r>
    </w:p>
    <w:p>
      <w:pPr>
        <w:spacing w:before="0" w:after="0" w:line="240" w:lineRule="auto"/>
        <w:ind w:left="170" w:right="170"/>
        <w:shd w:val="clear" w:color="auto" w:fill="F4F4F4"/>
      </w:pPr>
      <w:r>
        <w:rPr>
          <w:rFonts w:ascii="Consolas" w:hAnsi="Consolas" w:eastAsia="微软雅黑"/>
          <w:sz w:val="18"/>
        </w:rPr>
        <w:t>ncl_query_request_item *item = ncl_query_request_item_new("/MACHINE/STATUS");</w:t>
      </w:r>
    </w:p>
    <w:p>
      <w:pPr>
        <w:spacing w:before="0" w:after="0" w:line="240" w:lineRule="auto"/>
        <w:ind w:left="170" w:right="170"/>
        <w:shd w:val="clear" w:color="auto" w:fill="F4F4F4"/>
      </w:pPr>
      <w:r>
        <w:rPr>
          <w:rFonts w:ascii="Consolas" w:hAnsi="Consolas" w:eastAsia="微软雅黑"/>
          <w:sz w:val="18"/>
        </w:rPr>
        <w:t>ncl_message_add_query_request_item(request, item);   /* 所有权转移 */</w:t>
      </w:r>
    </w:p>
    <w:p>
      <w:pPr>
        <w:spacing w:before="0" w:after="0" w:line="240" w:lineRule="auto"/>
        <w:ind w:left="170" w:right="170"/>
        <w:shd w:val="clear" w:color="auto" w:fill="F4F4F4"/>
      </w:pPr>
      <w:r>
        <w:rPr>
          <w:rFonts w:ascii="Consolas" w:hAnsi="Consolas" w:eastAsia="微软雅黑"/>
          <w:sz w:val="18"/>
        </w:rPr>
        <w:t>ncl_message_finalise(request);                       /* 补 @id（UUID） */</w:t>
      </w:r>
    </w:p>
    <w:p>
      <w:pPr>
        <w:spacing w:before="0" w:after="0" w:line="240" w:lineRule="auto"/>
        <w:ind w:left="170" w:right="170"/>
        <w:shd w:val="clear" w:color="auto" w:fill="F4F4F4"/>
      </w:pPr>
      <w:r>
        <w:rPr>
          <w:rFonts w:ascii="Consolas" w:hAnsi="Consolas" w:eastAsia="微软雅黑"/>
          <w:sz w:val="18"/>
        </w:rPr>
        <w:t>char *json = ncl_message_write_string(request);</w:t>
      </w:r>
    </w:p>
    <w:p>
      <w:pPr>
        <w:spacing w:after="40" w:line="240" w:lineRule="auto"/>
      </w:pPr>
    </w:p>
    <w:p>
      <w:r>
        <w:rPr>
          <w:rFonts w:ascii="Calibri" w:hAnsi="Calibri" w:eastAsia="微软雅黑"/>
          <w:sz w:val="21"/>
        </w:rPr>
        <w:t>解析走主题推断：</w:t>
      </w:r>
    </w:p>
    <w:p>
      <w:pPr>
        <w:spacing w:before="0" w:after="0" w:line="240" w:lineRule="auto"/>
        <w:ind w:left="170" w:right="170"/>
        <w:shd w:val="clear" w:color="auto" w:fill="F4F4F4"/>
      </w:pPr>
      <w:r>
        <w:rPr>
          <w:rFonts w:ascii="Consolas" w:hAnsi="Consolas" w:eastAsia="微软雅黑"/>
          <w:sz w:val="18"/>
        </w:rPr>
        <w:t>ncl_message *msg = ncl_message_parse(topic, payload, payload_len);</w:t>
      </w:r>
    </w:p>
    <w:p>
      <w:pPr>
        <w:spacing w:after="40" w:line="240" w:lineRule="auto"/>
      </w:pPr>
    </w:p>
    <w:p>
      <w:pPr>
        <w:pStyle w:val="Heading3"/>
      </w:pPr>
      <w:r>
        <w:rPr>
          <w:rFonts w:ascii="Calibri" w:hAnsi="Calibri" w:eastAsia="微软雅黑"/>
          <w:sz w:val="24"/>
        </w:rPr>
        <w:t>4.3 数据模型与路径</w:t>
      </w:r>
    </w:p>
    <w:p>
      <w:r>
        <w:rPr>
          <w:rFonts w:ascii="Calibri" w:hAnsi="Calibri" w:eastAsia="微软雅黑"/>
          <w:sz w:val="21"/>
        </w:rPr>
        <w:t xml:space="preserve">模型就是 </w:t>
      </w:r>
      <w:r>
        <w:rPr>
          <w:rFonts w:ascii="Consolas" w:hAnsi="Consolas" w:eastAsia="微软雅黑"/>
          <w:color w:val="A31515"/>
          <w:sz w:val="20"/>
        </w:rPr>
        <w:t>conf/model/nclink.json</w:t>
      </w:r>
      <w:r>
        <w:rPr>
          <w:rFonts w:ascii="Calibri" w:hAnsi="Calibri" w:eastAsia="微软雅黑"/>
          <w:sz w:val="21"/>
        </w:rPr>
        <w:t xml:space="preserve"> 那份文档：</w:t>
      </w:r>
    </w:p>
    <w:p>
      <w:pPr>
        <w:spacing w:before="0" w:after="0" w:line="240" w:lineRule="auto"/>
        <w:ind w:left="170" w:right="170"/>
        <w:shd w:val="clear" w:color="auto" w:fill="F4F4F4"/>
      </w:pPr>
      <w:r>
        <w:rPr>
          <w:rFonts w:ascii="Consolas" w:hAnsi="Consolas" w:eastAsia="微软雅黑"/>
          <w:sz w:val="18"/>
        </w:rPr>
        <w:t>{"name":"nclink","id":"01","type":"NC_LINK_ROOT","devices":[</w:t>
      </w:r>
    </w:p>
    <w:p>
      <w:pPr>
        <w:spacing w:before="0" w:after="0" w:line="240" w:lineRule="auto"/>
        <w:ind w:left="170" w:right="170"/>
        <w:shd w:val="clear" w:color="auto" w:fill="F4F4F4"/>
      </w:pPr>
      <w:r>
        <w:rPr>
          <w:rFonts w:ascii="Consolas" w:hAnsi="Consolas" w:eastAsia="微软雅黑"/>
          <w:sz w:val="18"/>
        </w:rPr>
        <w:t xml:space="preserve">  {"id":"02","type":"PLC",</w:t>
      </w:r>
    </w:p>
    <w:p>
      <w:pPr>
        <w:spacing w:before="0" w:after="0" w:line="240" w:lineRule="auto"/>
        <w:ind w:left="170" w:right="170"/>
        <w:shd w:val="clear" w:color="auto" w:fill="F4F4F4"/>
      </w:pPr>
      <w:r>
        <w:rPr>
          <w:rFonts w:ascii="Consolas" w:hAnsi="Consolas" w:eastAsia="微软雅黑"/>
          <w:sz w:val="18"/>
        </w:rPr>
        <w:t xml:space="preserve">   "configs":[{"id":"ch1","type":"SAMPLE_CHANNEL",</w:t>
      </w:r>
    </w:p>
    <w:p>
      <w:pPr>
        <w:spacing w:before="0" w:after="0" w:line="240" w:lineRule="auto"/>
        <w:ind w:left="170" w:right="170"/>
        <w:shd w:val="clear" w:color="auto" w:fill="F4F4F4"/>
      </w:pPr>
      <w:r>
        <w:rPr>
          <w:rFonts w:ascii="Consolas" w:hAnsi="Consolas" w:eastAsia="微软雅黑"/>
          <w:sz w:val="18"/>
        </w:rPr>
        <w:t xml:space="preserve">               "sampleInterval":1000,"uploadInterval":5000,</w:t>
      </w:r>
    </w:p>
    <w:p>
      <w:pPr>
        <w:spacing w:before="0" w:after="0" w:line="240" w:lineRule="auto"/>
        <w:ind w:left="170" w:right="170"/>
        <w:shd w:val="clear" w:color="auto" w:fill="F4F4F4"/>
      </w:pPr>
      <w:r>
        <w:rPr>
          <w:rFonts w:ascii="Consolas" w:hAnsi="Consolas" w:eastAsia="微软雅黑"/>
          <w:sz w:val="18"/>
        </w:rPr>
        <w:t xml:space="preserve">               "ids":[{"id":"/MACHINE/STATUS"},{"id":"030002"}]}],</w:t>
      </w:r>
    </w:p>
    <w:p>
      <w:pPr>
        <w:spacing w:before="0" w:after="0" w:line="240" w:lineRule="auto"/>
        <w:ind w:left="170" w:right="170"/>
        <w:shd w:val="clear" w:color="auto" w:fill="F4F4F4"/>
      </w:pPr>
      <w:r>
        <w:rPr>
          <w:rFonts w:ascii="Consolas" w:hAnsi="Consolas" w:eastAsia="微软雅黑"/>
          <w:sz w:val="18"/>
        </w:rPr>
        <w:t xml:space="preserve">   "dataItems":[{"id":"030001","type":"STATUS"},</w:t>
      </w:r>
    </w:p>
    <w:p>
      <w:pPr>
        <w:spacing w:before="0" w:after="0" w:line="240" w:lineRule="auto"/>
        <w:ind w:left="170" w:right="170"/>
        <w:shd w:val="clear" w:color="auto" w:fill="F4F4F4"/>
      </w:pPr>
      <w:r>
        <w:rPr>
          <w:rFonts w:ascii="Consolas" w:hAnsi="Consolas" w:eastAsia="微软雅黑"/>
          <w:sz w:val="18"/>
        </w:rPr>
        <w:t xml:space="preserve">                {"id":"030002","type":"PART_COUNT"}],</w:t>
      </w:r>
    </w:p>
    <w:p>
      <w:pPr>
        <w:spacing w:before="0" w:after="0" w:line="240" w:lineRule="auto"/>
        <w:ind w:left="170" w:right="170"/>
        <w:shd w:val="clear" w:color="auto" w:fill="F4F4F4"/>
      </w:pPr>
      <w:r>
        <w:rPr>
          <w:rFonts w:ascii="Consolas" w:hAnsi="Consolas" w:eastAsia="微软雅黑"/>
          <w:sz w:val="18"/>
        </w:rPr>
        <w:t xml:space="preserve">   "version":"2.0"}]}</w:t>
      </w:r>
    </w:p>
    <w:p>
      <w:pPr>
        <w:spacing w:after="40" w:line="240" w:lineRule="auto"/>
      </w:pPr>
    </w:p>
    <w:p>
      <w:r>
        <w:rPr>
          <w:rFonts w:ascii="Calibri" w:hAnsi="Calibri" w:eastAsia="微软雅黑"/>
          <w:sz w:val="21"/>
        </w:rPr>
        <w:t>路径规则：</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节点位置</w:t>
            </w:r>
          </w:p>
        </w:tc>
        <w:tc>
          <w:tcPr>
            <w:tcW w:type="dxa" w:w="4706"/>
          </w:tcPr>
          <w:p>
            <w:pPr>
              <w:spacing w:after="0"/>
              <w:shd w:val="clear" w:color="auto" w:fill="EDEDED"/>
            </w:pPr>
            <w:r/>
            <w:r>
              <w:rPr>
                <w:rFonts w:ascii="Calibri" w:hAnsi="Calibri" w:eastAsia="微软雅黑"/>
                <w:b/>
                <w:sz w:val="19"/>
              </w:rPr>
              <w:t>路径</w:t>
            </w:r>
          </w:p>
        </w:tc>
      </w:tr>
      <w:tr>
        <w:tc>
          <w:tcPr>
            <w:tcW w:type="dxa" w:w="4706"/>
          </w:tcPr>
          <w:p>
            <w:pPr>
              <w:spacing w:after="0"/>
            </w:pPr>
            <w:r/>
            <w:r>
              <w:rPr>
                <w:rFonts w:ascii="Calibri" w:hAnsi="Calibri" w:eastAsia="微软雅黑"/>
                <w:sz w:val="19"/>
              </w:rPr>
              <w:t>根节点</w:t>
            </w:r>
          </w:p>
        </w:tc>
        <w:tc>
          <w:tcPr>
            <w:tcW w:type="dxa" w:w="4706"/>
          </w:tcPr>
          <w:p>
            <w:pPr>
              <w:spacing w:after="0"/>
            </w:pPr>
            <w:r/>
            <w:r>
              <w:rPr>
                <w:rFonts w:ascii="Consolas" w:hAnsi="Consolas" w:eastAsia="微软雅黑"/>
                <w:color w:val="A31515"/>
                <w:sz w:val="18"/>
              </w:rPr>
              <w:t>/</w:t>
            </w:r>
            <w:r>
              <w:rPr>
                <w:rFonts w:ascii="Calibri" w:hAnsi="Calibri" w:eastAsia="微软雅黑"/>
                <w:sz w:val="19"/>
              </w:rPr>
              <w:t>（只是分隔符，不是一段）</w:t>
            </w:r>
          </w:p>
        </w:tc>
      </w:tr>
      <w:tr>
        <w:tc>
          <w:tcPr>
            <w:tcW w:type="dxa" w:w="4706"/>
          </w:tcPr>
          <w:p>
            <w:pPr>
              <w:spacing w:after="0"/>
            </w:pPr>
            <w:r/>
            <w:r>
              <w:rPr>
                <w:rFonts w:ascii="Calibri" w:hAnsi="Calibri" w:eastAsia="微软雅黑"/>
                <w:sz w:val="19"/>
              </w:rPr>
              <w:t>设备节点</w:t>
            </w:r>
          </w:p>
        </w:tc>
        <w:tc>
          <w:tcPr>
            <w:tcW w:type="dxa" w:w="4706"/>
          </w:tcPr>
          <w:p>
            <w:pPr>
              <w:spacing w:after="0"/>
            </w:pPr>
            <w:r/>
            <w:r>
              <w:rPr>
                <w:rFonts w:ascii="Consolas" w:hAnsi="Consolas" w:eastAsia="微软雅黑"/>
                <w:color w:val="A31515"/>
                <w:sz w:val="18"/>
              </w:rPr>
              <w:t>/</w:t>
            </w:r>
            <w:r>
              <w:rPr>
                <w:rFonts w:ascii="Calibri" w:hAnsi="Calibri" w:eastAsia="微软雅黑"/>
                <w:sz w:val="19"/>
              </w:rPr>
              <w:t xml:space="preserve"> + type，即 </w:t>
            </w:r>
            <w:r>
              <w:rPr>
                <w:rFonts w:ascii="Consolas" w:hAnsi="Consolas" w:eastAsia="微软雅黑"/>
                <w:color w:val="A31515"/>
                <w:sz w:val="18"/>
              </w:rPr>
              <w:t>/MACHINE</w:t>
            </w:r>
          </w:p>
        </w:tc>
      </w:tr>
      <w:tr>
        <w:tc>
          <w:tcPr>
            <w:tcW w:type="dxa" w:w="4706"/>
          </w:tcPr>
          <w:p>
            <w:pPr>
              <w:spacing w:after="0"/>
            </w:pPr>
            <w:r/>
            <w:r>
              <w:rPr>
                <w:rFonts w:ascii="Calibri" w:hAnsi="Calibri" w:eastAsia="微软雅黑"/>
                <w:sz w:val="19"/>
              </w:rPr>
              <w:t>组件/数据项/配置项</w:t>
            </w:r>
          </w:p>
        </w:tc>
        <w:tc>
          <w:tcPr>
            <w:tcW w:type="dxa" w:w="4706"/>
          </w:tcPr>
          <w:p>
            <w:pPr>
              <w:spacing w:after="0"/>
            </w:pPr>
            <w:r/>
            <w:r>
              <w:rPr>
                <w:rFonts w:ascii="Calibri" w:hAnsi="Calibri" w:eastAsia="微软雅黑"/>
                <w:sz w:val="19"/>
              </w:rPr>
              <w:t xml:space="preserve">父路径 + </w:t>
            </w:r>
            <w:r>
              <w:rPr>
                <w:rFonts w:ascii="Consolas" w:hAnsi="Consolas" w:eastAsia="微软雅黑"/>
                <w:color w:val="A31515"/>
                <w:sz w:val="18"/>
              </w:rPr>
              <w:t>/&lt;type&gt;[@&lt;number&gt;]</w:t>
            </w:r>
            <w:r>
              <w:rPr>
                <w:rFonts w:ascii="Calibri" w:hAnsi="Calibri" w:eastAsia="微软雅黑"/>
                <w:sz w:val="19"/>
              </w:rPr>
              <w:t xml:space="preserve">，即 </w:t>
            </w:r>
            <w:r>
              <w:rPr>
                <w:rFonts w:ascii="Consolas" w:hAnsi="Consolas" w:eastAsia="微软雅黑"/>
                <w:color w:val="A31515"/>
                <w:sz w:val="18"/>
              </w:rPr>
              <w:t>/MACHINE/AXIS@X/POSITION@REAL</w:t>
            </w:r>
          </w:p>
        </w:tc>
      </w:tr>
      <w:tr>
        <w:tc>
          <w:tcPr>
            <w:tcW w:type="dxa" w:w="4706"/>
          </w:tcPr>
          <w:p>
            <w:pPr>
              <w:spacing w:after="0"/>
            </w:pPr>
            <w:r/>
            <w:r>
              <w:rPr>
                <w:rFonts w:ascii="Calibri" w:hAnsi="Calibri" w:eastAsia="微软雅黑"/>
                <w:sz w:val="19"/>
              </w:rPr>
              <w:t xml:space="preserve">节点带 </w:t>
            </w:r>
            <w:r>
              <w:rPr>
                <w:rFonts w:ascii="Consolas" w:hAnsi="Consolas" w:eastAsia="微软雅黑"/>
                <w:color w:val="A31515"/>
                <w:sz w:val="18"/>
              </w:rPr>
              <w:t>source</w:t>
            </w:r>
            <w:r>
              <w:rPr>
                <w:rFonts w:ascii="Calibri" w:hAnsi="Calibri" w:eastAsia="微软雅黑"/>
                <w:sz w:val="19"/>
              </w:rPr>
              <w:t xml:space="preserve"> 字段</w:t>
            </w:r>
          </w:p>
        </w:tc>
        <w:tc>
          <w:tcPr>
            <w:tcW w:type="dxa" w:w="4706"/>
          </w:tcPr>
          <w:p>
            <w:pPr>
              <w:spacing w:after="0"/>
            </w:pPr>
            <w:r/>
            <w:r>
              <w:rPr>
                <w:rFonts w:ascii="Consolas" w:hAnsi="Consolas" w:eastAsia="微软雅黑"/>
                <w:color w:val="A31515"/>
                <w:sz w:val="18"/>
              </w:rPr>
              <w:t>/&lt;source&gt;/&lt;type&gt;[@&lt;number&gt;]</w:t>
            </w:r>
            <w:r>
              <w:rPr>
                <w:rFonts w:ascii="Calibri" w:hAnsi="Calibri" w:eastAsia="微软雅黑"/>
                <w:sz w:val="19"/>
              </w:rPr>
              <w:t>：</w:t>
            </w:r>
            <w:r>
              <w:rPr>
                <w:rFonts w:ascii="Consolas" w:hAnsi="Consolas" w:eastAsia="微软雅黑"/>
                <w:color w:val="A31515"/>
                <w:sz w:val="18"/>
              </w:rPr>
              <w:t>source</w:t>
            </w:r>
            <w:r>
              <w:rPr>
                <w:rFonts w:ascii="Calibri" w:hAnsi="Calibri" w:eastAsia="微软雅黑"/>
                <w:sz w:val="19"/>
              </w:rPr>
              <w:t xml:space="preserve"> 是</w:t>
            </w:r>
            <w:r>
              <w:rPr>
                <w:rFonts w:ascii="Calibri" w:hAnsi="Calibri" w:eastAsia="微软雅黑"/>
                <w:b/>
                <w:sz w:val="19"/>
              </w:rPr>
              <w:t>父路径的简写</w:t>
            </w:r>
            <w:r>
              <w:rPr>
                <w:rFonts w:ascii="Calibri" w:hAnsi="Calibri" w:eastAsia="微软雅黑"/>
                <w:sz w:val="19"/>
              </w:rPr>
              <w:t>，"写了就用它"，但必须与父节点拼接的结果一致，不一致时加载会告警</w:t>
            </w:r>
          </w:p>
        </w:tc>
      </w:tr>
    </w:tbl>
    <w:p>
      <w:pPr>
        <w:spacing w:after="40"/>
      </w:pPr>
    </w:p>
    <w:p>
      <w:r>
        <w:rPr>
          <w:rFonts w:ascii="Calibri" w:hAnsi="Calibri" w:eastAsia="微软雅黑"/>
          <w:sz w:val="21"/>
        </w:rPr>
        <w:t>数据对象按"变不变"分两种，放两个数组里：</w:t>
      </w:r>
      <w:r>
        <w:rPr>
          <w:rFonts w:ascii="Consolas" w:hAnsi="Consolas" w:eastAsia="微软雅黑"/>
          <w:b/>
          <w:color w:val="A31515"/>
          <w:sz w:val="20"/>
        </w:rPr>
        <w:t>dataItems</w:t>
      </w:r>
      <w:r>
        <w:rPr>
          <w:rFonts w:ascii="Calibri" w:hAnsi="Calibri" w:eastAsia="微软雅黑"/>
          <w:sz w:val="21"/>
        </w:rPr>
        <w:t xml:space="preserve"> 是物理量与感知量 （</w:t>
      </w:r>
      <w:r>
        <w:rPr>
          <w:rFonts w:ascii="Consolas" w:hAnsi="Consolas" w:eastAsia="微软雅黑"/>
          <w:color w:val="A31515"/>
          <w:sz w:val="20"/>
        </w:rPr>
        <w:t>STATUS</w:t>
      </w:r>
      <w:r>
        <w:rPr>
          <w:rFonts w:ascii="Calibri" w:hAnsi="Calibri" w:eastAsia="微软雅黑"/>
          <w:sz w:val="21"/>
        </w:rPr>
        <w:t>/</w:t>
      </w:r>
      <w:r>
        <w:rPr>
          <w:rFonts w:ascii="Consolas" w:hAnsi="Consolas" w:eastAsia="微软雅黑"/>
          <w:color w:val="A31515"/>
          <w:sz w:val="20"/>
        </w:rPr>
        <w:t>WARNING</w:t>
      </w:r>
      <w:r>
        <w:rPr>
          <w:rFonts w:ascii="Calibri" w:hAnsi="Calibri" w:eastAsia="微软雅黑"/>
          <w:sz w:val="21"/>
        </w:rPr>
        <w:t>/</w:t>
      </w:r>
      <w:r>
        <w:rPr>
          <w:rFonts w:ascii="Consolas" w:hAnsi="Consolas" w:eastAsia="微软雅黑"/>
          <w:color w:val="A31515"/>
          <w:sz w:val="20"/>
        </w:rPr>
        <w:t>PART_COUNT</w:t>
      </w:r>
      <w:r>
        <w:rPr>
          <w:rFonts w:ascii="Calibri" w:hAnsi="Calibri" w:eastAsia="微软雅黑"/>
          <w:sz w:val="21"/>
        </w:rPr>
        <w:t>/</w:t>
      </w:r>
      <w:r>
        <w:rPr>
          <w:rFonts w:ascii="Consolas" w:hAnsi="Consolas" w:eastAsia="微软雅黑"/>
          <w:color w:val="A31515"/>
          <w:sz w:val="20"/>
        </w:rPr>
        <w:t>PROGRAM</w:t>
      </w:r>
      <w:r>
        <w:rPr>
          <w:rFonts w:ascii="Calibri" w:hAnsi="Calibri" w:eastAsia="微软雅黑"/>
          <w:sz w:val="21"/>
        </w:rPr>
        <w:t>/</w:t>
      </w:r>
      <w:r>
        <w:rPr>
          <w:rFonts w:ascii="Consolas" w:hAnsi="Consolas" w:eastAsia="微软雅黑"/>
          <w:color w:val="A31515"/>
          <w:sz w:val="20"/>
        </w:rPr>
        <w:t>POSITION</w:t>
      </w:r>
      <w:r>
        <w:rPr>
          <w:rFonts w:ascii="Calibri" w:hAnsi="Calibri" w:eastAsia="微软雅黑"/>
          <w:sz w:val="21"/>
        </w:rPr>
        <w:t>/</w:t>
      </w:r>
      <w:r>
        <w:rPr>
          <w:rFonts w:ascii="Consolas" w:hAnsi="Consolas" w:eastAsia="微软雅黑"/>
          <w:color w:val="A31515"/>
          <w:sz w:val="20"/>
        </w:rPr>
        <w:t>SPEED</w:t>
      </w:r>
      <w:r>
        <w:rPr>
          <w:rFonts w:ascii="Calibri" w:hAnsi="Calibri" w:eastAsia="微软雅黑"/>
          <w:sz w:val="21"/>
        </w:rPr>
        <w:t>…，</w:t>
      </w:r>
      <w:r>
        <w:rPr>
          <w:rFonts w:ascii="Calibri" w:hAnsi="Calibri" w:eastAsia="微软雅黑"/>
          <w:b/>
          <w:sz w:val="21"/>
        </w:rPr>
        <w:t>采样通道只能引用它们</w:t>
      </w:r>
      <w:r>
        <w:rPr>
          <w:rFonts w:ascii="Calibri" w:hAnsi="Calibri" w:eastAsia="微软雅黑"/>
          <w:sz w:val="21"/>
        </w:rPr>
        <w:t xml:space="preserve">）， </w:t>
      </w:r>
      <w:r>
        <w:rPr>
          <w:rFonts w:ascii="Consolas" w:hAnsi="Consolas" w:eastAsia="微软雅黑"/>
          <w:b/>
          <w:color w:val="A31515"/>
          <w:sz w:val="20"/>
        </w:rPr>
        <w:t>configs</w:t>
      </w:r>
      <w:r>
        <w:rPr>
          <w:rFonts w:ascii="Calibri" w:hAnsi="Calibri" w:eastAsia="微软雅黑"/>
          <w:sz w:val="21"/>
        </w:rPr>
        <w:t xml:space="preserve"> 是参数、坐标系、刀具表这类不常变的配置型数据（</w:t>
      </w:r>
      <w:r>
        <w:rPr>
          <w:rFonts w:ascii="Consolas" w:hAnsi="Consolas" w:eastAsia="微软雅黑"/>
          <w:color w:val="A31515"/>
          <w:sz w:val="20"/>
        </w:rPr>
        <w:t>PARAMETER</w:t>
      </w:r>
      <w:r>
        <w:rPr>
          <w:rFonts w:ascii="Calibri" w:hAnsi="Calibri" w:eastAsia="微软雅黑"/>
          <w:sz w:val="21"/>
        </w:rPr>
        <w:t>/</w:t>
      </w:r>
      <w:r>
        <w:rPr>
          <w:rFonts w:ascii="Consolas" w:hAnsi="Consolas" w:eastAsia="微软雅黑"/>
          <w:color w:val="A31515"/>
          <w:sz w:val="20"/>
        </w:rPr>
        <w:t>COORDINATE</w:t>
      </w:r>
      <w:r>
        <w:rPr>
          <w:rFonts w:ascii="Calibri" w:hAnsi="Calibri" w:eastAsia="微软雅黑"/>
          <w:sz w:val="21"/>
        </w:rPr>
        <w:t xml:space="preserve">/ </w:t>
      </w:r>
      <w:r>
        <w:rPr>
          <w:rFonts w:ascii="Consolas" w:hAnsi="Consolas" w:eastAsia="微软雅黑"/>
          <w:color w:val="A31515"/>
          <w:sz w:val="20"/>
        </w:rPr>
        <w:t>TOOL</w:t>
      </w:r>
      <w:r>
        <w:rPr>
          <w:rFonts w:ascii="Calibri" w:hAnsi="Calibri" w:eastAsia="微软雅黑"/>
          <w:sz w:val="21"/>
        </w:rPr>
        <w:t>/</w:t>
      </w:r>
      <w:r>
        <w:rPr>
          <w:rFonts w:ascii="Consolas" w:hAnsi="Consolas" w:eastAsia="微软雅黑"/>
          <w:color w:val="A31515"/>
          <w:sz w:val="20"/>
        </w:rPr>
        <w:t>TOOLPARAM</w:t>
      </w:r>
      <w:r>
        <w:rPr>
          <w:rFonts w:ascii="Calibri" w:hAnsi="Calibri" w:eastAsia="微软雅黑"/>
          <w:sz w:val="21"/>
        </w:rPr>
        <w:t>/</w:t>
      </w:r>
      <w:r>
        <w:rPr>
          <w:rFonts w:ascii="Consolas" w:hAnsi="Consolas" w:eastAsia="微软雅黑"/>
          <w:color w:val="A31515"/>
          <w:sz w:val="20"/>
        </w:rPr>
        <w:t>VARIABLE</w:t>
      </w:r>
      <w:r>
        <w:rPr>
          <w:rFonts w:ascii="Calibri" w:hAnsi="Calibri" w:eastAsia="微软雅黑"/>
          <w:sz w:val="21"/>
        </w:rPr>
        <w:t>/</w:t>
      </w:r>
      <w:r>
        <w:rPr>
          <w:rFonts w:ascii="Consolas" w:hAnsi="Consolas" w:eastAsia="微软雅黑"/>
          <w:color w:val="A31515"/>
          <w:sz w:val="20"/>
        </w:rPr>
        <w:t>MODEL</w:t>
      </w:r>
      <w:r>
        <w:rPr>
          <w:rFonts w:ascii="Calibri" w:hAnsi="Calibri" w:eastAsia="微软雅黑"/>
          <w:sz w:val="21"/>
        </w:rPr>
        <w:t xml:space="preserve">…，可查询可修改，但不得作为采样数据源）； 采样通道对象本身也放在 </w:t>
      </w:r>
      <w:r>
        <w:rPr>
          <w:rFonts w:ascii="Consolas" w:hAnsi="Consolas" w:eastAsia="微软雅黑"/>
          <w:color w:val="A31515"/>
          <w:sz w:val="20"/>
        </w:rPr>
        <w:t>configs</w:t>
      </w:r>
      <w:r>
        <w:rPr>
          <w:rFonts w:ascii="Calibri" w:hAnsi="Calibri" w:eastAsia="微软雅黑"/>
          <w:sz w:val="21"/>
        </w:rPr>
        <w:t xml:space="preserve"> 里。适配器声明点位时用 </w:t>
      </w:r>
      <w:r>
        <w:rPr>
          <w:rFonts w:ascii="Consolas" w:hAnsi="Consolas" w:eastAsia="微软雅黑"/>
          <w:color w:val="A31515"/>
          <w:sz w:val="20"/>
        </w:rPr>
        <w:t>NCL_DATAITEM_*</w:t>
      </w:r>
      <w:r>
        <w:rPr>
          <w:rFonts w:ascii="Calibri" w:hAnsi="Calibri" w:eastAsia="微软雅黑"/>
          <w:sz w:val="21"/>
        </w:rPr>
        <w:t xml:space="preserve"> / </w:t>
      </w:r>
      <w:r>
        <w:rPr>
          <w:rFonts w:ascii="Consolas" w:hAnsi="Consolas" w:eastAsia="微软雅黑"/>
          <w:color w:val="A31515"/>
          <w:sz w:val="20"/>
        </w:rPr>
        <w:t>NCL_CONFIG_*</w:t>
      </w:r>
      <w:r>
        <w:rPr>
          <w:rFonts w:ascii="Calibri" w:hAnsi="Calibri" w:eastAsia="微软雅黑"/>
          <w:sz w:val="21"/>
        </w:rPr>
        <w:t xml:space="preserve"> 两族宏指明归置（</w:t>
      </w:r>
      <w:r>
        <w:rPr>
          <w:rFonts w:ascii="Consolas" w:hAnsi="Consolas" w:eastAsia="微软雅黑"/>
          <w:color w:val="A31515"/>
          <w:sz w:val="20"/>
        </w:rPr>
        <w:t>NCL_CONFIG_*</w:t>
      </w:r>
      <w:r>
        <w:rPr>
          <w:rFonts w:ascii="Calibri" w:hAnsi="Calibri" w:eastAsia="微软雅黑"/>
          <w:sz w:val="21"/>
        </w:rPr>
        <w:t xml:space="preserve"> 没有 </w:t>
      </w:r>
      <w:r>
        <w:rPr>
          <w:rFonts w:ascii="Consolas" w:hAnsi="Consolas" w:eastAsia="微软雅黑"/>
          <w:color w:val="A31515"/>
          <w:sz w:val="20"/>
        </w:rPr>
        <w:t>_SAMPLED</w:t>
      </w:r>
      <w:r>
        <w:rPr>
          <w:rFonts w:ascii="Calibri" w:hAnsi="Calibri" w:eastAsia="微软雅黑"/>
          <w:sz w:val="21"/>
        </w:rPr>
        <w:t xml:space="preserve"> 形式），宿主据此把数据对象放进两个数组。 点位的</w:t>
      </w:r>
      <w:r>
        <w:rPr>
          <w:rFonts w:ascii="Calibri" w:hAnsi="Calibri" w:eastAsia="微软雅黑"/>
          <w:b/>
          <w:sz w:val="21"/>
        </w:rPr>
        <w:t>操作按位声明</w:t>
      </w:r>
      <w:r>
        <w:rPr>
          <w:rFonts w:ascii="Calibri" w:hAnsi="Calibri" w:eastAsia="微软雅黑"/>
          <w:sz w:val="21"/>
        </w:rPr>
        <w:t>（册 5 的 Query：</w:t>
      </w:r>
      <w:r>
        <w:rPr>
          <w:rFonts w:ascii="Consolas" w:hAnsi="Consolas" w:eastAsia="微软雅黑"/>
          <w:color w:val="A31515"/>
          <w:sz w:val="20"/>
        </w:rPr>
        <w:t>get_value</w:t>
      </w:r>
      <w:r>
        <w:rPr>
          <w:rFonts w:ascii="Calibri" w:hAnsi="Calibri" w:eastAsia="微软雅黑"/>
          <w:sz w:val="21"/>
        </w:rPr>
        <w:t xml:space="preserve"> / </w:t>
      </w:r>
      <w:r>
        <w:rPr>
          <w:rFonts w:ascii="Consolas" w:hAnsi="Consolas" w:eastAsia="微软雅黑"/>
          <w:color w:val="A31515"/>
          <w:sz w:val="20"/>
        </w:rPr>
        <w:t>get_length</w:t>
      </w:r>
      <w:r>
        <w:rPr>
          <w:rFonts w:ascii="Calibri" w:hAnsi="Calibri" w:eastAsia="微软雅黑"/>
          <w:sz w:val="21"/>
        </w:rPr>
        <w:t xml:space="preserve"> / </w:t>
      </w:r>
      <w:r>
        <w:rPr>
          <w:rFonts w:ascii="Consolas" w:hAnsi="Consolas" w:eastAsia="微软雅黑"/>
          <w:color w:val="A31515"/>
          <w:sz w:val="20"/>
        </w:rPr>
        <w:t>get_keys</w:t>
      </w:r>
      <w:r>
        <w:rPr>
          <w:rFonts w:ascii="Calibri" w:hAnsi="Calibri" w:eastAsia="微软雅黑"/>
          <w:sz w:val="21"/>
        </w:rPr>
        <w:t xml:space="preserve"> / </w:t>
      </w:r>
      <w:r>
        <w:rPr>
          <w:rFonts w:ascii="Consolas" w:hAnsi="Consolas" w:eastAsia="微软雅黑"/>
          <w:color w:val="A31515"/>
          <w:sz w:val="20"/>
        </w:rPr>
        <w:t>get_attributes</w:t>
      </w:r>
      <w:r>
        <w:rPr>
          <w:rFonts w:ascii="Calibri" w:hAnsi="Calibri" w:eastAsia="微软雅黑"/>
          <w:sz w:val="21"/>
        </w:rPr>
        <w:t>，Set：</w:t>
      </w:r>
      <w:r>
        <w:rPr>
          <w:rFonts w:ascii="Consolas" w:hAnsi="Consolas" w:eastAsia="微软雅黑"/>
          <w:color w:val="A31515"/>
          <w:sz w:val="20"/>
        </w:rPr>
        <w:t>set_value</w:t>
      </w:r>
      <w:r>
        <w:rPr>
          <w:rFonts w:ascii="Calibri" w:hAnsi="Calibri" w:eastAsia="微软雅黑"/>
          <w:sz w:val="21"/>
        </w:rPr>
        <w:t xml:space="preserve"> / </w:t>
      </w:r>
      <w:r>
        <w:rPr>
          <w:rFonts w:ascii="Consolas" w:hAnsi="Consolas" w:eastAsia="微软雅黑"/>
          <w:color w:val="A31515"/>
          <w:sz w:val="20"/>
        </w:rPr>
        <w:t>add</w:t>
      </w:r>
      <w:r>
        <w:rPr>
          <w:rFonts w:ascii="Calibri" w:hAnsi="Calibri" w:eastAsia="微软雅黑"/>
          <w:sz w:val="21"/>
        </w:rPr>
        <w:t xml:space="preserve"> / </w:t>
      </w:r>
      <w:r>
        <w:rPr>
          <w:rFonts w:ascii="Consolas" w:hAnsi="Consolas" w:eastAsia="微软雅黑"/>
          <w:color w:val="A31515"/>
          <w:sz w:val="20"/>
        </w:rPr>
        <w:t>delete</w:t>
      </w:r>
      <w:r>
        <w:rPr>
          <w:rFonts w:ascii="Calibri" w:hAnsi="Calibri" w:eastAsia="微软雅黑"/>
          <w:sz w:val="21"/>
        </w:rPr>
        <w:t xml:space="preserve">，以及方法调用），集合类数据对象 用 </w:t>
      </w:r>
      <w:r>
        <w:rPr>
          <w:rFonts w:ascii="Consolas" w:hAnsi="Consolas" w:eastAsia="微软雅黑"/>
          <w:color w:val="A31515"/>
          <w:sz w:val="20"/>
        </w:rPr>
        <w:t>NCL_DATAITEM_OPS</w:t>
      </w:r>
      <w:r>
        <w:rPr>
          <w:rFonts w:ascii="Calibri" w:hAnsi="Calibri" w:eastAsia="微软雅黑"/>
          <w:sz w:val="21"/>
        </w:rPr>
        <w:t xml:space="preserve"> / </w:t>
      </w:r>
      <w:r>
        <w:rPr>
          <w:rFonts w:ascii="Consolas" w:hAnsi="Consolas" w:eastAsia="微软雅黑"/>
          <w:color w:val="A31515"/>
          <w:sz w:val="20"/>
        </w:rPr>
        <w:t>NCL_CONFIG_OPS</w:t>
      </w:r>
      <w:r>
        <w:rPr>
          <w:rFonts w:ascii="Calibri" w:hAnsi="Calibri" w:eastAsia="微软雅黑"/>
          <w:sz w:val="21"/>
        </w:rPr>
        <w:t xml:space="preserve"> 把集合操作写全。数据对象</w:t>
      </w:r>
      <w:r>
        <w:rPr>
          <w:rFonts w:ascii="Calibri" w:hAnsi="Calibri" w:eastAsia="微软雅黑"/>
          <w:b/>
          <w:sz w:val="21"/>
        </w:rPr>
        <w:t>可写必然可读</w:t>
      </w:r>
      <w:r>
        <w:rPr>
          <w:rFonts w:ascii="Calibri" w:hAnsi="Calibri" w:eastAsia="微软雅黑"/>
          <w:sz w:val="21"/>
        </w:rPr>
        <w:t xml:space="preserve"> （</w:t>
      </w:r>
      <w:r>
        <w:rPr>
          <w:rFonts w:ascii="Consolas" w:hAnsi="Consolas" w:eastAsia="微软雅黑"/>
          <w:color w:val="A31515"/>
          <w:sz w:val="20"/>
        </w:rPr>
        <w:t>set_value</w:t>
      </w:r>
      <w:r>
        <w:rPr>
          <w:rFonts w:ascii="Calibri" w:hAnsi="Calibri" w:eastAsia="微软雅黑"/>
          <w:sz w:val="21"/>
        </w:rPr>
        <w:t xml:space="preserve"> / </w:t>
      </w:r>
      <w:r>
        <w:rPr>
          <w:rFonts w:ascii="Consolas" w:hAnsi="Consolas" w:eastAsia="微软雅黑"/>
          <w:color w:val="A31515"/>
          <w:sz w:val="20"/>
        </w:rPr>
        <w:t>add</w:t>
      </w:r>
      <w:r>
        <w:rPr>
          <w:rFonts w:ascii="Calibri" w:hAnsi="Calibri" w:eastAsia="微软雅黑"/>
          <w:sz w:val="21"/>
        </w:rPr>
        <w:t xml:space="preserve"> / </w:t>
      </w:r>
      <w:r>
        <w:rPr>
          <w:rFonts w:ascii="Consolas" w:hAnsi="Consolas" w:eastAsia="微软雅黑"/>
          <w:color w:val="A31515"/>
          <w:sz w:val="20"/>
        </w:rPr>
        <w:t>delete</w:t>
      </w:r>
      <w:r>
        <w:rPr>
          <w:rFonts w:ascii="Calibri" w:hAnsi="Calibri" w:eastAsia="微软雅黑"/>
          <w:sz w:val="21"/>
        </w:rPr>
        <w:t xml:space="preserve"> 都要求 </w:t>
      </w:r>
      <w:r>
        <w:rPr>
          <w:rFonts w:ascii="Consolas" w:hAnsi="Consolas" w:eastAsia="微软雅黑"/>
          <w:color w:val="A31515"/>
          <w:sz w:val="20"/>
        </w:rPr>
        <w:t>get_value</w:t>
      </w:r>
      <w:r>
        <w:rPr>
          <w:rFonts w:ascii="Calibri" w:hAnsi="Calibri" w:eastAsia="微软雅黑"/>
          <w:sz w:val="21"/>
        </w:rPr>
        <w:t xml:space="preserve">，校验拒掉只写点位）；只写的东西 不是数据对象，用 </w:t>
      </w:r>
      <w:r>
        <w:rPr>
          <w:rFonts w:ascii="Consolas" w:hAnsi="Consolas" w:eastAsia="微软雅黑"/>
          <w:color w:val="A31515"/>
          <w:sz w:val="20"/>
        </w:rPr>
        <w:t>NCL_METHOD</w:t>
      </w:r>
      <w:r>
        <w:rPr>
          <w:rFonts w:ascii="Calibri" w:hAnsi="Calibri" w:eastAsia="微软雅黑"/>
          <w:sz w:val="21"/>
        </w:rPr>
        <w:t xml:space="preserve"> 声明成方法。 数据对象的</w:t>
      </w:r>
      <w:r>
        <w:rPr>
          <w:rFonts w:ascii="Calibri" w:hAnsi="Calibri" w:eastAsia="微软雅黑"/>
          <w:b/>
          <w:sz w:val="21"/>
        </w:rPr>
        <w:t>取值形状（</w:t>
      </w:r>
      <w:r>
        <w:rPr>
          <w:rFonts w:ascii="Consolas" w:hAnsi="Consolas" w:eastAsia="微软雅黑"/>
          <w:b/>
          <w:color w:val="A31515"/>
          <w:sz w:val="20"/>
        </w:rPr>
        <w:t>dataType</w:t>
      </w:r>
      <w:r>
        <w:rPr>
          <w:rFonts w:ascii="Calibri" w:hAnsi="Calibri" w:eastAsia="微软雅黑"/>
          <w:b/>
          <w:sz w:val="21"/>
        </w:rPr>
        <w:t>）跟着字典走</w:t>
      </w:r>
      <w:r>
        <w:rPr>
          <w:rFonts w:ascii="Calibri" w:hAnsi="Calibri" w:eastAsia="微软雅黑"/>
          <w:sz w:val="21"/>
        </w:rPr>
        <w:t xml:space="preserve">：dict / JSON 对象 → </w:t>
      </w:r>
      <w:r>
        <w:rPr>
          <w:rFonts w:ascii="Consolas" w:hAnsi="Consolas" w:eastAsia="微软雅黑"/>
          <w:color w:val="A31515"/>
          <w:sz w:val="20"/>
        </w:rPr>
        <w:t>"HASH"</w:t>
      </w:r>
      <w:r>
        <w:rPr>
          <w:rFonts w:ascii="Calibri" w:hAnsi="Calibri" w:eastAsia="微软雅黑"/>
          <w:sz w:val="21"/>
        </w:rPr>
        <w:t>（</w:t>
      </w:r>
      <w:r>
        <w:rPr>
          <w:rFonts w:ascii="Consolas" w:hAnsi="Consolas" w:eastAsia="微软雅黑"/>
          <w:color w:val="A31515"/>
          <w:sz w:val="20"/>
        </w:rPr>
        <w:t>FILE</w:t>
      </w:r>
      <w:r>
        <w:rPr>
          <w:rFonts w:ascii="Calibri" w:hAnsi="Calibri" w:eastAsia="微软雅黑"/>
          <w:sz w:val="21"/>
        </w:rPr>
        <w:t xml:space="preserve">、 </w:t>
      </w:r>
      <w:r>
        <w:rPr>
          <w:rFonts w:ascii="Consolas" w:hAnsi="Consolas" w:eastAsia="微软雅黑"/>
          <w:color w:val="A31515"/>
          <w:sz w:val="20"/>
        </w:rPr>
        <w:t>PARAMETER</w:t>
      </w:r>
      <w:r>
        <w:rPr>
          <w:rFonts w:ascii="Calibri" w:hAnsi="Calibri" w:eastAsia="微软雅黑"/>
          <w:sz w:val="21"/>
        </w:rPr>
        <w:t xml:space="preserve">），list → </w:t>
      </w:r>
      <w:r>
        <w:rPr>
          <w:rFonts w:ascii="Consolas" w:hAnsi="Consolas" w:eastAsia="微软雅黑"/>
          <w:color w:val="A31515"/>
          <w:sz w:val="20"/>
        </w:rPr>
        <w:t>"LIST"</w:t>
      </w:r>
      <w:r>
        <w:rPr>
          <w:rFonts w:ascii="Calibri" w:hAnsi="Calibri" w:eastAsia="微软雅黑"/>
          <w:sz w:val="21"/>
        </w:rPr>
        <w:t xml:space="preserve">（刀具列表 </w:t>
      </w:r>
      <w:r>
        <w:rPr>
          <w:rFonts w:ascii="Consolas" w:hAnsi="Consolas" w:eastAsia="微软雅黑"/>
          <w:color w:val="A31515"/>
          <w:sz w:val="20"/>
        </w:rPr>
        <w:t>TOOL</w:t>
      </w:r>
      <w:r>
        <w:rPr>
          <w:rFonts w:ascii="Calibri" w:hAnsi="Calibri" w:eastAsia="微软雅黑"/>
          <w:sz w:val="21"/>
        </w:rPr>
        <w:t xml:space="preserve">、坐标系 </w:t>
      </w:r>
      <w:r>
        <w:rPr>
          <w:rFonts w:ascii="Consolas" w:hAnsi="Consolas" w:eastAsia="微软雅黑"/>
          <w:color w:val="A31515"/>
          <w:sz w:val="20"/>
        </w:rPr>
        <w:t>COORDINATE</w:t>
      </w:r>
      <w:r>
        <w:rPr>
          <w:rFonts w:ascii="Calibri" w:hAnsi="Calibri" w:eastAsia="微软雅黑"/>
          <w:sz w:val="21"/>
        </w:rPr>
        <w:t>），标量不写这一项。</w:t>
      </w:r>
    </w:p>
    <w:p>
      <w:r>
        <w:rPr>
          <w:rFonts w:ascii="Calibri" w:hAnsi="Calibri" w:eastAsia="微软雅黑"/>
          <w:b/>
          <w:sz w:val="21"/>
        </w:rPr>
        <w:t>协议调用还没实现的点位照样这么声明</w:t>
      </w:r>
      <w:r>
        <w:rPr>
          <w:rFonts w:ascii="Calibri" w:hAnsi="Calibri" w:eastAsia="微软雅黑"/>
          <w:sz w:val="21"/>
        </w:rPr>
        <w:t xml:space="preserve">：函数先绑上（client 里先摆一个），它在帧抓到之前 回 </w:t>
      </w:r>
      <w:r>
        <w:rPr>
          <w:rFonts w:ascii="Consolas" w:hAnsi="Consolas" w:eastAsia="微软雅黑"/>
          <w:color w:val="A31515"/>
          <w:sz w:val="20"/>
        </w:rPr>
        <w:t>NCL_ERR_UNAVAILABLE</w:t>
      </w:r>
      <w:r>
        <w:rPr>
          <w:rFonts w:ascii="Calibri" w:hAnsi="Calibri" w:eastAsia="微软雅黑"/>
          <w:sz w:val="21"/>
        </w:rPr>
        <w:t>（</w:t>
      </w:r>
      <w:r>
        <w:rPr>
          <w:rFonts w:ascii="Consolas" w:hAnsi="Consolas" w:eastAsia="微软雅黑"/>
          <w:color w:val="A31515"/>
          <w:sz w:val="20"/>
        </w:rPr>
        <w:t>UnavailableException</w:t>
      </w:r>
      <w:r>
        <w:rPr>
          <w:rFonts w:ascii="Calibri" w:hAnsi="Calibri" w:eastAsia="微软雅黑"/>
          <w:sz w:val="21"/>
        </w:rPr>
        <w:t xml:space="preserve">）。模型里照样有这条路径、客户端问它有明确 答复（"还读不了"）、自检把它算成"待抓包"而不是失败、轮询与 §6 审计都不碰它。抓包补上时 </w:t>
      </w:r>
      <w:r>
        <w:rPr>
          <w:rFonts w:ascii="Calibri" w:hAnsi="Calibri" w:eastAsia="微软雅黑"/>
          <w:b/>
          <w:sz w:val="21"/>
        </w:rPr>
        <w:t>只改 client 里那个函数体</w:t>
      </w:r>
      <w:r>
        <w:rPr>
          <w:rFonts w:ascii="Calibri" w:hAnsi="Calibri" w:eastAsia="微软雅黑"/>
          <w:sz w:val="21"/>
        </w:rPr>
        <w:t>，点位表一行都不用动 —— "还没实现"是 client 的属性，不在点位 表上另立一种形状。</w:t>
      </w:r>
    </w:p>
    <w:p>
      <w:r>
        <w:rPr>
          <w:rFonts w:ascii="Calibri" w:hAnsi="Calibri" w:eastAsia="微软雅黑"/>
          <w:sz w:val="21"/>
        </w:rPr>
        <w:t>客户端拿到模型后可以路径 ↔ id 互查：</w:t>
      </w:r>
    </w:p>
    <w:p>
      <w:pPr>
        <w:spacing w:before="0" w:after="0" w:line="240" w:lineRule="auto"/>
        <w:ind w:left="170" w:right="170"/>
        <w:shd w:val="clear" w:color="auto" w:fill="F4F4F4"/>
      </w:pPr>
      <w:r>
        <w:rPr>
          <w:rFonts w:ascii="Consolas" w:hAnsi="Consolas" w:eastAsia="微软雅黑"/>
          <w:sz w:val="18"/>
        </w:rPr>
        <w:t>char *id = ncl_client_get_id(client, "/MACHINE/STATUS");    /* "030001" */</w:t>
      </w:r>
    </w:p>
    <w:p>
      <w:pPr>
        <w:spacing w:before="0" w:after="0" w:line="240" w:lineRule="auto"/>
        <w:ind w:left="170" w:right="170"/>
        <w:shd w:val="clear" w:color="auto" w:fill="F4F4F4"/>
      </w:pPr>
      <w:r>
        <w:rPr>
          <w:rFonts w:ascii="Consolas" w:hAnsi="Consolas" w:eastAsia="微软雅黑"/>
          <w:sz w:val="18"/>
        </w:rPr>
        <w:t>char *path = ncl_client_get_path(client, "030001"); /* "/MACHINE/STATUS" */</w:t>
      </w:r>
    </w:p>
    <w:p>
      <w:pPr>
        <w:spacing w:after="40" w:line="240" w:lineRule="auto"/>
      </w:pPr>
    </w:p>
    <w:p>
      <w:r>
        <w:rPr>
          <w:rFonts w:ascii="Calibri" w:hAnsi="Calibri" w:eastAsia="微软雅黑"/>
          <w:sz w:val="21"/>
        </w:rPr>
        <w:t xml:space="preserve">读写接口的 </w:t>
      </w:r>
      <w:r>
        <w:rPr>
          <w:rFonts w:ascii="Consolas" w:hAnsi="Consolas" w:eastAsia="微软雅黑"/>
          <w:color w:val="A31515"/>
          <w:sz w:val="20"/>
        </w:rPr>
        <w:t>path</w:t>
      </w:r>
      <w:r>
        <w:rPr>
          <w:rFonts w:ascii="Calibri" w:hAnsi="Calibri" w:eastAsia="微软雅黑"/>
          <w:sz w:val="21"/>
        </w:rPr>
        <w:t xml:space="preserve"> 参数：以 </w:t>
      </w:r>
      <w:r>
        <w:rPr>
          <w:rFonts w:ascii="Consolas" w:hAnsi="Consolas" w:eastAsia="微软雅黑"/>
          <w:color w:val="A31515"/>
          <w:sz w:val="20"/>
        </w:rPr>
        <w:t>/</w:t>
      </w:r>
      <w:r>
        <w:rPr>
          <w:rFonts w:ascii="Calibri" w:hAnsi="Calibri" w:eastAsia="微软雅黑"/>
          <w:sz w:val="21"/>
        </w:rPr>
        <w:t xml:space="preserve"> 开头按路径解释；否则按节点 id 查模型再换算成路径 （服务端 </w:t>
      </w:r>
      <w:r>
        <w:rPr>
          <w:rFonts w:ascii="Consolas" w:hAnsi="Consolas" w:eastAsia="微软雅黑"/>
          <w:color w:val="A31515"/>
          <w:sz w:val="20"/>
        </w:rPr>
        <w:t>ncl_server_resolve_path()</w:t>
      </w:r>
      <w:r>
        <w:rPr>
          <w:rFonts w:ascii="Calibri" w:hAnsi="Calibri" w:eastAsia="微软雅黑"/>
          <w:sz w:val="21"/>
        </w:rPr>
        <w:t xml:space="preserve"> 有同样的规则）。</w:t>
      </w:r>
    </w:p>
    <w:p>
      <w:pPr>
        <w:pStyle w:val="Heading4"/>
      </w:pPr>
      <w:r>
        <w:rPr>
          <w:rFonts w:ascii="Calibri" w:hAnsi="Calibri" w:eastAsia="微软雅黑"/>
          <w:sz w:val="21"/>
        </w:rPr>
        <w:t>能力面就挂在模型里：</w:t>
      </w:r>
      <w:r>
        <w:rPr>
          <w:rFonts w:ascii="Consolas" w:hAnsi="Consolas" w:eastAsia="微软雅黑"/>
          <w:color w:val="A31515"/>
          <w:sz w:val="20"/>
        </w:rPr>
        <w:t>METHODS</w:t>
      </w:r>
      <w:r>
        <w:rPr>
          <w:rFonts w:ascii="Calibri" w:hAnsi="Calibri" w:eastAsia="微软雅黑"/>
          <w:sz w:val="21"/>
        </w:rPr>
        <w:t xml:space="preserve"> 项</w:t>
      </w:r>
    </w:p>
    <w:p>
      <w:r>
        <w:rPr>
          <w:rFonts w:ascii="Calibri" w:hAnsi="Calibri" w:eastAsia="微软雅黑"/>
          <w:sz w:val="21"/>
        </w:rPr>
        <w:t>模型根部有一个</w:t>
      </w:r>
      <w:r>
        <w:rPr>
          <w:rFonts w:ascii="Calibri" w:hAnsi="Calibri" w:eastAsia="微软雅黑"/>
          <w:b/>
          <w:sz w:val="21"/>
        </w:rPr>
        <w:t>保留的配置项</w:t>
      </w:r>
      <w:r>
        <w:rPr>
          <w:rFonts w:ascii="Calibri" w:hAnsi="Calibri" w:eastAsia="微软雅黑"/>
          <w:sz w:val="21"/>
        </w:rPr>
        <w:t>，列表里写着这台设备现在能调用什么：</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项</w:t>
            </w:r>
          </w:p>
        </w:tc>
        <w:tc>
          <w:tcPr>
            <w:tcW w:type="dxa" w:w="4706"/>
          </w:tcPr>
          <w:p>
            <w:pPr>
              <w:spacing w:after="0"/>
              <w:shd w:val="clear" w:color="auto" w:fill="EDEDED"/>
            </w:pPr>
            <w:r/>
            <w:r>
              <w:rPr>
                <w:rFonts w:ascii="Calibri" w:hAnsi="Calibri" w:eastAsia="微软雅黑"/>
                <w:b/>
                <w:sz w:val="19"/>
              </w:rPr>
              <w:t>值</w:t>
            </w:r>
          </w:p>
        </w:tc>
      </w:tr>
      <w:tr>
        <w:tc>
          <w:tcPr>
            <w:tcW w:type="dxa" w:w="4706"/>
          </w:tcPr>
          <w:p>
            <w:pPr>
              <w:spacing w:after="0"/>
            </w:pPr>
            <w:r/>
            <w:r>
              <w:rPr>
                <w:rFonts w:ascii="Calibri" w:hAnsi="Calibri" w:eastAsia="微软雅黑"/>
                <w:sz w:val="19"/>
              </w:rPr>
              <w:t>路径 / id / type</w:t>
            </w:r>
          </w:p>
        </w:tc>
        <w:tc>
          <w:tcPr>
            <w:tcW w:type="dxa" w:w="4706"/>
          </w:tcPr>
          <w:p>
            <w:pPr>
              <w:spacing w:after="0"/>
            </w:pPr>
            <w:r/>
            <w:r>
              <w:rPr>
                <w:rFonts w:ascii="Consolas" w:hAnsi="Consolas" w:eastAsia="微软雅黑"/>
                <w:color w:val="A31515"/>
                <w:sz w:val="18"/>
              </w:rPr>
              <w:t>/METHODS</w:t>
            </w:r>
            <w:r>
              <w:rPr>
                <w:rFonts w:ascii="Calibri" w:hAnsi="Calibri" w:eastAsia="微软雅黑"/>
                <w:sz w:val="19"/>
              </w:rPr>
              <w:t xml:space="preserve"> / </w:t>
            </w:r>
            <w:r>
              <w:rPr>
                <w:rFonts w:ascii="Consolas" w:hAnsi="Consolas" w:eastAsia="微软雅黑"/>
                <w:color w:val="A31515"/>
                <w:sz w:val="18"/>
              </w:rPr>
              <w:t>methods</w:t>
            </w:r>
            <w:r>
              <w:rPr>
                <w:rFonts w:ascii="Calibri" w:hAnsi="Calibri" w:eastAsia="微软雅黑"/>
                <w:sz w:val="19"/>
              </w:rPr>
              <w:t xml:space="preserve"> / </w:t>
            </w:r>
            <w:r>
              <w:rPr>
                <w:rFonts w:ascii="Consolas" w:hAnsi="Consolas" w:eastAsia="微软雅黑"/>
                <w:color w:val="A31515"/>
                <w:sz w:val="18"/>
              </w:rPr>
              <w:t>METHODS</w:t>
            </w:r>
          </w:p>
        </w:tc>
      </w:tr>
      <w:tr>
        <w:tc>
          <w:tcPr>
            <w:tcW w:type="dxa" w:w="4706"/>
          </w:tcPr>
          <w:p>
            <w:pPr>
              <w:spacing w:after="0"/>
            </w:pPr>
            <w:r/>
            <w:r>
              <w:rPr>
                <w:rFonts w:ascii="Consolas" w:hAnsi="Consolas" w:eastAsia="微软雅黑"/>
                <w:color w:val="A31515"/>
                <w:sz w:val="18"/>
              </w:rPr>
              <w:t>dataType</w:t>
            </w:r>
          </w:p>
        </w:tc>
        <w:tc>
          <w:tcPr>
            <w:tcW w:type="dxa" w:w="4706"/>
          </w:tcPr>
          <w:p>
            <w:pPr>
              <w:spacing w:after="0"/>
            </w:pPr>
            <w:r/>
            <w:r>
              <w:rPr>
                <w:rFonts w:ascii="Consolas" w:hAnsi="Consolas" w:eastAsia="微软雅黑"/>
                <w:color w:val="A31515"/>
                <w:sz w:val="18"/>
              </w:rPr>
              <w:t>LIST</w:t>
            </w:r>
            <w:r>
              <w:rPr>
                <w:rFonts w:ascii="Calibri" w:hAnsi="Calibri" w:eastAsia="微软雅黑"/>
                <w:sz w:val="19"/>
              </w:rPr>
              <w:t>（值是一个数组，每条 = 一个方法）</w:t>
            </w:r>
          </w:p>
        </w:tc>
      </w:tr>
      <w:tr>
        <w:tc>
          <w:tcPr>
            <w:tcW w:type="dxa" w:w="4706"/>
          </w:tcPr>
          <w:p>
            <w:pPr>
              <w:spacing w:after="0"/>
            </w:pPr>
            <w:r/>
            <w:r>
              <w:rPr>
                <w:rFonts w:ascii="Consolas" w:hAnsi="Consolas" w:eastAsia="微软雅黑"/>
                <w:color w:val="A31515"/>
                <w:sz w:val="18"/>
              </w:rPr>
              <w:t>settable</w:t>
            </w:r>
          </w:p>
        </w:tc>
        <w:tc>
          <w:tcPr>
            <w:tcW w:type="dxa" w:w="4706"/>
          </w:tcPr>
          <w:p>
            <w:pPr>
              <w:spacing w:after="0"/>
            </w:pPr>
            <w:r/>
            <w:r>
              <w:rPr>
                <w:rFonts w:ascii="Consolas" w:hAnsi="Consolas" w:eastAsia="微软雅黑"/>
                <w:color w:val="A31515"/>
                <w:sz w:val="18"/>
              </w:rPr>
              <w:t>false</w:t>
            </w:r>
            <w:r>
              <w:rPr>
                <w:rFonts w:ascii="Calibri" w:hAnsi="Calibri" w:eastAsia="微软雅黑"/>
                <w:sz w:val="19"/>
              </w:rPr>
              <w:t>（只读；它不是采集量，也不参与采样通道）</w:t>
            </w:r>
          </w:p>
        </w:tc>
      </w:tr>
    </w:tbl>
    <w:p>
      <w:pPr>
        <w:spacing w:after="40"/>
      </w:pPr>
    </w:p>
    <w:p>
      <w:r>
        <w:rPr>
          <w:rFonts w:ascii="Calibri" w:hAnsi="Calibri" w:eastAsia="微软雅黑"/>
          <w:sz w:val="21"/>
        </w:rPr>
        <w:t>每条方法的形状：</w:t>
      </w:r>
    </w:p>
    <w:p>
      <w:pPr>
        <w:spacing w:before="0" w:after="0" w:line="240" w:lineRule="auto"/>
        <w:ind w:left="170" w:right="170"/>
        <w:shd w:val="clear" w:color="auto" w:fill="F4F4F4"/>
      </w:pPr>
      <w:r>
        <w:rPr>
          <w:rFonts w:ascii="Consolas" w:hAnsi="Consolas" w:eastAsia="微软雅黑"/>
          <w:sz w:val="18"/>
        </w:rPr>
        <w:t>{"tool":"plc","method":"setValue","address":"/plc/setValue",</w:t>
      </w:r>
    </w:p>
    <w:p>
      <w:pPr>
        <w:spacing w:before="0" w:after="0" w:line="240" w:lineRule="auto"/>
        <w:ind w:left="170" w:right="170"/>
        <w:shd w:val="clear" w:color="auto" w:fill="F4F4F4"/>
      </w:pPr>
      <w:r>
        <w:rPr>
          <w:rFonts w:ascii="Consolas" w:hAnsi="Consolas" w:eastAsia="微软雅黑"/>
          <w:sz w:val="18"/>
        </w:rPr>
        <w:t xml:space="preserve"> "params":{"type":"object","properties":{"value":{"type":"integer"}}},</w:t>
      </w:r>
    </w:p>
    <w:p>
      <w:pPr>
        <w:spacing w:before="0" w:after="0" w:line="240" w:lineRule="auto"/>
        <w:ind w:left="170" w:right="170"/>
        <w:shd w:val="clear" w:color="auto" w:fill="F4F4F4"/>
      </w:pPr>
      <w:r>
        <w:rPr>
          <w:rFonts w:ascii="Consolas" w:hAnsi="Consolas" w:eastAsia="微软雅黑"/>
          <w:sz w:val="18"/>
        </w:rPr>
        <w:t xml:space="preserve"> "result":{"type":"boolean"},</w:t>
      </w:r>
    </w:p>
    <w:p>
      <w:pPr>
        <w:spacing w:before="0" w:after="0" w:line="240" w:lineRule="auto"/>
        <w:ind w:left="170" w:right="170"/>
        <w:shd w:val="clear" w:color="auto" w:fill="F4F4F4"/>
      </w:pPr>
      <w:r>
        <w:rPr>
          <w:rFonts w:ascii="Consolas" w:hAnsi="Consolas" w:eastAsia="微软雅黑"/>
          <w:sz w:val="18"/>
        </w:rPr>
        <w:t xml:space="preserve"> "bindings":[{"operation":"set_value","path":"/MACHINE/STATUS"}]}</w:t>
      </w:r>
    </w:p>
    <w:p>
      <w:pPr>
        <w:spacing w:after="40" w:line="240" w:lineRule="auto"/>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字段</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tool</w:t>
            </w:r>
            <w:r>
              <w:rPr>
                <w:rFonts w:ascii="Calibri" w:hAnsi="Calibri" w:eastAsia="微软雅黑"/>
                <w:sz w:val="19"/>
              </w:rPr>
              <w:t xml:space="preserve"> / </w:t>
            </w:r>
            <w:r>
              <w:rPr>
                <w:rFonts w:ascii="Consolas" w:hAnsi="Consolas" w:eastAsia="微软雅黑"/>
                <w:color w:val="A31515"/>
                <w:sz w:val="18"/>
              </w:rPr>
              <w:t>method</w:t>
            </w:r>
          </w:p>
        </w:tc>
        <w:tc>
          <w:tcPr>
            <w:tcW w:type="dxa" w:w="4706"/>
          </w:tcPr>
          <w:p>
            <w:pPr>
              <w:spacing w:after="0"/>
            </w:pPr>
            <w:r/>
            <w:r>
              <w:rPr>
                <w:rFonts w:ascii="Calibri" w:hAnsi="Calibri" w:eastAsia="微软雅黑"/>
                <w:sz w:val="19"/>
              </w:rPr>
              <w:t>工具名、方法名</w:t>
            </w:r>
          </w:p>
        </w:tc>
      </w:tr>
      <w:tr>
        <w:tc>
          <w:tcPr>
            <w:tcW w:type="dxa" w:w="4706"/>
          </w:tcPr>
          <w:p>
            <w:pPr>
              <w:spacing w:after="0"/>
            </w:pPr>
            <w:r/>
            <w:r>
              <w:rPr>
                <w:rFonts w:ascii="Consolas" w:hAnsi="Consolas" w:eastAsia="微软雅黑"/>
                <w:color w:val="A31515"/>
                <w:sz w:val="18"/>
              </w:rPr>
              <w:t>address</w:t>
            </w:r>
          </w:p>
        </w:tc>
        <w:tc>
          <w:tcPr>
            <w:tcW w:type="dxa" w:w="4706"/>
          </w:tcPr>
          <w:p>
            <w:pPr>
              <w:spacing w:after="0"/>
            </w:pPr>
            <w:r/>
            <w:r>
              <w:rPr>
                <w:rFonts w:ascii="Consolas" w:hAnsi="Consolas" w:eastAsia="微软雅黑"/>
                <w:color w:val="A31515"/>
                <w:sz w:val="18"/>
              </w:rPr>
              <w:t>methodCall</w:t>
            </w:r>
            <w:r>
              <w:rPr>
                <w:rFonts w:ascii="Calibri" w:hAnsi="Calibri" w:eastAsia="微软雅黑"/>
                <w:sz w:val="19"/>
              </w:rPr>
              <w:t xml:space="preserve"> 的 </w:t>
            </w:r>
            <w:r>
              <w:rPr>
                <w:rFonts w:ascii="Consolas" w:hAnsi="Consolas" w:eastAsia="微软雅黑"/>
                <w:color w:val="A31515"/>
                <w:sz w:val="18"/>
              </w:rPr>
              <w:t>method</w:t>
            </w:r>
            <w:r>
              <w:rPr>
                <w:rFonts w:ascii="Calibri" w:hAnsi="Calibri" w:eastAsia="微软雅黑"/>
                <w:sz w:val="19"/>
              </w:rPr>
              <w:t xml:space="preserve"> 字段写这个：</w:t>
            </w:r>
            <w:r>
              <w:rPr>
                <w:rFonts w:ascii="Consolas" w:hAnsi="Consolas" w:eastAsia="微软雅黑"/>
                <w:color w:val="A31515"/>
                <w:sz w:val="18"/>
              </w:rPr>
              <w:t>/&lt;工具&gt;/&lt;方法&gt;</w:t>
            </w:r>
          </w:p>
        </w:tc>
      </w:tr>
      <w:tr>
        <w:tc>
          <w:tcPr>
            <w:tcW w:type="dxa" w:w="4706"/>
          </w:tcPr>
          <w:p>
            <w:pPr>
              <w:spacing w:after="0"/>
            </w:pPr>
            <w:r/>
            <w:r>
              <w:rPr>
                <w:rFonts w:ascii="Consolas" w:hAnsi="Consolas" w:eastAsia="微软雅黑"/>
                <w:color w:val="A31515"/>
                <w:sz w:val="18"/>
              </w:rPr>
              <w:t>params</w:t>
            </w:r>
          </w:p>
        </w:tc>
        <w:tc>
          <w:tcPr>
            <w:tcW w:type="dxa" w:w="4706"/>
          </w:tcPr>
          <w:p>
            <w:pPr>
              <w:spacing w:after="0"/>
            </w:pPr>
            <w:r/>
            <w:r>
              <w:rPr>
                <w:rFonts w:ascii="Calibri" w:hAnsi="Calibri" w:eastAsia="微软雅黑"/>
                <w:sz w:val="19"/>
              </w:rPr>
              <w:t>注册时声明的入参 JSON Schema（</w:t>
            </w:r>
            <w:r>
              <w:rPr>
                <w:rFonts w:ascii="Consolas" w:hAnsi="Consolas" w:eastAsia="微软雅黑"/>
                <w:color w:val="A31515"/>
                <w:sz w:val="18"/>
              </w:rPr>
              <w:t>ncl_tool_method.params_schema</w:t>
            </w:r>
            <w:r>
              <w:rPr>
                <w:rFonts w:ascii="Calibri" w:hAnsi="Calibri" w:eastAsia="微软雅黑"/>
                <w:sz w:val="19"/>
              </w:rPr>
              <w:t>），没声明就没有这一项</w:t>
            </w:r>
          </w:p>
        </w:tc>
      </w:tr>
      <w:tr>
        <w:tc>
          <w:tcPr>
            <w:tcW w:type="dxa" w:w="4706"/>
          </w:tcPr>
          <w:p>
            <w:pPr>
              <w:spacing w:after="0"/>
            </w:pPr>
            <w:r/>
            <w:r>
              <w:rPr>
                <w:rFonts w:ascii="Consolas" w:hAnsi="Consolas" w:eastAsia="微软雅黑"/>
                <w:color w:val="A31515"/>
                <w:sz w:val="18"/>
              </w:rPr>
              <w:t>result</w:t>
            </w:r>
          </w:p>
        </w:tc>
        <w:tc>
          <w:tcPr>
            <w:tcW w:type="dxa" w:w="4706"/>
          </w:tcPr>
          <w:p>
            <w:pPr>
              <w:spacing w:after="0"/>
            </w:pPr>
            <w:r/>
            <w:r>
              <w:rPr>
                <w:rFonts w:ascii="Calibri" w:hAnsi="Calibri" w:eastAsia="微软雅黑"/>
                <w:sz w:val="19"/>
              </w:rPr>
              <w:t>声明的返回 JSON Schema（</w:t>
            </w:r>
            <w:r>
              <w:rPr>
                <w:rFonts w:ascii="Consolas" w:hAnsi="Consolas" w:eastAsia="微软雅黑"/>
                <w:color w:val="A31515"/>
                <w:sz w:val="18"/>
              </w:rPr>
              <w:t>ncl_tool_method.result_schema</w:t>
            </w:r>
            <w:r>
              <w:rPr>
                <w:rFonts w:ascii="Calibri" w:hAnsi="Calibri" w:eastAsia="微软雅黑"/>
                <w:sz w:val="19"/>
              </w:rPr>
              <w:t>，NULL 就没有这一项）</w:t>
            </w:r>
          </w:p>
        </w:tc>
      </w:tr>
      <w:tr>
        <w:tc>
          <w:tcPr>
            <w:tcW w:type="dxa" w:w="4706"/>
          </w:tcPr>
          <w:p>
            <w:pPr>
              <w:spacing w:after="0"/>
            </w:pPr>
            <w:r/>
            <w:r>
              <w:rPr>
                <w:rFonts w:ascii="Consolas" w:hAnsi="Consolas" w:eastAsia="微软雅黑"/>
                <w:color w:val="A31515"/>
                <w:sz w:val="18"/>
              </w:rPr>
              <w:t>bindings</w:t>
            </w:r>
          </w:p>
        </w:tc>
        <w:tc>
          <w:tcPr>
            <w:tcW w:type="dxa" w:w="4706"/>
          </w:tcPr>
          <w:p>
            <w:pPr>
              <w:spacing w:after="0"/>
            </w:pPr>
            <w:r/>
            <w:r>
              <w:rPr>
                <w:rFonts w:ascii="Calibri" w:hAnsi="Calibri" w:eastAsia="微软雅黑"/>
                <w:sz w:val="19"/>
              </w:rPr>
              <w:t>它服务模型里的哪些路径与操作（纯方法型工具没有这一项）</w:t>
            </w:r>
          </w:p>
        </w:tc>
      </w:tr>
    </w:tbl>
    <w:p>
      <w:pPr>
        <w:spacing w:after="40"/>
      </w:pPr>
    </w:p>
    <w:p>
      <w:r>
        <w:rPr>
          <w:rFonts w:ascii="Calibri" w:hAnsi="Calibri" w:eastAsia="微软雅黑"/>
          <w:sz w:val="21"/>
        </w:rPr>
        <w:t xml:space="preserve">它由 </w:t>
      </w:r>
      <w:r>
        <w:rPr>
          <w:rFonts w:ascii="Consolas" w:hAnsi="Consolas" w:eastAsia="微软雅黑"/>
          <w:color w:val="A31515"/>
          <w:sz w:val="20"/>
        </w:rPr>
        <w:t>ncl_server_refresh_methods()</w:t>
      </w:r>
      <w:r>
        <w:rPr>
          <w:rFonts w:ascii="Calibri" w:hAnsi="Calibri" w:eastAsia="微软雅黑"/>
          <w:sz w:val="21"/>
        </w:rPr>
        <w:t xml:space="preserve"> 生成：注册工具只是把它标记为"待重建"（一台设备 的工具按点位注册，几十次注册不该做几十次重建），读模型、应答 probe、 </w:t>
      </w:r>
      <w:r>
        <w:rPr>
          <w:rFonts w:ascii="Consolas" w:hAnsi="Consolas" w:eastAsia="微软雅黑"/>
          <w:color w:val="A31515"/>
          <w:sz w:val="20"/>
        </w:rPr>
        <w:t>ncl_server_methods_json()</w:t>
      </w:r>
      <w:r>
        <w:rPr>
          <w:rFonts w:ascii="Calibri" w:hAnsi="Calibri" w:eastAsia="微软雅黑"/>
          <w:sz w:val="21"/>
        </w:rPr>
        <w:t xml:space="preserve"> 时顺手重建；</w:t>
      </w:r>
      <w:r>
        <w:rPr>
          <w:rFonts w:ascii="Consolas" w:hAnsi="Consolas" w:eastAsia="微软雅黑"/>
          <w:color w:val="A31515"/>
          <w:sz w:val="20"/>
        </w:rPr>
        <w:t>ncl_server_set_model()</w:t>
      </w:r>
      <w:r>
        <w:rPr>
          <w:rFonts w:ascii="Calibri" w:hAnsi="Calibri" w:eastAsia="微软雅黑"/>
          <w:sz w:val="21"/>
        </w:rPr>
        <w:t xml:space="preserve"> 装模型时立刻建一次。 所以</w:t>
      </w:r>
      <w:r>
        <w:rPr>
          <w:rFonts w:ascii="Calibri" w:hAnsi="Calibri" w:eastAsia="微软雅黑"/>
          <w:b/>
          <w:sz w:val="21"/>
        </w:rPr>
        <w:t>客户端 probe 回来的模型里已经带着它</w:t>
      </w:r>
      <w:r>
        <w:rPr>
          <w:rFonts w:ascii="Calibri" w:hAnsi="Calibri" w:eastAsia="微软雅黑"/>
          <w:sz w:val="21"/>
        </w:rPr>
        <w:t xml:space="preserve">：按 id 查路径即可，不需要再问一次、 心跳也不必背文档（见 4.1 的 </w:t>
      </w:r>
      <w:r>
        <w:rPr>
          <w:rFonts w:ascii="Consolas" w:hAnsi="Consolas" w:eastAsia="微软雅黑"/>
          <w:color w:val="A31515"/>
          <w:sz w:val="20"/>
        </w:rPr>
        <w:t>Pong</w:t>
      </w:r>
      <w:r>
        <w:rPr>
          <w:rFonts w:ascii="Calibri" w:hAnsi="Calibri" w:eastAsia="微软雅黑"/>
          <w:sz w:val="21"/>
        </w:rPr>
        <w:t>）。 它属于运行期能力面，</w:t>
      </w:r>
      <w:r>
        <w:rPr>
          <w:rFonts w:ascii="Calibri" w:hAnsi="Calibri" w:eastAsia="微软雅黑"/>
          <w:b/>
          <w:sz w:val="21"/>
        </w:rPr>
        <w:t xml:space="preserve">不写进 </w:t>
      </w:r>
      <w:r>
        <w:rPr>
          <w:rFonts w:ascii="Consolas" w:hAnsi="Consolas" w:eastAsia="微软雅黑"/>
          <w:b/>
          <w:color w:val="A31515"/>
          <w:sz w:val="20"/>
        </w:rPr>
        <w:t>conf/model/nclink.json</w:t>
      </w:r>
      <w:r>
        <w:rPr>
          <w:rFonts w:ascii="Calibri" w:hAnsi="Calibri" w:eastAsia="微软雅黑"/>
          <w:sz w:val="21"/>
        </w:rPr>
        <w:t>（</w:t>
      </w:r>
      <w:r>
        <w:rPr>
          <w:rFonts w:ascii="Consolas" w:hAnsi="Consolas" w:eastAsia="微软雅黑"/>
          <w:color w:val="A31515"/>
          <w:sz w:val="20"/>
        </w:rPr>
        <w:t>ncl_server_save_model()</w:t>
      </w:r>
      <w:r>
        <w:rPr>
          <w:rFonts w:ascii="Calibri" w:hAnsi="Calibri" w:eastAsia="微软雅黑"/>
          <w:sz w:val="21"/>
        </w:rPr>
        <w:t xml:space="preserve"> 落盘时会把它摘掉），下次启动由注册过程重新生成。</w:t>
      </w:r>
    </w:p>
    <w:p>
      <w:r>
        <w:rPr>
          <w:rFonts w:ascii="Calibri" w:hAnsi="Calibri" w:eastAsia="微软雅黑"/>
          <w:sz w:val="21"/>
        </w:rPr>
        <w:t>单独取这份清单：</w:t>
      </w:r>
      <w:r>
        <w:rPr>
          <w:rFonts w:ascii="Consolas" w:hAnsi="Consolas" w:eastAsia="微软雅黑"/>
          <w:color w:val="A31515"/>
          <w:sz w:val="20"/>
        </w:rPr>
        <w:t>ncl_server_methods_json(server)</w:t>
      </w:r>
      <w:r>
        <w:rPr>
          <w:rFonts w:ascii="Calibri" w:hAnsi="Calibri" w:eastAsia="微软雅黑"/>
          <w:sz w:val="21"/>
        </w:rPr>
        <w:t xml:space="preserve"> 返回同一个数组； 宿主自己改了绑定就调一次 </w:t>
      </w:r>
      <w:r>
        <w:rPr>
          <w:rFonts w:ascii="Consolas" w:hAnsi="Consolas" w:eastAsia="微软雅黑"/>
          <w:color w:val="A31515"/>
          <w:sz w:val="20"/>
        </w:rPr>
        <w:t>ncl_server_refresh_methods(server)</w:t>
      </w:r>
      <w:r>
        <w:rPr>
          <w:rFonts w:ascii="Calibri" w:hAnsi="Calibri" w:eastAsia="微软雅黑"/>
          <w:sz w:val="21"/>
        </w:rPr>
        <w:t>。</w:t>
      </w:r>
    </w:p>
    <w:p>
      <w:r>
        <w:rPr>
          <w:rFonts w:ascii="Calibri" w:hAnsi="Calibri" w:eastAsia="微软雅黑"/>
          <w:sz w:val="21"/>
        </w:rPr>
        <w:t>客户端侧</w:t>
      </w:r>
      <w:r>
        <w:rPr>
          <w:rFonts w:ascii="Calibri" w:hAnsi="Calibri" w:eastAsia="微软雅黑"/>
          <w:b/>
          <w:sz w:val="21"/>
        </w:rPr>
        <w:t>不用再问一次</w:t>
      </w:r>
      <w:r>
        <w:rPr>
          <w:rFonts w:ascii="Calibri" w:hAnsi="Calibri" w:eastAsia="微软雅黑"/>
          <w:sz w:val="21"/>
        </w:rPr>
        <w:t>：probe 回来的模型里已经有它，三个便捷入口直接读：</w:t>
      </w:r>
    </w:p>
    <w:p>
      <w:pPr>
        <w:spacing w:before="0" w:after="0" w:line="240" w:lineRule="auto"/>
        <w:ind w:left="170" w:right="170"/>
        <w:shd w:val="clear" w:color="auto" w:fill="F4F4F4"/>
      </w:pPr>
      <w:r>
        <w:rPr>
          <w:rFonts w:ascii="Consolas" w:hAnsi="Consolas" w:eastAsia="微软雅黑"/>
          <w:sz w:val="18"/>
        </w:rPr>
        <w:t>/* 全部方法（借用，别 free；模型换了它就失效） */</w:t>
      </w:r>
    </w:p>
    <w:p>
      <w:pPr>
        <w:spacing w:before="0" w:after="0" w:line="240" w:lineRule="auto"/>
        <w:ind w:left="170" w:right="170"/>
        <w:shd w:val="clear" w:color="auto" w:fill="F4F4F4"/>
      </w:pPr>
      <w:r>
        <w:rPr>
          <w:rFonts w:ascii="Consolas" w:hAnsi="Consolas" w:eastAsia="微软雅黑"/>
          <w:sz w:val="18"/>
        </w:rPr>
        <w:t>const ncl_json *methods = ncl_client_methods(client);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一个方法：按地址查，前导 '/' 可省。拿到就能拼调用 */</w:t>
      </w:r>
    </w:p>
    <w:p>
      <w:pPr>
        <w:spacing w:before="0" w:after="0" w:line="240" w:lineRule="auto"/>
        <w:ind w:left="170" w:right="170"/>
        <w:shd w:val="clear" w:color="auto" w:fill="F4F4F4"/>
      </w:pPr>
      <w:r>
        <w:rPr>
          <w:rFonts w:ascii="Consolas" w:hAnsi="Consolas" w:eastAsia="微软雅黑"/>
          <w:sz w:val="18"/>
        </w:rPr>
        <w:t>const ncl_json *entry = ncl_client_find_method(client, "/plc/setValue");</w:t>
      </w:r>
    </w:p>
    <w:p>
      <w:pPr>
        <w:spacing w:before="0" w:after="0" w:line="240" w:lineRule="auto"/>
        <w:ind w:left="170" w:right="170"/>
        <w:shd w:val="clear" w:color="auto" w:fill="F4F4F4"/>
      </w:pPr>
      <w:r>
        <w:rPr>
          <w:rFonts w:ascii="Consolas" w:hAnsi="Consolas" w:eastAsia="微软雅黑"/>
          <w:sz w:val="18"/>
        </w:rPr>
        <w:t>ncl_message_set_method(request, ncl_json_obj_get_string(entry, "address"));</w:t>
      </w:r>
    </w:p>
    <w:p>
      <w:pPr>
        <w:spacing w:before="0" w:after="0" w:line="240" w:lineRule="auto"/>
        <w:ind w:left="170" w:right="170"/>
        <w:shd w:val="clear" w:color="auto" w:fill="F4F4F4"/>
      </w:pPr>
      <w:r>
        <w:rPr>
          <w:rFonts w:ascii="Consolas" w:hAnsi="Consolas" w:eastAsia="微软雅黑"/>
          <w:sz w:val="18"/>
        </w:rPr>
        <w:t>/* entry 里的 "params" 就是它的入参 schema，可以拿来校验/填参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按 id 或按 type 找节点（METHODS 项就靠这条路径无关地找） */</w:t>
      </w:r>
    </w:p>
    <w:p>
      <w:pPr>
        <w:spacing w:before="0" w:after="0" w:line="240" w:lineRule="auto"/>
        <w:ind w:left="170" w:right="170"/>
        <w:shd w:val="clear" w:color="auto" w:fill="F4F4F4"/>
      </w:pPr>
      <w:r>
        <w:rPr>
          <w:rFonts w:ascii="Consolas" w:hAnsi="Consolas" w:eastAsia="微软雅黑"/>
          <w:sz w:val="18"/>
        </w:rPr>
        <w:t>ncl_node *node = ncl_node_find_by_type(ncl_client_root_node(client),</w:t>
      </w:r>
    </w:p>
    <w:p>
      <w:pPr>
        <w:spacing w:before="0" w:after="0" w:line="240" w:lineRule="auto"/>
        <w:ind w:left="170" w:right="170"/>
        <w:shd w:val="clear" w:color="auto" w:fill="F4F4F4"/>
      </w:pPr>
      <w:r>
        <w:rPr>
          <w:rFonts w:ascii="Consolas" w:hAnsi="Consolas" w:eastAsia="微软雅黑"/>
          <w:sz w:val="18"/>
        </w:rPr>
        <w:t xml:space="preserve">                                       NCL_METHODS_NODE_TYPE);</w:t>
      </w:r>
    </w:p>
    <w:p>
      <w:pPr>
        <w:spacing w:after="40" w:line="240" w:lineRule="auto"/>
      </w:pPr>
    </w:p>
    <w:p>
      <w:r>
        <w:rPr>
          <w:rFonts w:ascii="Calibri" w:hAnsi="Calibri" w:eastAsia="微软雅黑"/>
          <w:sz w:val="21"/>
        </w:rPr>
        <w:t>语言绑定同名：</w:t>
      </w:r>
      <w:r>
        <w:rPr>
          <w:rFonts w:ascii="Consolas" w:hAnsi="Consolas" w:eastAsia="微软雅黑"/>
          <w:color w:val="A31515"/>
          <w:sz w:val="20"/>
        </w:rPr>
        <w:t>client.methods()</w:t>
      </w:r>
      <w:r>
        <w:rPr>
          <w:rFonts w:ascii="Calibri" w:hAnsi="Calibri" w:eastAsia="微软雅黑"/>
          <w:sz w:val="21"/>
        </w:rPr>
        <w:t xml:space="preserve"> / </w:t>
      </w:r>
      <w:r>
        <w:rPr>
          <w:rFonts w:ascii="Consolas" w:hAnsi="Consolas" w:eastAsia="微软雅黑"/>
          <w:color w:val="A31515"/>
          <w:sz w:val="20"/>
        </w:rPr>
        <w:t>client.find_method(address)</w:t>
      </w:r>
      <w:r>
        <w:rPr>
          <w:rFonts w:ascii="Calibri" w:hAnsi="Calibri" w:eastAsia="微软雅黑"/>
          <w:sz w:val="21"/>
        </w:rPr>
        <w:t xml:space="preserve"> （C++ </w:t>
      </w:r>
      <w:r>
        <w:rPr>
          <w:rFonts w:ascii="Consolas" w:hAnsi="Consolas" w:eastAsia="微软雅黑"/>
          <w:color w:val="A31515"/>
          <w:sz w:val="20"/>
        </w:rPr>
        <w:t>ncl::Client::methods()</w:t>
      </w:r>
      <w:r>
        <w:rPr>
          <w:rFonts w:ascii="Calibri" w:hAnsi="Calibri" w:eastAsia="微软雅黑"/>
          <w:sz w:val="21"/>
        </w:rPr>
        <w:t xml:space="preserve"> / </w:t>
      </w:r>
      <w:r>
        <w:rPr>
          <w:rFonts w:ascii="Consolas" w:hAnsi="Consolas" w:eastAsia="微软雅黑"/>
          <w:color w:val="A31515"/>
          <w:sz w:val="20"/>
        </w:rPr>
        <w:t>find_method()</w:t>
      </w:r>
      <w:r>
        <w:rPr>
          <w:rFonts w:ascii="Calibri" w:hAnsi="Calibri" w:eastAsia="微软雅黑"/>
          <w:sz w:val="21"/>
        </w:rPr>
        <w:t xml:space="preserve">、C# </w:t>
      </w:r>
      <w:r>
        <w:rPr>
          <w:rFonts w:ascii="Consolas" w:hAnsi="Consolas" w:eastAsia="微软雅黑"/>
          <w:color w:val="A31515"/>
          <w:sz w:val="20"/>
        </w:rPr>
        <w:t>Methods()</w:t>
      </w:r>
      <w:r>
        <w:rPr>
          <w:rFonts w:ascii="Calibri" w:hAnsi="Calibri" w:eastAsia="微软雅黑"/>
          <w:sz w:val="21"/>
        </w:rPr>
        <w:t xml:space="preserve"> / </w:t>
      </w:r>
      <w:r>
        <w:rPr>
          <w:rFonts w:ascii="Consolas" w:hAnsi="Consolas" w:eastAsia="微软雅黑"/>
          <w:color w:val="A31515"/>
          <w:sz w:val="20"/>
        </w:rPr>
        <w:t>FindMethod()</w:t>
      </w:r>
      <w:r>
        <w:rPr>
          <w:rFonts w:ascii="Calibri" w:hAnsi="Calibri" w:eastAsia="微软雅黑"/>
          <w:sz w:val="21"/>
        </w:rPr>
        <w:t xml:space="preserve">、 Go </w:t>
      </w:r>
      <w:r>
        <w:rPr>
          <w:rFonts w:ascii="Consolas" w:hAnsi="Consolas" w:eastAsia="微软雅黑"/>
          <w:color w:val="A31515"/>
          <w:sz w:val="20"/>
        </w:rPr>
        <w:t>MethodsJSON()</w:t>
      </w:r>
      <w:r>
        <w:rPr>
          <w:rFonts w:ascii="Calibri" w:hAnsi="Calibri" w:eastAsia="微软雅黑"/>
          <w:sz w:val="21"/>
        </w:rPr>
        <w:t xml:space="preserve"> / </w:t>
      </w:r>
      <w:r>
        <w:rPr>
          <w:rFonts w:ascii="Consolas" w:hAnsi="Consolas" w:eastAsia="微软雅黑"/>
          <w:color w:val="A31515"/>
          <w:sz w:val="20"/>
        </w:rPr>
        <w:t>FindMethodJSON()</w:t>
      </w:r>
      <w:r>
        <w:rPr>
          <w:rFonts w:ascii="Calibri" w:hAnsi="Calibri" w:eastAsia="微软雅黑"/>
          <w:sz w:val="21"/>
        </w:rPr>
        <w:t xml:space="preserve">、Java </w:t>
      </w:r>
      <w:r>
        <w:rPr>
          <w:rFonts w:ascii="Consolas" w:hAnsi="Consolas" w:eastAsia="微软雅黑"/>
          <w:color w:val="A31515"/>
          <w:sz w:val="20"/>
        </w:rPr>
        <w:t>methods()</w:t>
      </w:r>
      <w:r>
        <w:rPr>
          <w:rFonts w:ascii="Calibri" w:hAnsi="Calibri" w:eastAsia="微软雅黑"/>
          <w:sz w:val="21"/>
        </w:rPr>
        <w:t xml:space="preserve"> / </w:t>
      </w:r>
      <w:r>
        <w:rPr>
          <w:rFonts w:ascii="Consolas" w:hAnsi="Consolas" w:eastAsia="微软雅黑"/>
          <w:color w:val="A31515"/>
          <w:sz w:val="20"/>
        </w:rPr>
        <w:t>findMethod()</w:t>
      </w:r>
      <w:r>
        <w:rPr>
          <w:rFonts w:ascii="Calibri" w:hAnsi="Calibri" w:eastAsia="微软雅黑"/>
          <w:sz w:val="21"/>
        </w:rPr>
        <w:t xml:space="preserve">）， 设备端也有同一份（Python </w:t>
      </w:r>
      <w:r>
        <w:rPr>
          <w:rFonts w:ascii="Consolas" w:hAnsi="Consolas" w:eastAsia="微软雅黑"/>
          <w:color w:val="A31515"/>
          <w:sz w:val="20"/>
        </w:rPr>
        <w:t>server.methods()</w:t>
      </w:r>
      <w:r>
        <w:rPr>
          <w:rFonts w:ascii="Calibri" w:hAnsi="Calibri" w:eastAsia="微软雅黑"/>
          <w:sz w:val="21"/>
        </w:rPr>
        <w:t xml:space="preserve">、Java </w:t>
      </w:r>
      <w:r>
        <w:rPr>
          <w:rFonts w:ascii="Consolas" w:hAnsi="Consolas" w:eastAsia="微软雅黑"/>
          <w:color w:val="A31515"/>
          <w:sz w:val="20"/>
        </w:rPr>
        <w:t>Server.methods()</w:t>
      </w:r>
      <w:r>
        <w:rPr>
          <w:rFonts w:ascii="Calibri" w:hAnsi="Calibri" w:eastAsia="微软雅黑"/>
          <w:sz w:val="21"/>
        </w:rPr>
        <w:t xml:space="preserve">、C# </w:t>
      </w:r>
      <w:r>
        <w:rPr>
          <w:rFonts w:ascii="Consolas" w:hAnsi="Consolas" w:eastAsia="微软雅黑"/>
          <w:color w:val="A31515"/>
          <w:sz w:val="20"/>
        </w:rPr>
        <w:t>Methods()</w:t>
      </w:r>
      <w:r>
        <w:rPr>
          <w:rFonts w:ascii="Calibri" w:hAnsi="Calibri" w:eastAsia="微软雅黑"/>
          <w:sz w:val="21"/>
        </w:rPr>
        <w:t xml:space="preserve">、 Go </w:t>
      </w:r>
      <w:r>
        <w:rPr>
          <w:rFonts w:ascii="Consolas" w:hAnsi="Consolas" w:eastAsia="微软雅黑"/>
          <w:color w:val="A31515"/>
          <w:sz w:val="20"/>
        </w:rPr>
        <w:t>MethodsJSON()</w:t>
      </w:r>
      <w:r>
        <w:rPr>
          <w:rFonts w:ascii="Calibri" w:hAnsi="Calibri" w:eastAsia="微软雅黑"/>
          <w:sz w:val="21"/>
        </w:rPr>
        <w:t>）。</w:t>
      </w:r>
    </w:p>
    <w:p>
      <w:pPr>
        <w:spacing w:before="40"/>
        <w:ind w:left="227"/>
        <w:pBdr>
          <w:left w:val="single" w:sz="18" w:space="6" w:color="BFBFBF"/>
        </w:pBdr>
      </w:pPr>
      <w:r>
        <w:rPr>
          <w:rFonts w:ascii="Consolas" w:hAnsi="Consolas" w:eastAsia="微软雅黑"/>
          <w:color w:val="505050"/>
          <w:sz w:val="19"/>
        </w:rPr>
        <w:t>ncl_node_find_by_type()</w:t>
      </w:r>
      <w:r>
        <w:rPr>
          <w:rFonts w:ascii="Calibri" w:hAnsi="Calibri" w:eastAsia="微软雅黑"/>
          <w:color w:val="505050"/>
          <w:sz w:val="19"/>
        </w:rPr>
        <w:t xml:space="preserve"> 是"按类型找保留项"的通用入口：</w:t>
      </w:r>
      <w:r>
        <w:rPr>
          <w:rFonts w:ascii="Consolas" w:hAnsi="Consolas" w:eastAsia="微软雅黑"/>
          <w:color w:val="505050"/>
          <w:sz w:val="19"/>
        </w:rPr>
        <w:t>METHODS</w:t>
      </w:r>
      <w:r>
        <w:rPr>
          <w:rFonts w:ascii="Calibri" w:hAnsi="Calibri" w:eastAsia="微软雅黑"/>
          <w:color w:val="505050"/>
          <w:sz w:val="19"/>
        </w:rPr>
        <w:t xml:space="preserve"> 这类协议规定的 节点不靠 id 认，靠 </w:t>
      </w:r>
      <w:r>
        <w:rPr>
          <w:rFonts w:ascii="Consolas" w:hAnsi="Consolas" w:eastAsia="微软雅黑"/>
          <w:color w:val="505050"/>
          <w:sz w:val="19"/>
        </w:rPr>
        <w:t>type</w:t>
      </w:r>
      <w:r>
        <w:rPr>
          <w:rFonts w:ascii="Calibri" w:hAnsi="Calibri" w:eastAsia="微软雅黑"/>
          <w:color w:val="505050"/>
          <w:sz w:val="19"/>
        </w:rPr>
        <w:t xml:space="preserve"> 认。</w:t>
      </w:r>
      <w:r>
        <w:rPr>
          <w:rFonts w:ascii="Calibri" w:hAnsi="Calibri" w:eastAsia="微软雅黑"/>
          <w:color w:val="505050"/>
          <w:sz w:val="19"/>
        </w:rPr>
        <w:t xml:space="preserve">根节点的路径是 </w:t>
      </w:r>
      <w:r>
        <w:rPr>
          <w:rFonts w:ascii="Consolas" w:hAnsi="Consolas" w:eastAsia="微软雅黑"/>
          <w:color w:val="505050"/>
          <w:sz w:val="19"/>
        </w:rPr>
        <w:t>/</w:t>
      </w:r>
      <w:r>
        <w:rPr>
          <w:rFonts w:ascii="Calibri" w:hAnsi="Calibri" w:eastAsia="微软雅黑"/>
          <w:color w:val="505050"/>
          <w:sz w:val="19"/>
        </w:rPr>
        <w:t>（它本身就是那个分隔符， 不是一段），设备挂在它下面。</w:t>
      </w:r>
    </w:p>
    <w:p>
      <w:pPr>
        <w:pStyle w:val="Heading3"/>
      </w:pPr>
      <w:r>
        <w:rPr>
          <w:rFonts w:ascii="Calibri" w:hAnsi="Calibri" w:eastAsia="微软雅黑"/>
          <w:sz w:val="24"/>
        </w:rPr>
        <w:t xml:space="preserve">4.4 工具注册与 </w:t>
      </w:r>
      <w:r>
        <w:rPr>
          <w:rFonts w:ascii="Consolas" w:hAnsi="Consolas" w:eastAsia="微软雅黑"/>
          <w:color w:val="A31515"/>
          <w:sz w:val="23"/>
        </w:rPr>
        <w:t>&lt;operation&gt;#&lt;path&gt;</w:t>
      </w:r>
      <w:r>
        <w:rPr>
          <w:rFonts w:ascii="Calibri" w:hAnsi="Calibri" w:eastAsia="微软雅黑"/>
          <w:sz w:val="24"/>
        </w:rPr>
        <w:t xml:space="preserve"> 绑定</w:t>
      </w:r>
    </w:p>
    <w:p>
      <w:r>
        <w:rPr>
          <w:rFonts w:ascii="Calibri" w:hAnsi="Calibri" w:eastAsia="微软雅黑"/>
          <w:sz w:val="21"/>
        </w:rPr>
        <w:t>把「模型路径 + 操作」映射到 C 函数用显式注册：</w:t>
      </w:r>
    </w:p>
    <w:p>
      <w:pPr>
        <w:spacing w:before="0" w:after="0" w:line="240" w:lineRule="auto"/>
        <w:ind w:left="170" w:right="170"/>
        <w:shd w:val="clear" w:color="auto" w:fill="F4F4F4"/>
      </w:pPr>
      <w:r>
        <w:rPr>
          <w:rFonts w:ascii="Consolas" w:hAnsi="Consolas" w:eastAsia="微软雅黑"/>
          <w:sz w:val="18"/>
        </w:rPr>
        <w:t>ncl_server_register_tool(server, "plc", instance, methods, method_count,</w:t>
      </w:r>
    </w:p>
    <w:p>
      <w:pPr>
        <w:spacing w:before="0" w:after="0" w:line="240" w:lineRule="auto"/>
        <w:ind w:left="170" w:right="170"/>
        <w:shd w:val="clear" w:color="auto" w:fill="F4F4F4"/>
      </w:pPr>
      <w:r>
        <w:rPr>
          <w:rFonts w:ascii="Consolas" w:hAnsi="Consolas" w:eastAsia="微软雅黑"/>
          <w:sz w:val="18"/>
        </w:rPr>
        <w:t xml:space="preserve">                         bindings, binding_count);</w:t>
      </w:r>
    </w:p>
    <w:p>
      <w:pPr>
        <w:spacing w:after="40" w:line="240" w:lineRule="auto"/>
      </w:pPr>
    </w:p>
    <w:p>
      <w:r>
        <w:rPr>
          <w:rFonts w:ascii="Calibri" w:hAnsi="Calibri" w:eastAsia="微软雅黑"/>
          <w:sz w:val="21"/>
        </w:rPr>
        <w:t xml:space="preserve">绑定键形如 </w:t>
      </w:r>
      <w:r>
        <w:rPr>
          <w:rFonts w:ascii="Consolas" w:hAnsi="Consolas" w:eastAsia="微软雅黑"/>
          <w:color w:val="A31515"/>
          <w:sz w:val="20"/>
        </w:rPr>
        <w:t>&lt;operation&gt;#&lt;path&gt;</w:t>
      </w:r>
      <w:r>
        <w:rPr>
          <w:rFonts w:ascii="Calibri" w:hAnsi="Calibri" w:eastAsia="微软雅黑"/>
          <w:sz w:val="21"/>
        </w:rPr>
        <w:t xml:space="preserve">，例如 </w:t>
      </w:r>
      <w:r>
        <w:rPr>
          <w:rFonts w:ascii="Consolas" w:hAnsi="Consolas" w:eastAsia="微软雅黑"/>
          <w:color w:val="A31515"/>
          <w:sz w:val="20"/>
        </w:rPr>
        <w:t>get_value#/MACHINE/STATUS</w:t>
      </w:r>
      <w:r>
        <w:rPr>
          <w:rFonts w:ascii="Calibri" w:hAnsi="Calibri" w:eastAsia="微软雅黑"/>
          <w:sz w:val="21"/>
        </w:rPr>
        <w:t>、</w:t>
      </w:r>
      <w:r>
        <w:rPr>
          <w:rFonts w:ascii="Consolas" w:hAnsi="Consolas" w:eastAsia="微软雅黑"/>
          <w:color w:val="A31515"/>
          <w:sz w:val="20"/>
        </w:rPr>
        <w:t>set_value#/MACHINE/CONTROLLER/FILE</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operation（枚举 → 字符串）</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NCL_OP_GET_VALUE</w:t>
            </w:r>
            <w:r>
              <w:rPr>
                <w:rFonts w:ascii="Calibri" w:hAnsi="Calibri" w:eastAsia="微软雅黑"/>
                <w:sz w:val="19"/>
              </w:rPr>
              <w:t xml:space="preserve"> → </w:t>
            </w:r>
            <w:r>
              <w:rPr>
                <w:rFonts w:ascii="Consolas" w:hAnsi="Consolas" w:eastAsia="微软雅黑"/>
                <w:color w:val="A31515"/>
                <w:sz w:val="18"/>
              </w:rPr>
              <w:t>get_value</w:t>
            </w:r>
          </w:p>
        </w:tc>
        <w:tc>
          <w:tcPr>
            <w:tcW w:type="dxa" w:w="4706"/>
          </w:tcPr>
          <w:p>
            <w:pPr>
              <w:spacing w:after="0"/>
            </w:pPr>
            <w:r/>
            <w:r>
              <w:rPr>
                <w:rFonts w:ascii="Calibri" w:hAnsi="Calibri" w:eastAsia="微软雅黑"/>
                <w:sz w:val="19"/>
              </w:rPr>
              <w:t>读值</w:t>
            </w:r>
          </w:p>
        </w:tc>
      </w:tr>
      <w:tr>
        <w:tc>
          <w:tcPr>
            <w:tcW w:type="dxa" w:w="4706"/>
          </w:tcPr>
          <w:p>
            <w:pPr>
              <w:spacing w:after="0"/>
            </w:pPr>
            <w:r/>
            <w:r>
              <w:rPr>
                <w:rFonts w:ascii="Consolas" w:hAnsi="Consolas" w:eastAsia="微软雅黑"/>
                <w:color w:val="A31515"/>
                <w:sz w:val="18"/>
              </w:rPr>
              <w:t>NCL_OP_GET_LENGTH</w:t>
            </w:r>
            <w:r>
              <w:rPr>
                <w:rFonts w:ascii="Calibri" w:hAnsi="Calibri" w:eastAsia="微软雅黑"/>
                <w:sz w:val="19"/>
              </w:rPr>
              <w:t xml:space="preserve"> → </w:t>
            </w:r>
            <w:r>
              <w:rPr>
                <w:rFonts w:ascii="Consolas" w:hAnsi="Consolas" w:eastAsia="微软雅黑"/>
                <w:color w:val="A31515"/>
                <w:sz w:val="18"/>
              </w:rPr>
              <w:t>get_length</w:t>
            </w:r>
          </w:p>
        </w:tc>
        <w:tc>
          <w:tcPr>
            <w:tcW w:type="dxa" w:w="4706"/>
          </w:tcPr>
          <w:p>
            <w:pPr>
              <w:spacing w:after="0"/>
            </w:pPr>
            <w:r/>
            <w:r>
              <w:rPr>
                <w:rFonts w:ascii="Calibri" w:hAnsi="Calibri" w:eastAsia="微软雅黑"/>
                <w:sz w:val="19"/>
              </w:rPr>
              <w:t>读长度</w:t>
            </w:r>
          </w:p>
        </w:tc>
      </w:tr>
      <w:tr>
        <w:tc>
          <w:tcPr>
            <w:tcW w:type="dxa" w:w="4706"/>
          </w:tcPr>
          <w:p>
            <w:pPr>
              <w:spacing w:after="0"/>
            </w:pPr>
            <w:r/>
            <w:r>
              <w:rPr>
                <w:rFonts w:ascii="Consolas" w:hAnsi="Consolas" w:eastAsia="微软雅黑"/>
                <w:color w:val="A31515"/>
                <w:sz w:val="18"/>
              </w:rPr>
              <w:t>NCL_OP_GET_KEYS</w:t>
            </w:r>
            <w:r>
              <w:rPr>
                <w:rFonts w:ascii="Calibri" w:hAnsi="Calibri" w:eastAsia="微软雅黑"/>
                <w:sz w:val="19"/>
              </w:rPr>
              <w:t xml:space="preserve"> → </w:t>
            </w:r>
            <w:r>
              <w:rPr>
                <w:rFonts w:ascii="Consolas" w:hAnsi="Consolas" w:eastAsia="微软雅黑"/>
                <w:color w:val="A31515"/>
                <w:sz w:val="18"/>
              </w:rPr>
              <w:t>get_keys</w:t>
            </w:r>
          </w:p>
        </w:tc>
        <w:tc>
          <w:tcPr>
            <w:tcW w:type="dxa" w:w="4706"/>
          </w:tcPr>
          <w:p>
            <w:pPr>
              <w:spacing w:after="0"/>
            </w:pPr>
            <w:r/>
            <w:r>
              <w:rPr>
                <w:rFonts w:ascii="Calibri" w:hAnsi="Calibri" w:eastAsia="微软雅黑"/>
                <w:sz w:val="19"/>
              </w:rPr>
              <w:t>读键列表</w:t>
            </w:r>
          </w:p>
        </w:tc>
      </w:tr>
      <w:tr>
        <w:tc>
          <w:tcPr>
            <w:tcW w:type="dxa" w:w="4706"/>
          </w:tcPr>
          <w:p>
            <w:pPr>
              <w:spacing w:after="0"/>
            </w:pPr>
            <w:r/>
            <w:r>
              <w:rPr>
                <w:rFonts w:ascii="Consolas" w:hAnsi="Consolas" w:eastAsia="微软雅黑"/>
                <w:color w:val="A31515"/>
                <w:sz w:val="18"/>
              </w:rPr>
              <w:t>NCL_OP_GET_ATTRIBUTES</w:t>
            </w:r>
            <w:r>
              <w:rPr>
                <w:rFonts w:ascii="Calibri" w:hAnsi="Calibri" w:eastAsia="微软雅黑"/>
                <w:sz w:val="19"/>
              </w:rPr>
              <w:t xml:space="preserve"> → </w:t>
            </w:r>
            <w:r>
              <w:rPr>
                <w:rFonts w:ascii="Consolas" w:hAnsi="Consolas" w:eastAsia="微软雅黑"/>
                <w:color w:val="A31515"/>
                <w:sz w:val="18"/>
              </w:rPr>
              <w:t>get_attributes</w:t>
            </w:r>
          </w:p>
        </w:tc>
        <w:tc>
          <w:tcPr>
            <w:tcW w:type="dxa" w:w="4706"/>
          </w:tcPr>
          <w:p>
            <w:pPr>
              <w:spacing w:after="0"/>
            </w:pPr>
            <w:r/>
            <w:r>
              <w:rPr>
                <w:rFonts w:ascii="Calibri" w:hAnsi="Calibri" w:eastAsia="微软雅黑"/>
                <w:sz w:val="19"/>
              </w:rPr>
              <w:t>读属性</w:t>
            </w:r>
          </w:p>
        </w:tc>
      </w:tr>
      <w:tr>
        <w:tc>
          <w:tcPr>
            <w:tcW w:type="dxa" w:w="4706"/>
          </w:tcPr>
          <w:p>
            <w:pPr>
              <w:spacing w:after="0"/>
            </w:pPr>
            <w:r/>
            <w:r>
              <w:rPr>
                <w:rFonts w:ascii="Consolas" w:hAnsi="Consolas" w:eastAsia="微软雅黑"/>
                <w:color w:val="A31515"/>
                <w:sz w:val="18"/>
              </w:rPr>
              <w:t>NCL_OP_SET_VALUE</w:t>
            </w:r>
            <w:r>
              <w:rPr>
                <w:rFonts w:ascii="Calibri" w:hAnsi="Calibri" w:eastAsia="微软雅黑"/>
                <w:sz w:val="19"/>
              </w:rPr>
              <w:t xml:space="preserve"> → </w:t>
            </w:r>
            <w:r>
              <w:rPr>
                <w:rFonts w:ascii="Consolas" w:hAnsi="Consolas" w:eastAsia="微软雅黑"/>
                <w:color w:val="A31515"/>
                <w:sz w:val="18"/>
              </w:rPr>
              <w:t>set_value</w:t>
            </w:r>
          </w:p>
        </w:tc>
        <w:tc>
          <w:tcPr>
            <w:tcW w:type="dxa" w:w="4706"/>
          </w:tcPr>
          <w:p>
            <w:pPr>
              <w:spacing w:after="0"/>
            </w:pPr>
            <w:r/>
            <w:r>
              <w:rPr>
                <w:rFonts w:ascii="Calibri" w:hAnsi="Calibri" w:eastAsia="微软雅黑"/>
                <w:sz w:val="19"/>
              </w:rPr>
              <w:t>写值</w:t>
            </w:r>
          </w:p>
        </w:tc>
      </w:tr>
      <w:tr>
        <w:tc>
          <w:tcPr>
            <w:tcW w:type="dxa" w:w="4706"/>
          </w:tcPr>
          <w:p>
            <w:pPr>
              <w:spacing w:after="0"/>
            </w:pPr>
            <w:r/>
            <w:r>
              <w:rPr>
                <w:rFonts w:ascii="Consolas" w:hAnsi="Consolas" w:eastAsia="微软雅黑"/>
                <w:color w:val="A31515"/>
                <w:sz w:val="18"/>
              </w:rPr>
              <w:t>NCL_OP_ADD</w:t>
            </w:r>
            <w:r>
              <w:rPr>
                <w:rFonts w:ascii="Calibri" w:hAnsi="Calibri" w:eastAsia="微软雅黑"/>
                <w:sz w:val="19"/>
              </w:rPr>
              <w:t xml:space="preserve"> → </w:t>
            </w:r>
            <w:r>
              <w:rPr>
                <w:rFonts w:ascii="Consolas" w:hAnsi="Consolas" w:eastAsia="微软雅黑"/>
                <w:color w:val="A31515"/>
                <w:sz w:val="18"/>
              </w:rPr>
              <w:t>add</w:t>
            </w:r>
          </w:p>
        </w:tc>
        <w:tc>
          <w:tcPr>
            <w:tcW w:type="dxa" w:w="4706"/>
          </w:tcPr>
          <w:p>
            <w:pPr>
              <w:spacing w:after="0"/>
            </w:pPr>
            <w:r/>
            <w:r>
              <w:rPr>
                <w:rFonts w:ascii="Calibri" w:hAnsi="Calibri" w:eastAsia="微软雅黑"/>
                <w:sz w:val="19"/>
              </w:rPr>
              <w:t>新建</w:t>
            </w:r>
          </w:p>
        </w:tc>
      </w:tr>
      <w:tr>
        <w:tc>
          <w:tcPr>
            <w:tcW w:type="dxa" w:w="4706"/>
          </w:tcPr>
          <w:p>
            <w:pPr>
              <w:spacing w:after="0"/>
            </w:pPr>
            <w:r/>
            <w:r>
              <w:rPr>
                <w:rFonts w:ascii="Consolas" w:hAnsi="Consolas" w:eastAsia="微软雅黑"/>
                <w:color w:val="A31515"/>
                <w:sz w:val="18"/>
              </w:rPr>
              <w:t>NCL_OP_DELETE</w:t>
            </w:r>
            <w:r>
              <w:rPr>
                <w:rFonts w:ascii="Calibri" w:hAnsi="Calibri" w:eastAsia="微软雅黑"/>
                <w:sz w:val="19"/>
              </w:rPr>
              <w:t xml:space="preserve"> → </w:t>
            </w:r>
            <w:r>
              <w:rPr>
                <w:rFonts w:ascii="Consolas" w:hAnsi="Consolas" w:eastAsia="微软雅黑"/>
                <w:color w:val="A31515"/>
                <w:sz w:val="18"/>
              </w:rPr>
              <w:t>delete</w:t>
            </w:r>
          </w:p>
        </w:tc>
        <w:tc>
          <w:tcPr>
            <w:tcW w:type="dxa" w:w="4706"/>
          </w:tcPr>
          <w:p>
            <w:pPr>
              <w:spacing w:after="0"/>
            </w:pPr>
            <w:r/>
            <w:r>
              <w:rPr>
                <w:rFonts w:ascii="Calibri" w:hAnsi="Calibri" w:eastAsia="微软雅黑"/>
                <w:sz w:val="19"/>
              </w:rPr>
              <w:t>删除</w:t>
            </w:r>
          </w:p>
        </w:tc>
      </w:tr>
      <w:tr>
        <w:tc>
          <w:tcPr>
            <w:tcW w:type="dxa" w:w="4706"/>
          </w:tcPr>
          <w:p>
            <w:pPr>
              <w:spacing w:after="0"/>
            </w:pPr>
            <w:r/>
            <w:r>
              <w:rPr>
                <w:rFonts w:ascii="Consolas" w:hAnsi="Consolas" w:eastAsia="微软雅黑"/>
                <w:color w:val="A31515"/>
                <w:sz w:val="18"/>
              </w:rPr>
              <w:t>NCL_OP_FUNC_CALL</w:t>
            </w:r>
            <w:r>
              <w:rPr>
                <w:rFonts w:ascii="Calibri" w:hAnsi="Calibri" w:eastAsia="微软雅黑"/>
                <w:sz w:val="19"/>
              </w:rPr>
              <w:t xml:space="preserve"> / </w:t>
            </w:r>
            <w:r>
              <w:rPr>
                <w:rFonts w:ascii="Consolas" w:hAnsi="Consolas" w:eastAsia="微软雅黑"/>
                <w:color w:val="A31515"/>
                <w:sz w:val="18"/>
              </w:rPr>
              <w:t>FUNC_STATUS</w:t>
            </w:r>
            <w:r>
              <w:rPr>
                <w:rFonts w:ascii="Calibri" w:hAnsi="Calibri" w:eastAsia="微软雅黑"/>
                <w:sz w:val="19"/>
              </w:rPr>
              <w:t xml:space="preserve"> / </w:t>
            </w:r>
            <w:r>
              <w:rPr>
                <w:rFonts w:ascii="Consolas" w:hAnsi="Consolas" w:eastAsia="微软雅黑"/>
                <w:color w:val="A31515"/>
                <w:sz w:val="18"/>
              </w:rPr>
              <w:t>FUNC_RESULT</w:t>
            </w:r>
            <w:r>
              <w:rPr>
                <w:rFonts w:ascii="Calibri" w:hAnsi="Calibri" w:eastAsia="微软雅黑"/>
                <w:sz w:val="19"/>
              </w:rPr>
              <w:t xml:space="preserve"> / </w:t>
            </w:r>
            <w:r>
              <w:rPr>
                <w:rFonts w:ascii="Consolas" w:hAnsi="Consolas" w:eastAsia="微软雅黑"/>
                <w:color w:val="A31515"/>
                <w:sz w:val="18"/>
              </w:rPr>
              <w:t>FUNC_CANCEL</w:t>
            </w:r>
            <w:r>
              <w:rPr>
                <w:rFonts w:ascii="Calibri" w:hAnsi="Calibri" w:eastAsia="微软雅黑"/>
                <w:sz w:val="19"/>
              </w:rPr>
              <w:t xml:space="preserve"> → </w:t>
            </w:r>
            <w:r>
              <w:rPr>
                <w:rFonts w:ascii="Consolas" w:hAnsi="Consolas" w:eastAsia="微软雅黑"/>
                <w:color w:val="A31515"/>
                <w:sz w:val="18"/>
              </w:rPr>
              <w:t>call</w:t>
            </w:r>
            <w:r>
              <w:rPr>
                <w:rFonts w:ascii="Calibri" w:hAnsi="Calibri" w:eastAsia="微软雅黑"/>
                <w:sz w:val="19"/>
              </w:rPr>
              <w:t xml:space="preserve"> / </w:t>
            </w:r>
            <w:r>
              <w:rPr>
                <w:rFonts w:ascii="Consolas" w:hAnsi="Consolas" w:eastAsia="微软雅黑"/>
                <w:color w:val="A31515"/>
                <w:sz w:val="18"/>
              </w:rPr>
              <w:t>status</w:t>
            </w:r>
            <w:r>
              <w:rPr>
                <w:rFonts w:ascii="Calibri" w:hAnsi="Calibri" w:eastAsia="微软雅黑"/>
                <w:sz w:val="19"/>
              </w:rPr>
              <w:t xml:space="preserve"> / </w:t>
            </w:r>
            <w:r>
              <w:rPr>
                <w:rFonts w:ascii="Consolas" w:hAnsi="Consolas" w:eastAsia="微软雅黑"/>
                <w:color w:val="A31515"/>
                <w:sz w:val="18"/>
              </w:rPr>
              <w:t>result</w:t>
            </w:r>
            <w:r>
              <w:rPr>
                <w:rFonts w:ascii="Calibri" w:hAnsi="Calibri" w:eastAsia="微软雅黑"/>
                <w:sz w:val="19"/>
              </w:rPr>
              <w:t xml:space="preserve"> / </w:t>
            </w:r>
            <w:r>
              <w:rPr>
                <w:rFonts w:ascii="Consolas" w:hAnsi="Consolas" w:eastAsia="微软雅黑"/>
                <w:color w:val="A31515"/>
                <w:sz w:val="18"/>
              </w:rPr>
              <w:t>cancel</w:t>
            </w:r>
          </w:p>
        </w:tc>
        <w:tc>
          <w:tcPr>
            <w:tcW w:type="dxa" w:w="4706"/>
          </w:tcPr>
          <w:p>
            <w:pPr>
              <w:spacing w:after="0"/>
            </w:pPr>
            <w:r/>
            <w:r>
              <w:rPr>
                <w:rFonts w:ascii="Calibri" w:hAnsi="Calibri" w:eastAsia="微软雅黑"/>
                <w:sz w:val="19"/>
              </w:rPr>
              <w:t>功能调用族（本工程未使用）</w:t>
            </w:r>
          </w:p>
        </w:tc>
      </w:tr>
    </w:tbl>
    <w:p>
      <w:pPr>
        <w:spacing w:after="40"/>
      </w:pPr>
    </w:p>
    <w:p>
      <w:r>
        <w:rPr>
          <w:rFonts w:ascii="Calibri" w:hAnsi="Calibri" w:eastAsia="微软雅黑"/>
          <w:sz w:val="21"/>
        </w:rPr>
        <w:t xml:space="preserve">工具方法的参数名要与请求里的 </w:t>
      </w:r>
      <w:r>
        <w:rPr>
          <w:rFonts w:ascii="Consolas" w:hAnsi="Consolas" w:eastAsia="微软雅黑"/>
          <w:color w:val="A31515"/>
          <w:sz w:val="20"/>
        </w:rPr>
        <w:t>params</w:t>
      </w:r>
      <w:r>
        <w:rPr>
          <w:rFonts w:ascii="Calibri" w:hAnsi="Calibri" w:eastAsia="微软雅黑"/>
          <w:sz w:val="21"/>
        </w:rPr>
        <w:t xml:space="preserve"> 键对上（如 </w:t>
      </w:r>
      <w:r>
        <w:rPr>
          <w:rFonts w:ascii="Consolas" w:hAnsi="Consolas" w:eastAsia="微软雅黑"/>
          <w:color w:val="A31515"/>
          <w:sz w:val="20"/>
        </w:rPr>
        <w:t>key</w:t>
      </w:r>
      <w:r>
        <w:rPr>
          <w:rFonts w:ascii="Calibri" w:hAnsi="Calibri" w:eastAsia="微软雅黑"/>
          <w:sz w:val="21"/>
        </w:rPr>
        <w:t>、</w:t>
      </w:r>
      <w:r>
        <w:rPr>
          <w:rFonts w:ascii="Consolas" w:hAnsi="Consolas" w:eastAsia="微软雅黑"/>
          <w:color w:val="A31515"/>
          <w:sz w:val="20"/>
        </w:rPr>
        <w:t>value</w:t>
      </w:r>
      <w:r>
        <w:rPr>
          <w:rFonts w:ascii="Calibri" w:hAnsi="Calibri" w:eastAsia="微软雅黑"/>
          <w:sz w:val="21"/>
        </w:rPr>
        <w:t>、</w:t>
      </w:r>
      <w:r>
        <w:rPr>
          <w:rFonts w:ascii="Consolas" w:hAnsi="Consolas" w:eastAsia="微软雅黑"/>
          <w:color w:val="A31515"/>
          <w:sz w:val="20"/>
        </w:rPr>
        <w:t>index</w:t>
      </w:r>
      <w:r>
        <w:rPr>
          <w:rFonts w:ascii="Calibri" w:hAnsi="Calibri" w:eastAsia="微软雅黑"/>
          <w:sz w:val="21"/>
        </w:rPr>
        <w:t xml:space="preserve">、 </w:t>
      </w:r>
      <w:r>
        <w:rPr>
          <w:rFonts w:ascii="Consolas" w:hAnsi="Consolas" w:eastAsia="微软雅黑"/>
          <w:color w:val="A31515"/>
          <w:sz w:val="20"/>
        </w:rPr>
        <w:t>offset</w:t>
      </w:r>
      <w:r>
        <w:rPr>
          <w:rFonts w:ascii="Calibri" w:hAnsi="Calibri" w:eastAsia="微软雅黑"/>
          <w:sz w:val="21"/>
        </w:rPr>
        <w:t>、</w:t>
      </w:r>
      <w:r>
        <w:rPr>
          <w:rFonts w:ascii="Consolas" w:hAnsi="Consolas" w:eastAsia="微软雅黑"/>
          <w:color w:val="A31515"/>
          <w:sz w:val="20"/>
        </w:rPr>
        <w:t>length</w:t>
      </w:r>
      <w:r>
        <w:rPr>
          <w:rFonts w:ascii="Calibri" w:hAnsi="Calibri" w:eastAsia="微软雅黑"/>
          <w:sz w:val="21"/>
        </w:rPr>
        <w:t>、</w:t>
      </w:r>
      <w:r>
        <w:rPr>
          <w:rFonts w:ascii="Consolas" w:hAnsi="Consolas" w:eastAsia="微软雅黑"/>
          <w:color w:val="A31515"/>
          <w:sz w:val="20"/>
        </w:rPr>
        <w:t>keys</w:t>
      </w:r>
      <w:r>
        <w:rPr>
          <w:rFonts w:ascii="Calibri" w:hAnsi="Calibri" w:eastAsia="微软雅黑"/>
          <w:sz w:val="21"/>
        </w:rPr>
        <w:t>、</w:t>
      </w:r>
      <w:r>
        <w:rPr>
          <w:rFonts w:ascii="Consolas" w:hAnsi="Consolas" w:eastAsia="微软雅黑"/>
          <w:color w:val="A31515"/>
          <w:sz w:val="20"/>
        </w:rPr>
        <w:t>localname</w:t>
      </w:r>
      <w:r>
        <w:rPr>
          <w:rFonts w:ascii="Calibri" w:hAnsi="Calibri" w:eastAsia="微软雅黑"/>
          <w:sz w:val="21"/>
        </w:rPr>
        <w:t>），见附录 A 里各 item 的访问器说明。</w:t>
      </w:r>
    </w:p>
    <w:p>
      <w:r>
        <w:rPr>
          <w:rFonts w:ascii="Calibri" w:hAnsi="Calibri" w:eastAsia="微软雅黑"/>
          <w:sz w:val="21"/>
        </w:rPr>
        <w:t>方法调用（</w:t>
      </w:r>
      <w:r>
        <w:rPr>
          <w:rFonts w:ascii="Consolas" w:hAnsi="Consolas" w:eastAsia="微软雅黑"/>
          <w:color w:val="A31515"/>
          <w:sz w:val="20"/>
        </w:rPr>
        <w:t>methodCall</w:t>
      </w:r>
      <w:r>
        <w:rPr>
          <w:rFonts w:ascii="Calibri" w:hAnsi="Calibri" w:eastAsia="微软雅黑"/>
          <w:sz w:val="21"/>
        </w:rPr>
        <w:t xml:space="preserve">）不走绑定键，而是按 </w:t>
      </w:r>
      <w:r>
        <w:rPr>
          <w:rFonts w:ascii="Consolas" w:hAnsi="Consolas" w:eastAsia="微软雅黑"/>
          <w:color w:val="A31515"/>
          <w:sz w:val="20"/>
        </w:rPr>
        <w:t>/工具名/方法名</w:t>
      </w:r>
      <w:r>
        <w:rPr>
          <w:rFonts w:ascii="Calibri" w:hAnsi="Calibri" w:eastAsia="微软雅黑"/>
          <w:sz w:val="21"/>
        </w:rPr>
        <w:t xml:space="preserve"> 查找方法表：</w:t>
      </w:r>
    </w:p>
    <w:p>
      <w:pPr>
        <w:spacing w:before="0" w:after="0" w:line="240" w:lineRule="auto"/>
        <w:ind w:left="170" w:right="170"/>
        <w:shd w:val="clear" w:color="auto" w:fill="F4F4F4"/>
      </w:pPr>
      <w:r>
        <w:rPr>
          <w:rFonts w:ascii="Consolas" w:hAnsi="Consolas" w:eastAsia="微软雅黑"/>
          <w:sz w:val="18"/>
        </w:rPr>
        <w:t>ncl_message_set_method(request, "/plc/setValue");   /* 也接受 "plc/setValue" */</w:t>
      </w:r>
    </w:p>
    <w:p>
      <w:pPr>
        <w:spacing w:after="40" w:line="240" w:lineRule="auto"/>
      </w:pPr>
    </w:p>
    <w:p>
      <w:r>
        <w:rPr>
          <w:rFonts w:ascii="Calibri" w:hAnsi="Calibri" w:eastAsia="微软雅黑"/>
          <w:sz w:val="21"/>
        </w:rPr>
        <w:t xml:space="preserve">注册（含 </w:t>
      </w:r>
      <w:r>
        <w:rPr>
          <w:rFonts w:ascii="Consolas" w:hAnsi="Consolas" w:eastAsia="微软雅黑"/>
          <w:color w:val="A31515"/>
          <w:sz w:val="20"/>
        </w:rPr>
        <w:t>NCL_OP_*</w:t>
      </w:r>
      <w:r>
        <w:rPr>
          <w:rFonts w:ascii="Calibri" w:hAnsi="Calibri" w:eastAsia="微软雅黑"/>
          <w:sz w:val="21"/>
        </w:rPr>
        <w:t xml:space="preserve"> 的路径绑定）除了建绑定表，还会刷新模型里的 </w:t>
      </w:r>
      <w:r>
        <w:rPr>
          <w:rFonts w:ascii="Consolas" w:hAnsi="Consolas" w:eastAsia="微软雅黑"/>
          <w:color w:val="A31515"/>
          <w:sz w:val="20"/>
        </w:rPr>
        <w:t>METHODS</w:t>
      </w:r>
      <w:r>
        <w:rPr>
          <w:rFonts w:ascii="Calibri" w:hAnsi="Calibri" w:eastAsia="微软雅黑"/>
          <w:sz w:val="21"/>
        </w:rPr>
        <w:t xml:space="preserve"> 能力项 与 REST 的 OpenAPI 文档；</w:t>
      </w:r>
      <w:r>
        <w:rPr>
          <w:rFonts w:ascii="Consolas" w:hAnsi="Consolas" w:eastAsia="微软雅黑"/>
          <w:color w:val="A31515"/>
          <w:sz w:val="20"/>
        </w:rPr>
        <w:t>ncl_tool_method</w:t>
      </w:r>
      <w:r>
        <w:rPr>
          <w:rFonts w:ascii="Calibri" w:hAnsi="Calibri" w:eastAsia="微软雅黑"/>
          <w:sz w:val="21"/>
        </w:rPr>
        <w:t xml:space="preserve"> 的第 3、4 个字段（入参 schema、返回 schema，都可为 NULL）是这两处共同的来源。</w:t>
      </w:r>
    </w:p>
    <w:p>
      <w:pPr>
        <w:pStyle w:val="Heading3"/>
      </w:pPr>
      <w:r>
        <w:rPr>
          <w:rFonts w:ascii="Calibri" w:hAnsi="Calibri" w:eastAsia="微软雅黑"/>
          <w:sz w:val="24"/>
        </w:rPr>
        <w:t>4.5 采样与上报</w:t>
      </w:r>
    </w:p>
    <w:p>
      <w:r>
        <w:rPr>
          <w:rFonts w:ascii="Calibri" w:hAnsi="Calibri" w:eastAsia="微软雅黑"/>
          <w:sz w:val="21"/>
        </w:rPr>
        <w:t xml:space="preserve">采样通道写在模型的 </w:t>
      </w:r>
      <w:r>
        <w:rPr>
          <w:rFonts w:ascii="Consolas" w:hAnsi="Consolas" w:eastAsia="微软雅黑"/>
          <w:color w:val="A31515"/>
          <w:sz w:val="20"/>
        </w:rPr>
        <w:t>configs</w:t>
      </w:r>
      <w:r>
        <w:rPr>
          <w:rFonts w:ascii="Calibri" w:hAnsi="Calibri" w:eastAsia="微软雅黑"/>
          <w:sz w:val="21"/>
        </w:rPr>
        <w:t xml:space="preserve"> 里（</w:t>
      </w:r>
      <w:r>
        <w:rPr>
          <w:rFonts w:ascii="Consolas" w:hAnsi="Consolas" w:eastAsia="微软雅黑"/>
          <w:color w:val="A31515"/>
          <w:sz w:val="20"/>
        </w:rPr>
        <w:t>type</w:t>
      </w:r>
      <w:r>
        <w:rPr>
          <w:rFonts w:ascii="Calibri" w:hAnsi="Calibri" w:eastAsia="微软雅黑"/>
          <w:sz w:val="21"/>
        </w:rPr>
        <w:t xml:space="preserve"> 为 </w:t>
      </w:r>
      <w:r>
        <w:rPr>
          <w:rFonts w:ascii="Consolas" w:hAnsi="Consolas" w:eastAsia="微软雅黑"/>
          <w:color w:val="A31515"/>
          <w:sz w:val="20"/>
        </w:rPr>
        <w:t>SAMPLE_CHANNEL</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字段</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sampleInterval</w:t>
            </w:r>
          </w:p>
        </w:tc>
        <w:tc>
          <w:tcPr>
            <w:tcW w:type="dxa" w:w="4706"/>
          </w:tcPr>
          <w:p>
            <w:pPr>
              <w:spacing w:after="0"/>
            </w:pPr>
            <w:r/>
            <w:r>
              <w:rPr>
                <w:rFonts w:ascii="Calibri" w:hAnsi="Calibri" w:eastAsia="微软雅黑"/>
                <w:sz w:val="19"/>
              </w:rPr>
              <w:t>采样周期（毫秒）</w:t>
            </w:r>
          </w:p>
        </w:tc>
      </w:tr>
      <w:tr>
        <w:tc>
          <w:tcPr>
            <w:tcW w:type="dxa" w:w="4706"/>
          </w:tcPr>
          <w:p>
            <w:pPr>
              <w:spacing w:after="0"/>
            </w:pPr>
            <w:r/>
            <w:r>
              <w:rPr>
                <w:rFonts w:ascii="Consolas" w:hAnsi="Consolas" w:eastAsia="微软雅黑"/>
                <w:color w:val="A31515"/>
                <w:sz w:val="18"/>
              </w:rPr>
              <w:t>uploadInterval</w:t>
            </w:r>
          </w:p>
        </w:tc>
        <w:tc>
          <w:tcPr>
            <w:tcW w:type="dxa" w:w="4706"/>
          </w:tcPr>
          <w:p>
            <w:pPr>
              <w:spacing w:after="0"/>
            </w:pPr>
            <w:r/>
            <w:r>
              <w:rPr>
                <w:rFonts w:ascii="Calibri" w:hAnsi="Calibri" w:eastAsia="微软雅黑"/>
                <w:sz w:val="19"/>
              </w:rPr>
              <w:t>上报周期（毫秒），内部按「采样次数」向上取整</w:t>
            </w:r>
          </w:p>
        </w:tc>
      </w:tr>
      <w:tr>
        <w:tc>
          <w:tcPr>
            <w:tcW w:type="dxa" w:w="4706"/>
          </w:tcPr>
          <w:p>
            <w:pPr>
              <w:spacing w:after="0"/>
            </w:pPr>
            <w:r/>
            <w:r>
              <w:rPr>
                <w:rFonts w:ascii="Consolas" w:hAnsi="Consolas" w:eastAsia="微软雅黑"/>
                <w:color w:val="A31515"/>
                <w:sz w:val="18"/>
              </w:rPr>
              <w:t>ids</w:t>
            </w:r>
          </w:p>
        </w:tc>
        <w:tc>
          <w:tcPr>
            <w:tcW w:type="dxa" w:w="4706"/>
          </w:tcPr>
          <w:p>
            <w:pPr>
              <w:spacing w:after="0"/>
            </w:pPr>
            <w:r/>
            <w:r>
              <w:rPr>
                <w:rFonts w:ascii="Calibri" w:hAnsi="Calibri" w:eastAsia="微软雅黑"/>
                <w:sz w:val="19"/>
              </w:rPr>
              <w:t>采样项，可写路径（</w:t>
            </w:r>
            <w:r>
              <w:rPr>
                <w:rFonts w:ascii="Consolas" w:hAnsi="Consolas" w:eastAsia="微软雅黑"/>
                <w:color w:val="A31515"/>
                <w:sz w:val="18"/>
              </w:rPr>
              <w:t>/MACHINE/STATUS</w:t>
            </w:r>
            <w:r>
              <w:rPr>
                <w:rFonts w:ascii="Calibri" w:hAnsi="Calibri" w:eastAsia="微软雅黑"/>
                <w:sz w:val="19"/>
              </w:rPr>
              <w:t>）或节点 id（</w:t>
            </w:r>
            <w:r>
              <w:rPr>
                <w:rFonts w:ascii="Consolas" w:hAnsi="Consolas" w:eastAsia="微软雅黑"/>
                <w:color w:val="A31515"/>
                <w:sz w:val="18"/>
              </w:rPr>
              <w:t>030002</w:t>
            </w:r>
            <w:r>
              <w:rPr>
                <w:rFonts w:ascii="Calibri" w:hAnsi="Calibri" w:eastAsia="微软雅黑"/>
                <w:sz w:val="19"/>
              </w:rPr>
              <w:t>）</w:t>
            </w:r>
          </w:p>
        </w:tc>
      </w:tr>
    </w:tbl>
    <w:p>
      <w:pPr>
        <w:spacing w:after="40"/>
      </w:pPr>
    </w:p>
    <w:p>
      <w:pPr>
        <w:spacing w:before="0" w:after="0" w:line="240" w:lineRule="auto"/>
        <w:ind w:left="170" w:right="170"/>
        <w:shd w:val="clear" w:color="auto" w:fill="F4F4F4"/>
      </w:pPr>
      <w:r>
        <w:rPr>
          <w:rFonts w:ascii="Consolas" w:hAnsi="Consolas" w:eastAsia="微软雅黑"/>
          <w:sz w:val="18"/>
        </w:rPr>
        <w:t>ncl_server_init_samples(server);              /* 按模型启动全部通道 */</w:t>
      </w:r>
    </w:p>
    <w:p>
      <w:pPr>
        <w:spacing w:before="0" w:after="0" w:line="240" w:lineRule="auto"/>
        <w:ind w:left="170" w:right="170"/>
        <w:shd w:val="clear" w:color="auto" w:fill="F4F4F4"/>
      </w:pPr>
      <w:r>
        <w:rPr>
          <w:rFonts w:ascii="Consolas" w:hAnsi="Consolas" w:eastAsia="微软雅黑"/>
          <w:sz w:val="18"/>
        </w:rPr>
        <w:t>ncl_server_add_sample(server, config_node);   /* 运行时单加一条（深拷贝） */</w:t>
      </w:r>
    </w:p>
    <w:p>
      <w:pPr>
        <w:spacing w:before="0" w:after="0" w:line="240" w:lineRule="auto"/>
        <w:ind w:left="170" w:right="170"/>
        <w:shd w:val="clear" w:color="auto" w:fill="F4F4F4"/>
      </w:pPr>
      <w:r>
        <w:rPr>
          <w:rFonts w:ascii="Consolas" w:hAnsi="Consolas" w:eastAsia="微软雅黑"/>
          <w:sz w:val="18"/>
        </w:rPr>
        <w:t>ncl_server_remove_sample(server, "ch1");</w:t>
      </w:r>
    </w:p>
    <w:p>
      <w:pPr>
        <w:spacing w:before="0" w:after="0" w:line="240" w:lineRule="auto"/>
        <w:ind w:left="170" w:right="170"/>
        <w:shd w:val="clear" w:color="auto" w:fill="F4F4F4"/>
      </w:pPr>
      <w:r>
        <w:rPr>
          <w:rFonts w:ascii="Consolas" w:hAnsi="Consolas" w:eastAsia="微软雅黑"/>
          <w:sz w:val="18"/>
        </w:rPr>
        <w:t>ncl_server_stop_all_samples(server);</w:t>
      </w:r>
    </w:p>
    <w:p>
      <w:pPr>
        <w:spacing w:after="40" w:line="240" w:lineRule="auto"/>
      </w:pPr>
    </w:p>
    <w:p>
      <w:r>
        <w:rPr>
          <w:rFonts w:ascii="Calibri" w:hAnsi="Calibri" w:eastAsia="微软雅黑"/>
          <w:sz w:val="21"/>
        </w:rPr>
        <w:t xml:space="preserve">上报报文发在 </w:t>
      </w:r>
      <w:r>
        <w:rPr>
          <w:rFonts w:ascii="Consolas" w:hAnsi="Consolas" w:eastAsia="微软雅黑"/>
          <w:color w:val="A31515"/>
          <w:sz w:val="20"/>
        </w:rPr>
        <w:t>Sample/&lt;sn&gt;/&lt;通道id&gt;</w:t>
      </w:r>
      <w:r>
        <w:rPr>
          <w:rFonts w:ascii="Calibri" w:hAnsi="Calibri" w:eastAsia="微软雅黑"/>
          <w:sz w:val="21"/>
        </w:rPr>
        <w:t xml:space="preserve">，结构见 </w:t>
      </w:r>
      <w:r>
        <w:rPr>
          <w:rFonts w:ascii="Consolas" w:hAnsi="Consolas" w:eastAsia="微软雅黑"/>
          <w:color w:val="A31515"/>
          <w:sz w:val="20"/>
        </w:rPr>
        <w:t>ncl_message</w:t>
      </w:r>
      <w:r>
        <w:rPr>
          <w:rFonts w:ascii="Calibri" w:hAnsi="Calibri" w:eastAsia="微软雅黑"/>
          <w:sz w:val="21"/>
        </w:rPr>
        <w:t xml:space="preserve"> 的 </w:t>
      </w:r>
      <w:r>
        <w:rPr>
          <w:rFonts w:ascii="Consolas" w:hAnsi="Consolas" w:eastAsia="微软雅黑"/>
          <w:color w:val="A31515"/>
          <w:sz w:val="20"/>
        </w:rPr>
        <w:t>sample</w:t>
      </w:r>
      <w:r>
        <w:rPr>
          <w:rFonts w:ascii="Calibri" w:hAnsi="Calibri" w:eastAsia="微软雅黑"/>
          <w:sz w:val="21"/>
        </w:rPr>
        <w:t xml:space="preserve"> 分支。</w:t>
      </w:r>
    </w:p>
    <w:p>
      <w:pPr>
        <w:pStyle w:val="Heading4"/>
      </w:pPr>
      <w:r>
        <w:rPr>
          <w:rFonts w:ascii="Calibri" w:hAnsi="Calibri" w:eastAsia="微软雅黑"/>
          <w:sz w:val="21"/>
        </w:rPr>
        <w:t>采样周期是通道级的，而且只有整数毫秒</w:t>
      </w:r>
    </w:p>
    <w:p>
      <w:r>
        <w:rPr>
          <w:rFonts w:ascii="Consolas" w:hAnsi="Consolas" w:eastAsia="微软雅黑"/>
          <w:color w:val="A31515"/>
          <w:sz w:val="20"/>
        </w:rPr>
        <w:t>sampleInterval</w:t>
      </w:r>
      <w:r>
        <w:rPr>
          <w:rFonts w:ascii="Calibri" w:hAnsi="Calibri" w:eastAsia="微软雅黑"/>
          <w:sz w:val="21"/>
        </w:rPr>
        <w:t xml:space="preserve"> / </w:t>
      </w:r>
      <w:r>
        <w:rPr>
          <w:rFonts w:ascii="Consolas" w:hAnsi="Consolas" w:eastAsia="微软雅黑"/>
          <w:color w:val="A31515"/>
          <w:sz w:val="20"/>
        </w:rPr>
        <w:t>uploadInterval</w:t>
      </w:r>
      <w:r>
        <w:rPr>
          <w:rFonts w:ascii="Calibri" w:hAnsi="Calibri" w:eastAsia="微软雅黑"/>
          <w:sz w:val="21"/>
        </w:rPr>
        <w:t xml:space="preserve"> 都是</w:t>
      </w:r>
      <w:r>
        <w:rPr>
          <w:rFonts w:ascii="Calibri" w:hAnsi="Calibri" w:eastAsia="微软雅黑"/>
          <w:b/>
          <w:sz w:val="21"/>
        </w:rPr>
        <w:t>通道级</w:t>
      </w:r>
      <w:r>
        <w:rPr>
          <w:rFonts w:ascii="Calibri" w:hAnsi="Calibri" w:eastAsia="微软雅黑"/>
          <w:sz w:val="21"/>
        </w:rPr>
        <w:t>字段（</w:t>
      </w:r>
      <w:r>
        <w:rPr>
          <w:rFonts w:ascii="Consolas" w:hAnsi="Consolas" w:eastAsia="微软雅黑"/>
          <w:color w:val="A31515"/>
          <w:sz w:val="20"/>
        </w:rPr>
        <w:t>ncl_node.sample_interval</w:t>
      </w:r>
      <w:r>
        <w:rPr>
          <w:rFonts w:ascii="Calibri" w:hAnsi="Calibri" w:eastAsia="微软雅黑"/>
          <w:sz w:val="21"/>
        </w:rPr>
        <w:t xml:space="preserve"> / </w:t>
      </w:r>
      <w:r>
        <w:rPr>
          <w:rFonts w:ascii="Consolas" w:hAnsi="Consolas" w:eastAsia="微软雅黑"/>
          <w:color w:val="A31515"/>
          <w:sz w:val="20"/>
        </w:rPr>
        <w:t>upload_interval</w:t>
      </w:r>
      <w:r>
        <w:rPr>
          <w:rFonts w:ascii="Calibri" w:hAnsi="Calibri" w:eastAsia="微软雅黑"/>
          <w:sz w:val="21"/>
        </w:rPr>
        <w:t xml:space="preserve">，类型 </w:t>
      </w:r>
      <w:r>
        <w:rPr>
          <w:rFonts w:ascii="Consolas" w:hAnsi="Consolas" w:eastAsia="微软雅黑"/>
          <w:color w:val="A31515"/>
          <w:sz w:val="20"/>
        </w:rPr>
        <w:t>long long</w:t>
      </w:r>
      <w:r>
        <w:rPr>
          <w:rFonts w:ascii="Calibri" w:hAnsi="Calibri" w:eastAsia="微软雅黑"/>
          <w:sz w:val="21"/>
        </w:rPr>
        <w:t>）：</w:t>
      </w:r>
      <w:r>
        <w:rPr>
          <w:rFonts w:ascii="Consolas" w:hAnsi="Consolas" w:eastAsia="微软雅黑"/>
          <w:color w:val="A31515"/>
          <w:sz w:val="20"/>
        </w:rPr>
        <w:t>sampleInterval</w:t>
      </w:r>
      <w:r>
        <w:rPr>
          <w:rFonts w:ascii="Calibri" w:hAnsi="Calibri" w:eastAsia="微软雅黑"/>
          <w:sz w:val="21"/>
        </w:rPr>
        <w:t xml:space="preserve"> 是通道的</w:t>
      </w:r>
      <w:r>
        <w:rPr>
          <w:rFonts w:ascii="Calibri" w:hAnsi="Calibri" w:eastAsia="微软雅黑"/>
          <w:b/>
          <w:sz w:val="21"/>
        </w:rPr>
        <w:t>槽位节奏</w:t>
      </w:r>
      <w:r>
        <w:rPr>
          <w:rFonts w:ascii="Calibri" w:hAnsi="Calibri" w:eastAsia="微软雅黑"/>
          <w:sz w:val="21"/>
        </w:rPr>
        <w:t>，通道里 所有采样项每一轮各取一次。采样率不同不用拆通道 —— 各列的采样率由"每槽装几个点" 体现（见上面的亚毫秒采样）：1 ms 的列每槽 1 点、0.25 ms 的列每槽 4 点，同处一个 通道，按行读即可（见"按行消费"）。只有比槽位还慢的列（例如 10 ms 一列配 1 ms 一列）才需要另想办法：拆通道，或者让该列在多个槽位里重复同一个值。</w:t>
      </w:r>
    </w:p>
    <w:p>
      <w:r>
        <w:rPr>
          <w:rFonts w:ascii="Calibri" w:hAnsi="Calibri" w:eastAsia="微软雅黑"/>
          <w:sz w:val="21"/>
        </w:rPr>
        <w:t>单位是毫秒，且必须是整数，最小 1 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"sampleInterval": 0.25</w:t>
      </w:r>
      <w:r>
        <w:rPr>
          <w:rFonts w:ascii="Calibri" w:hAnsi="Calibri" w:eastAsia="微软雅黑"/>
          <w:sz w:val="21"/>
        </w:rPr>
        <w:t xml:space="preserve"> 这类小数会被判成非法值（解析走整数通道），整个通道起不来。</w:t>
      </w:r>
    </w:p>
    <w:p>
      <w:pPr>
        <w:spacing w:after="60"/>
        <w:ind w:left="482" w:hanging="255"/>
      </w:pPr>
      <w:r>
        <w:rPr>
          <w:rFonts w:ascii="Calibri" w:hAnsi="Calibri" w:eastAsia="微软雅黑"/>
          <w:sz w:val="21"/>
        </w:rPr>
        <w:t xml:space="preserve">•  </w:t>
      </w:r>
      <w:r>
        <w:rPr>
          <w:rFonts w:ascii="Calibri" w:hAnsi="Calibri" w:eastAsia="微软雅黑"/>
          <w:sz w:val="21"/>
        </w:rPr>
        <w:t>1 ms 的槽位要真跑到 1 ms，得让等待别落在系统时钟粒度上（Windows 默认 ~15.6 ms）。 库里的做法是"</w:t>
      </w:r>
      <w:r>
        <w:rPr>
          <w:rFonts w:ascii="Calibri" w:hAnsi="Calibri" w:eastAsia="微软雅黑"/>
          <w:b/>
          <w:sz w:val="21"/>
        </w:rPr>
        <w:t>短等待走高精度计时器</w:t>
      </w:r>
      <w:r>
        <w:rPr>
          <w:rFonts w:ascii="Calibri" w:hAnsi="Calibri" w:eastAsia="微软雅黑"/>
          <w:sz w:val="21"/>
        </w:rPr>
        <w:t>"，按优先级两条路：</w:t>
      </w:r>
    </w:p>
    <w:p>
      <w:pPr>
        <w:spacing w:after="60"/>
        <w:ind w:left="482" w:hanging="255"/>
      </w:pPr>
      <w:r>
        <w:rPr>
          <w:rFonts w:ascii="Calibri" w:hAnsi="Calibri" w:eastAsia="微软雅黑"/>
          <w:sz w:val="21"/>
        </w:rPr>
        <w:t xml:space="preserve">1.  </w:t>
      </w:r>
      <w:r>
        <w:rPr>
          <w:rFonts w:ascii="Calibri" w:hAnsi="Calibri" w:eastAsia="微软雅黑"/>
          <w:b/>
          <w:sz w:val="21"/>
        </w:rPr>
        <w:t>高精度可等待计时器</w:t>
      </w:r>
      <w:r>
        <w:rPr>
          <w:rFonts w:ascii="Calibri" w:hAnsi="Calibri" w:eastAsia="微软雅黑"/>
          <w:sz w:val="21"/>
        </w:rPr>
        <w:t>（Win10 1803+）：</w:t>
      </w:r>
      <w:r>
        <w:rPr>
          <w:rFonts w:ascii="Consolas" w:hAnsi="Consolas" w:eastAsia="微软雅黑"/>
          <w:color w:val="A31515"/>
          <w:sz w:val="20"/>
        </w:rPr>
        <w:t>CreateWaitableTimerEx</w:t>
      </w:r>
      <w:r>
        <w:rPr>
          <w:rFonts w:ascii="Calibri" w:hAnsi="Calibri" w:eastAsia="微软雅黑"/>
          <w:sz w:val="21"/>
        </w:rPr>
        <w:t xml:space="preserve"> 带 </w:t>
      </w:r>
      <w:r>
        <w:rPr>
          <w:rFonts w:ascii="Consolas" w:hAnsi="Consolas" w:eastAsia="微软雅黑"/>
          <w:color w:val="A31515"/>
          <w:sz w:val="20"/>
        </w:rPr>
        <w:t>CREATE_WAITABLE_TIMER_HIGH_RESOLUTION</w:t>
      </w:r>
      <w:r>
        <w:rPr>
          <w:rFonts w:ascii="Calibri" w:hAnsi="Calibri" w:eastAsia="微软雅黑"/>
          <w:sz w:val="21"/>
        </w:rPr>
        <w:t xml:space="preserve">，精度 ~0.5 ms，不动系统时钟； </w:t>
      </w:r>
      <w:r>
        <w:rPr>
          <w:rFonts w:ascii="Consolas" w:hAnsi="Consolas" w:eastAsia="微软雅黑"/>
          <w:color w:val="A31515"/>
          <w:sz w:val="20"/>
        </w:rPr>
        <w:t>ncl_cond_wait_timeout()</w:t>
      </w:r>
      <w:r>
        <w:rPr>
          <w:rFonts w:ascii="Calibri" w:hAnsi="Calibri" w:eastAsia="微软雅黑"/>
          <w:sz w:val="21"/>
        </w:rPr>
        <w:t xml:space="preserve"> 用 </w:t>
      </w:r>
      <w:r>
        <w:rPr>
          <w:rFonts w:ascii="Consolas" w:hAnsi="Consolas" w:eastAsia="微软雅黑"/>
          <w:color w:val="A31515"/>
          <w:sz w:val="20"/>
        </w:rPr>
        <w:t>WaitForMultipleObjects</w:t>
      </w:r>
      <w:r>
        <w:rPr>
          <w:rFonts w:ascii="Calibri" w:hAnsi="Calibri" w:eastAsia="微软雅黑"/>
          <w:sz w:val="21"/>
        </w:rPr>
        <w:t xml:space="preserve"> 同时等"被唤醒"与"计时器到期"， 采样循环因此不再被时钟粒度拖住（计时器按线程持有，避免共用时互相踩到期时间）。 2. </w:t>
      </w:r>
      <w:r>
        <w:rPr>
          <w:rFonts w:ascii="Calibri" w:hAnsi="Calibri" w:eastAsia="微软雅黑"/>
          <w:b/>
          <w:sz w:val="21"/>
        </w:rPr>
        <w:t>回退</w:t>
      </w:r>
      <w:r>
        <w:rPr>
          <w:rFonts w:ascii="Calibri" w:hAnsi="Calibri" w:eastAsia="微软雅黑"/>
          <w:sz w:val="21"/>
        </w:rPr>
        <w:t>（老系统上该计时器建不出来时）：</w:t>
      </w:r>
      <w:r>
        <w:rPr>
          <w:rFonts w:ascii="Consolas" w:hAnsi="Consolas" w:eastAsia="微软雅黑"/>
          <w:color w:val="A31515"/>
          <w:sz w:val="20"/>
        </w:rPr>
        <w:t>timeBeginPeriod(1)</w:t>
      </w:r>
      <w:r>
        <w:rPr>
          <w:rFonts w:ascii="Calibri" w:hAnsi="Calibri" w:eastAsia="微软雅黑"/>
          <w:sz w:val="21"/>
        </w:rPr>
        <w:t xml:space="preserve"> 把系统时钟粒度提到 1 ms，再走普通等待，精度 ~1.7 ms。</w:t>
      </w:r>
    </w:p>
    <w:p>
      <w:r>
        <w:rPr>
          <w:rFonts w:ascii="Calibri" w:hAnsi="Calibri" w:eastAsia="微软雅黑"/>
          <w:sz w:val="21"/>
        </w:rPr>
        <w:t>只有 ≤ 100 ms 的等待走这条路，更长的等待仍交给系统 wait（省电）。本机实测 （500 次平均）：</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等待</w:t>
            </w:r>
          </w:p>
        </w:tc>
        <w:tc>
          <w:tcPr>
            <w:tcW w:type="dxa" w:w="3137"/>
          </w:tcPr>
          <w:p>
            <w:pPr>
              <w:spacing w:after="0"/>
              <w:shd w:val="clear" w:color="auto" w:fill="EDEDED"/>
            </w:pPr>
            <w:r/>
            <w:r>
              <w:rPr>
                <w:rFonts w:ascii="Calibri" w:hAnsi="Calibri" w:eastAsia="微软雅黑"/>
                <w:b/>
                <w:sz w:val="19"/>
              </w:rPr>
              <w:t>调优前</w:t>
            </w:r>
          </w:p>
        </w:tc>
        <w:tc>
          <w:tcPr>
            <w:tcW w:type="dxa" w:w="3137"/>
          </w:tcPr>
          <w:p>
            <w:pPr>
              <w:spacing w:after="0"/>
              <w:shd w:val="clear" w:color="auto" w:fill="EDEDED"/>
            </w:pPr>
            <w:r/>
            <w:r>
              <w:rPr>
                <w:rFonts w:ascii="Calibri" w:hAnsi="Calibri" w:eastAsia="微软雅黑"/>
                <w:b/>
                <w:sz w:val="19"/>
              </w:rPr>
              <w:t>现在</w:t>
            </w:r>
          </w:p>
        </w:tc>
      </w:tr>
      <w:tr>
        <w:tc>
          <w:tcPr>
            <w:tcW w:type="dxa" w:w="3137"/>
          </w:tcPr>
          <w:p>
            <w:pPr>
              <w:spacing w:after="0"/>
            </w:pPr>
            <w:r/>
            <w:r>
              <w:rPr>
                <w:rFonts w:ascii="Consolas" w:hAnsi="Consolas" w:eastAsia="微软雅黑"/>
                <w:color w:val="A31515"/>
                <w:sz w:val="18"/>
              </w:rPr>
              <w:t>ncl_sleep_millis(1)</w:t>
            </w:r>
          </w:p>
        </w:tc>
        <w:tc>
          <w:tcPr>
            <w:tcW w:type="dxa" w:w="3137"/>
          </w:tcPr>
          <w:p>
            <w:pPr>
              <w:spacing w:after="0"/>
            </w:pPr>
            <w:r/>
            <w:r>
              <w:rPr>
                <w:rFonts w:ascii="Calibri" w:hAnsi="Calibri" w:eastAsia="微软雅黑"/>
                <w:sz w:val="19"/>
              </w:rPr>
              <w:t>14.1 ms</w:t>
            </w:r>
          </w:p>
        </w:tc>
        <w:tc>
          <w:tcPr>
            <w:tcW w:type="dxa" w:w="3137"/>
          </w:tcPr>
          <w:p>
            <w:pPr>
              <w:spacing w:after="0"/>
            </w:pPr>
            <w:r/>
            <w:r>
              <w:rPr>
                <w:rFonts w:ascii="Calibri" w:hAnsi="Calibri" w:eastAsia="微软雅黑"/>
                <w:b/>
                <w:sz w:val="19"/>
              </w:rPr>
              <w:t>1.56 ms</w:t>
            </w:r>
          </w:p>
        </w:tc>
      </w:tr>
      <w:tr>
        <w:tc>
          <w:tcPr>
            <w:tcW w:type="dxa" w:w="3137"/>
          </w:tcPr>
          <w:p>
            <w:pPr>
              <w:spacing w:after="0"/>
            </w:pPr>
            <w:r/>
            <w:r>
              <w:rPr>
                <w:rFonts w:ascii="Consolas" w:hAnsi="Consolas" w:eastAsia="微软雅黑"/>
                <w:color w:val="A31515"/>
                <w:sz w:val="18"/>
              </w:rPr>
              <w:t>ncl_cond_wait_timeout(_, _, 1)</w:t>
            </w:r>
            <w:r>
              <w:rPr>
                <w:rFonts w:ascii="Calibri" w:hAnsi="Calibri" w:eastAsia="微软雅黑"/>
                <w:sz w:val="19"/>
              </w:rPr>
              <w:t>（采样循环走的这条）</w:t>
            </w:r>
          </w:p>
        </w:tc>
        <w:tc>
          <w:tcPr>
            <w:tcW w:type="dxa" w:w="3137"/>
          </w:tcPr>
          <w:p>
            <w:pPr>
              <w:spacing w:after="0"/>
            </w:pPr>
            <w:r/>
            <w:r>
              <w:rPr>
                <w:rFonts w:ascii="Calibri" w:hAnsi="Calibri" w:eastAsia="微软雅黑"/>
                <w:sz w:val="19"/>
              </w:rPr>
              <w:t>15.5 ms</w:t>
            </w:r>
          </w:p>
        </w:tc>
        <w:tc>
          <w:tcPr>
            <w:tcW w:type="dxa" w:w="3137"/>
          </w:tcPr>
          <w:p>
            <w:pPr>
              <w:spacing w:after="0"/>
            </w:pPr>
            <w:r/>
            <w:r>
              <w:rPr>
                <w:rFonts w:ascii="Calibri" w:hAnsi="Calibri" w:eastAsia="微软雅黑"/>
                <w:b/>
                <w:sz w:val="19"/>
              </w:rPr>
              <w:t>1.56 ms</w:t>
            </w:r>
          </w:p>
        </w:tc>
      </w:tr>
      <w:tr>
        <w:tc>
          <w:tcPr>
            <w:tcW w:type="dxa" w:w="3137"/>
          </w:tcPr>
          <w:p>
            <w:pPr>
              <w:spacing w:after="0"/>
            </w:pPr>
            <w:r/>
            <w:r>
              <w:rPr>
                <w:rFonts w:ascii="Consolas" w:hAnsi="Consolas" w:eastAsia="微软雅黑"/>
                <w:color w:val="A31515"/>
                <w:sz w:val="18"/>
              </w:rPr>
              <w:t>ncl_sleep_millis(100)</w:t>
            </w:r>
          </w:p>
        </w:tc>
        <w:tc>
          <w:tcPr>
            <w:tcW w:type="dxa" w:w="3137"/>
          </w:tcPr>
          <w:p>
            <w:pPr>
              <w:spacing w:after="0"/>
            </w:pPr>
            <w:r/>
            <w:r>
              <w:rPr>
                <w:rFonts w:ascii="Calibri" w:hAnsi="Calibri" w:eastAsia="微软雅黑"/>
                <w:sz w:val="19"/>
              </w:rPr>
              <w:t>~100 ms</w:t>
            </w:r>
          </w:p>
        </w:tc>
        <w:tc>
          <w:tcPr>
            <w:tcW w:type="dxa" w:w="3137"/>
          </w:tcPr>
          <w:p>
            <w:pPr>
              <w:spacing w:after="0"/>
            </w:pPr>
            <w:r/>
            <w:r>
              <w:rPr>
                <w:rFonts w:ascii="Calibri" w:hAnsi="Calibri" w:eastAsia="微软雅黑"/>
                <w:sz w:val="19"/>
              </w:rPr>
              <w:t>~100 ms（长等待不变）</w:t>
            </w:r>
          </w:p>
        </w:tc>
      </w:tr>
    </w:tbl>
    <w:p>
      <w:pPr>
        <w:spacing w:after="40"/>
      </w:pPr>
    </w:p>
    <w:p>
      <w:r>
        <w:rPr>
          <w:rFonts w:ascii="Calibri" w:hAnsi="Calibri" w:eastAsia="微软雅黑"/>
          <w:sz w:val="21"/>
        </w:rPr>
        <w:t xml:space="preserve">效果：示例的 </w:t>
      </w:r>
      <w:r>
        <w:rPr>
          <w:rFonts w:ascii="Consolas" w:hAnsi="Consolas" w:eastAsia="微软雅黑"/>
          <w:color w:val="A31515"/>
          <w:sz w:val="20"/>
        </w:rPr>
        <w:t>EdgeSersors</w:t>
      </w:r>
      <w:r>
        <w:rPr>
          <w:rFonts w:ascii="Calibri" w:hAnsi="Calibri" w:eastAsia="微软雅黑"/>
          <w:sz w:val="21"/>
        </w:rPr>
        <w:t xml:space="preserve">（1 ms 槽位 / 100 ms 上报）在本机从 ~1.4 s 一条变成 ~222 ms 一条 —— 剩下的 ~1.2 ms/槽是取值本身的开销（每槽 12 次完整 Query，见下面 最后一条）。Linux 上走 </w:t>
      </w:r>
      <w:r>
        <w:rPr>
          <w:rFonts w:ascii="Consolas" w:hAnsi="Consolas" w:eastAsia="微软雅黑"/>
          <w:color w:val="A31515"/>
          <w:sz w:val="20"/>
        </w:rPr>
        <w:t>nanosleep</w:t>
      </w:r>
      <w:r>
        <w:rPr>
          <w:rFonts w:ascii="Calibri" w:hAnsi="Calibri" w:eastAsia="微软雅黑"/>
          <w:sz w:val="21"/>
        </w:rPr>
        <w:t xml:space="preserve"> / </w:t>
      </w:r>
      <w:r>
        <w:rPr>
          <w:rFonts w:ascii="Consolas" w:hAnsi="Consolas" w:eastAsia="微软雅黑"/>
          <w:color w:val="A31515"/>
          <w:sz w:val="20"/>
        </w:rPr>
        <w:t>pthread_cond_timedwait</w:t>
      </w:r>
      <w:r>
        <w:rPr>
          <w:rFonts w:ascii="Calibri" w:hAnsi="Calibri" w:eastAsia="微软雅黑"/>
          <w:sz w:val="21"/>
        </w:rPr>
        <w:t xml:space="preserve">，本来就是微秒级。 Windows 侧的依赖：MSVC 由源码里的 </w:t>
      </w:r>
      <w:r>
        <w:rPr>
          <w:rFonts w:ascii="Consolas" w:hAnsi="Consolas" w:eastAsia="微软雅黑"/>
          <w:color w:val="A31515"/>
          <w:sz w:val="20"/>
        </w:rPr>
        <w:t>#pragma comment(lib, "winmm.lib")</w:t>
      </w:r>
      <w:r>
        <w:rPr>
          <w:rFonts w:ascii="Calibri" w:hAnsi="Calibri" w:eastAsia="微软雅黑"/>
          <w:sz w:val="21"/>
        </w:rPr>
        <w:t xml:space="preserve"> 自动带上， MinGW/GCC 手工链接时加 </w:t>
      </w:r>
      <w:r>
        <w:rPr>
          <w:rFonts w:ascii="Consolas" w:hAnsi="Consolas" w:eastAsia="微软雅黑"/>
          <w:color w:val="A31515"/>
          <w:sz w:val="20"/>
        </w:rPr>
        <w:t>-lwinmm</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sz w:val="21"/>
        </w:rPr>
        <w:t>真要做 0.25 ms（4 kHz 振动）得先扩库，至少要动四处：</w:t>
      </w:r>
      <w:r>
        <w:rPr>
          <w:rFonts w:ascii="Consolas" w:hAnsi="Consolas" w:eastAsia="微软雅黑"/>
          <w:color w:val="A31515"/>
          <w:sz w:val="20"/>
        </w:rPr>
        <w:t>ncl_node</w:t>
      </w:r>
      <w:r>
        <w:rPr>
          <w:rFonts w:ascii="Calibri" w:hAnsi="Calibri" w:eastAsia="微软雅黑"/>
          <w:sz w:val="21"/>
        </w:rPr>
        <w:t xml:space="preserve"> 加亚毫秒字段（或让 </w:t>
      </w:r>
      <w:r>
        <w:rPr>
          <w:rFonts w:ascii="Consolas" w:hAnsi="Consolas" w:eastAsia="微软雅黑"/>
          <w:color w:val="A31515"/>
          <w:sz w:val="20"/>
        </w:rPr>
        <w:t>sampleInterval</w:t>
      </w:r>
      <w:r>
        <w:rPr>
          <w:rFonts w:ascii="Calibri" w:hAnsi="Calibri" w:eastAsia="微软雅黑"/>
          <w:sz w:val="21"/>
        </w:rPr>
        <w:t xml:space="preserve"> 支持小数）、模型编解码两侧跟改、</w:t>
      </w:r>
      <w:r>
        <w:rPr>
          <w:rFonts w:ascii="Consolas" w:hAnsi="Consolas" w:eastAsia="微软雅黑"/>
          <w:color w:val="A31515"/>
          <w:sz w:val="20"/>
        </w:rPr>
        <w:t>ncl_sample_collect()</w:t>
      </w:r>
      <w:r>
        <w:rPr>
          <w:rFonts w:ascii="Calibri" w:hAnsi="Calibri" w:eastAsia="微软雅黑"/>
          <w:sz w:val="21"/>
        </w:rPr>
        <w:t xml:space="preserve"> 的调度从 毫秒换成微秒、</w:t>
      </w:r>
      <w:r>
        <w:rPr>
          <w:rFonts w:ascii="Consolas" w:hAnsi="Consolas" w:eastAsia="微软雅黑"/>
          <w:color w:val="A31515"/>
          <w:sz w:val="20"/>
        </w:rPr>
        <w:t>ncl_platform</w:t>
      </w:r>
      <w:r>
        <w:rPr>
          <w:rFonts w:ascii="Calibri" w:hAnsi="Calibri" w:eastAsia="微软雅黑"/>
          <w:sz w:val="21"/>
        </w:rPr>
        <w:t xml:space="preserve"> 补一个微秒级等待（Windows 上高精度计时器也只到 ~0.5 ms，250 µs 还得配自旋补尾或独立的采集线程）。 注意区分两件事：要的是"</w:t>
      </w:r>
      <w:r>
        <w:rPr>
          <w:rFonts w:ascii="Calibri" w:hAnsi="Calibri" w:eastAsia="微软雅黑"/>
          <w:b/>
          <w:sz w:val="21"/>
        </w:rPr>
        <w:t>0.25 ms 一个点</w:t>
      </w:r>
      <w:r>
        <w:rPr>
          <w:rFonts w:ascii="Calibri" w:hAnsi="Calibri" w:eastAsia="微软雅黑"/>
          <w:sz w:val="21"/>
        </w:rPr>
        <w:t>"的数据，上面 4.5 的亚毫秒采样就够 （示例的 EdgeSersors 通道就是这么做的：1 ms 槽位，功率每槽 1 点、振动每槽 4 点）； 要的是"</w:t>
      </w:r>
      <w:r>
        <w:rPr>
          <w:rFonts w:ascii="Calibri" w:hAnsi="Calibri" w:eastAsia="微软雅黑"/>
          <w:b/>
          <w:sz w:val="21"/>
        </w:rPr>
        <w:t>每 0.25 ms 真的采一次</w:t>
      </w:r>
      <w:r>
        <w:rPr>
          <w:rFonts w:ascii="Calibri" w:hAnsi="Calibri" w:eastAsia="微软雅黑"/>
          <w:sz w:val="21"/>
        </w:rPr>
        <w:t>"（精度、抖动有要求），才需要上面这一圈扩库。</w:t>
      </w:r>
    </w:p>
    <w:p>
      <w:pPr>
        <w:spacing w:after="60"/>
        <w:ind w:left="482" w:hanging="255"/>
      </w:pPr>
      <w:r>
        <w:rPr>
          <w:rFonts w:ascii="Calibri" w:hAnsi="Calibri" w:eastAsia="微软雅黑"/>
          <w:sz w:val="21"/>
        </w:rPr>
        <w:t xml:space="preserve">•  </w:t>
      </w:r>
      <w:r>
        <w:rPr>
          <w:rFonts w:ascii="Calibri" w:hAnsi="Calibri" w:eastAsia="微软雅黑"/>
          <w:sz w:val="21"/>
        </w:rPr>
        <w:t>更硬的瓶颈在采样环路的形状：</w:t>
      </w:r>
      <w:r>
        <w:rPr>
          <w:rFonts w:ascii="Consolas" w:hAnsi="Consolas" w:eastAsia="微软雅黑"/>
          <w:color w:val="A31515"/>
          <w:sz w:val="20"/>
        </w:rPr>
        <w:t>ncl_sample_collect()</w:t>
      </w:r>
      <w:r>
        <w:rPr>
          <w:rFonts w:ascii="Calibri" w:hAnsi="Calibri" w:eastAsia="微软雅黑"/>
          <w:sz w:val="21"/>
        </w:rPr>
        <w:t xml:space="preserve"> 是</w:t>
      </w:r>
      <w:r>
        <w:rPr>
          <w:rFonts w:ascii="Calibri" w:hAnsi="Calibri" w:eastAsia="微软雅黑"/>
          <w:b/>
          <w:sz w:val="21"/>
        </w:rPr>
        <w:t>每个采样项每一轮</w:t>
      </w:r>
      <w:r>
        <w:rPr>
          <w:rFonts w:ascii="Calibri" w:hAnsi="Calibri" w:eastAsia="微软雅黑"/>
          <w:sz w:val="21"/>
        </w:rPr>
        <w:t>走一次 完整的 Query 调用（建消息、生成 UUID、JSON 编解码、绑定查表）。1 ms × 10 项已经是 每秒上万次调用；真要做 4 kHz 波形，应该改成「一次回调给一批值」的批量取值接口， 而不是把周期继续往下压。</w:t>
      </w:r>
    </w:p>
    <w:p>
      <w:pPr>
        <w:pStyle w:val="Heading4"/>
      </w:pPr>
      <w:r>
        <w:rPr>
          <w:rFonts w:ascii="Calibri" w:hAnsi="Calibri" w:eastAsia="微软雅黑"/>
          <w:sz w:val="21"/>
        </w:rPr>
        <w:t>采样通道的两种形态与异常处理</w:t>
      </w:r>
    </w:p>
    <w:p>
      <w:r>
        <w:rPr>
          <w:rFonts w:ascii="Consolas" w:hAnsi="Consolas" w:eastAsia="微软雅黑"/>
          <w:color w:val="A31515"/>
          <w:sz w:val="20"/>
        </w:rPr>
        <w:t>ncl_server_add_sample()</w:t>
      </w:r>
      <w:r>
        <w:rPr>
          <w:rFonts w:ascii="Calibri" w:hAnsi="Calibri" w:eastAsia="微软雅黑"/>
          <w:sz w:val="21"/>
        </w:rPr>
        <w:t xml:space="preserve">（以及 </w:t>
      </w:r>
      <w:r>
        <w:rPr>
          <w:rFonts w:ascii="Consolas" w:hAnsi="Consolas" w:eastAsia="微软雅黑"/>
          <w:color w:val="A31515"/>
          <w:sz w:val="20"/>
        </w:rPr>
        <w:t>addSample</w:t>
      </w:r>
      <w:r>
        <w:rPr>
          <w:rFonts w:ascii="Calibri" w:hAnsi="Calibri" w:eastAsia="微软雅黑"/>
          <w:sz w:val="21"/>
        </w:rPr>
        <w:t xml:space="preserve"> 方法调用）只接受两种形态，</w:t>
      </w:r>
      <w:r>
        <w:rPr>
          <w:rFonts w:ascii="Calibri" w:hAnsi="Calibri" w:eastAsia="微软雅黑"/>
          <w:b/>
          <w:sz w:val="21"/>
        </w:rPr>
        <w:t>其余一律返回 具体错误码且不启动任务</w:t>
      </w:r>
      <w:r>
        <w:rPr>
          <w:rFonts w:ascii="Calibri" w:hAnsi="Calibri" w:eastAsia="微软雅黑"/>
          <w:sz w:val="21"/>
        </w:rPr>
        <w:t>，不做静默降级：</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形态</w:t>
            </w:r>
          </w:p>
        </w:tc>
        <w:tc>
          <w:tcPr>
            <w:tcW w:type="dxa" w:w="3137"/>
          </w:tcPr>
          <w:p>
            <w:pPr>
              <w:spacing w:after="0"/>
              <w:shd w:val="clear" w:color="auto" w:fill="EDEDED"/>
            </w:pPr>
            <w:r/>
            <w:r>
              <w:rPr>
                <w:rFonts w:ascii="Calibri" w:hAnsi="Calibri" w:eastAsia="微软雅黑"/>
                <w:b/>
                <w:sz w:val="19"/>
              </w:rPr>
              <w:t>数据从哪来</w:t>
            </w:r>
          </w:p>
        </w:tc>
        <w:tc>
          <w:tcPr>
            <w:tcW w:type="dxa" w:w="3137"/>
          </w:tcPr>
          <w:p>
            <w:pPr>
              <w:spacing w:after="0"/>
              <w:shd w:val="clear" w:color="auto" w:fill="EDEDED"/>
            </w:pPr>
            <w:r/>
            <w:r>
              <w:rPr>
                <w:rFonts w:ascii="Calibri" w:hAnsi="Calibri" w:eastAsia="微软雅黑"/>
                <w:b/>
                <w:sz w:val="19"/>
              </w:rPr>
              <w:t>表头来源</w:t>
            </w:r>
          </w:p>
        </w:tc>
      </w:tr>
      <w:tr>
        <w:tc>
          <w:tcPr>
            <w:tcW w:type="dxa" w:w="3137"/>
          </w:tcPr>
          <w:p>
            <w:pPr>
              <w:spacing w:after="0"/>
            </w:pPr>
            <w:r/>
            <w:r>
              <w:rPr>
                <w:rFonts w:ascii="Calibri" w:hAnsi="Calibri" w:eastAsia="微软雅黑"/>
                <w:b/>
                <w:sz w:val="19"/>
              </w:rPr>
              <w:t>1. 模型文件里有定义</w:t>
            </w:r>
          </w:p>
        </w:tc>
        <w:tc>
          <w:tcPr>
            <w:tcW w:type="dxa" w:w="3137"/>
          </w:tcPr>
          <w:p>
            <w:pPr>
              <w:spacing w:after="0"/>
            </w:pPr>
            <w:r/>
            <w:r>
              <w:rPr>
                <w:rFonts w:ascii="Calibri" w:hAnsi="Calibri" w:eastAsia="微软雅黑"/>
                <w:sz w:val="19"/>
              </w:rPr>
              <w:t xml:space="preserve">模型里的 </w:t>
            </w:r>
            <w:r>
              <w:rPr>
                <w:rFonts w:ascii="Consolas" w:hAnsi="Consolas" w:eastAsia="微软雅黑"/>
                <w:color w:val="A31515"/>
                <w:sz w:val="18"/>
              </w:rPr>
              <w:t>SAMPLE_CHANNEL</w:t>
            </w:r>
            <w:r>
              <w:rPr>
                <w:rFonts w:ascii="Calibri" w:hAnsi="Calibri" w:eastAsia="微软雅黑"/>
                <w:sz w:val="19"/>
              </w:rPr>
              <w:t>，</w:t>
            </w:r>
            <w:r>
              <w:rPr>
                <w:rFonts w:ascii="Consolas" w:hAnsi="Consolas" w:eastAsia="微软雅黑"/>
                <w:color w:val="A31515"/>
                <w:sz w:val="18"/>
              </w:rPr>
              <w:t>ids</w:t>
            </w:r>
            <w:r>
              <w:rPr>
                <w:rFonts w:ascii="Calibri" w:hAnsi="Calibri" w:eastAsia="微软雅黑"/>
                <w:sz w:val="19"/>
              </w:rPr>
              <w:t xml:space="preserve"> 写节点 id（或路径）</w:t>
            </w:r>
          </w:p>
        </w:tc>
        <w:tc>
          <w:tcPr>
            <w:tcW w:type="dxa" w:w="3137"/>
          </w:tcPr>
          <w:p>
            <w:pPr>
              <w:spacing w:after="0"/>
            </w:pPr>
            <w:r/>
            <w:r>
              <w:rPr>
                <w:rFonts w:ascii="Calibri" w:hAnsi="Calibri" w:eastAsia="微软雅黑"/>
                <w:sz w:val="19"/>
              </w:rPr>
              <w:t>由节点 id 在模型里解析出路径，</w:t>
            </w:r>
            <w:r>
              <w:rPr>
                <w:rFonts w:ascii="Calibri" w:hAnsi="Calibri" w:eastAsia="微软雅黑"/>
                <w:b/>
                <w:sz w:val="19"/>
              </w:rPr>
              <w:t>去掉设备段</w:t>
            </w:r>
            <w:r>
              <w:rPr>
                <w:rFonts w:ascii="Calibri" w:hAnsi="Calibri" w:eastAsia="微软雅黑"/>
                <w:sz w:val="19"/>
              </w:rPr>
              <w:t>（</w:t>
            </w:r>
            <w:r>
              <w:rPr>
                <w:rFonts w:ascii="Consolas" w:hAnsi="Consolas" w:eastAsia="微软雅黑"/>
                <w:color w:val="A31515"/>
                <w:sz w:val="18"/>
              </w:rPr>
              <w:t>/MACHINE/STATUS</w:t>
            </w:r>
            <w:r>
              <w:rPr>
                <w:rFonts w:ascii="Calibri" w:hAnsi="Calibri" w:eastAsia="微软雅黑"/>
                <w:sz w:val="19"/>
              </w:rPr>
              <w:t xml:space="preserve"> → </w:t>
            </w:r>
            <w:r>
              <w:rPr>
                <w:rFonts w:ascii="Consolas" w:hAnsi="Consolas" w:eastAsia="微软雅黑"/>
                <w:color w:val="A31515"/>
                <w:sz w:val="18"/>
              </w:rPr>
              <w:t>/STATUS</w:t>
            </w:r>
            <w:r>
              <w:rPr>
                <w:rFonts w:ascii="Calibri" w:hAnsi="Calibri" w:eastAsia="微软雅黑"/>
                <w:sz w:val="19"/>
              </w:rPr>
              <w:t>）</w:t>
            </w:r>
          </w:p>
        </w:tc>
      </w:tr>
      <w:tr>
        <w:tc>
          <w:tcPr>
            <w:tcW w:type="dxa" w:w="3137"/>
          </w:tcPr>
          <w:p>
            <w:pPr>
              <w:spacing w:after="0"/>
            </w:pPr>
            <w:r/>
            <w:r>
              <w:rPr>
                <w:rFonts w:ascii="Calibri" w:hAnsi="Calibri" w:eastAsia="微软雅黑"/>
                <w:b/>
                <w:sz w:val="19"/>
              </w:rPr>
              <w:t>2. 模型里没有定义，但给了表头</w:t>
            </w:r>
          </w:p>
        </w:tc>
        <w:tc>
          <w:tcPr>
            <w:tcW w:type="dxa" w:w="3137"/>
          </w:tcPr>
          <w:p>
            <w:pPr>
              <w:spacing w:after="0"/>
            </w:pPr>
            <w:r/>
            <w:r>
              <w:rPr>
                <w:rFonts w:ascii="Consolas" w:hAnsi="Consolas" w:eastAsia="微软雅黑"/>
                <w:color w:val="A31515"/>
                <w:sz w:val="18"/>
              </w:rPr>
              <w:t>ids</w:t>
            </w:r>
            <w:r>
              <w:rPr>
                <w:rFonts w:ascii="Calibri" w:hAnsi="Calibri" w:eastAsia="微软雅黑"/>
                <w:sz w:val="19"/>
              </w:rPr>
              <w:t xml:space="preserve"> 直接写路径</w:t>
            </w:r>
          </w:p>
        </w:tc>
        <w:tc>
          <w:tcPr>
            <w:tcW w:type="dxa" w:w="3137"/>
          </w:tcPr>
          <w:p>
            <w:pPr>
              <w:spacing w:after="0"/>
            </w:pPr>
            <w:r/>
            <w:r>
              <w:rPr>
                <w:rFonts w:ascii="Calibri" w:hAnsi="Calibri" w:eastAsia="微软雅黑"/>
                <w:sz w:val="19"/>
              </w:rPr>
              <w:t>同样去设备段：按服务端那台设备（模型的 device 路径）剥；对不上的路径原样作为表头</w:t>
            </w:r>
          </w:p>
        </w:tc>
      </w:tr>
    </w:tbl>
    <w:p>
      <w:pPr>
        <w:spacing w:after="40"/>
      </w:pPr>
    </w:p>
    <w:p>
      <w:r>
        <w:rPr>
          <w:rFonts w:ascii="Calibri" w:hAnsi="Calibri" w:eastAsia="微软雅黑"/>
          <w:sz w:val="21"/>
        </w:rPr>
        <w:t>两种形态都是"</w:t>
      </w:r>
      <w:r>
        <w:rPr>
          <w:rFonts w:ascii="Calibri" w:hAnsi="Calibri" w:eastAsia="微软雅黑"/>
          <w:b/>
          <w:sz w:val="21"/>
        </w:rPr>
        <w:t>取值用绝对路径，上报用设备内路径</w:t>
      </w:r>
      <w:r>
        <w:rPr>
          <w:rFonts w:ascii="Calibri" w:hAnsi="Calibri" w:eastAsia="微软雅黑"/>
          <w:sz w:val="21"/>
        </w:rPr>
        <w:t xml:space="preserve">"：一条通道里的每一项都在同一台 设备上，表头里每一列都写一遍 </w:t>
      </w:r>
      <w:r>
        <w:rPr>
          <w:rFonts w:ascii="Consolas" w:hAnsi="Consolas" w:eastAsia="微软雅黑"/>
          <w:color w:val="A31515"/>
          <w:sz w:val="20"/>
        </w:rPr>
        <w:t>/MACHINE</w:t>
      </w:r>
      <w:r>
        <w:rPr>
          <w:rFonts w:ascii="Calibri" w:hAnsi="Calibri" w:eastAsia="微软雅黑"/>
          <w:sz w:val="21"/>
        </w:rPr>
        <w:t xml:space="preserve"> 纯属重复（消费端按 topic 里的 SN 就知道是 哪台设备）。路径怎么从设备内回到模型里的绝对路径见 4.5。</w:t>
      </w:r>
    </w:p>
    <w:p>
      <w:pPr>
        <w:spacing w:before="0" w:after="0" w:line="240" w:lineRule="auto"/>
        <w:ind w:left="170" w:right="170"/>
        <w:shd w:val="clear" w:color="auto" w:fill="F4F4F4"/>
      </w:pPr>
      <w:r>
        <w:rPr>
          <w:rFonts w:ascii="Consolas" w:hAnsi="Consolas" w:eastAsia="微软雅黑"/>
          <w:sz w:val="18"/>
        </w:rPr>
        <w:t>/* 情况 2：模型里完全没有这个通道，也无所谓 —— 表头直接给路径 */</w:t>
      </w:r>
    </w:p>
    <w:p>
      <w:pPr>
        <w:spacing w:before="0" w:after="0" w:line="240" w:lineRule="auto"/>
        <w:ind w:left="170" w:right="170"/>
        <w:shd w:val="clear" w:color="auto" w:fill="F4F4F4"/>
      </w:pPr>
      <w:r>
        <w:rPr>
          <w:rFonts w:ascii="Consolas" w:hAnsi="Consolas" w:eastAsia="微软雅黑"/>
          <w:sz w:val="18"/>
        </w:rPr>
        <w:t>const char *json =</w:t>
      </w:r>
    </w:p>
    <w:p>
      <w:pPr>
        <w:spacing w:before="0" w:after="0" w:line="240" w:lineRule="auto"/>
        <w:ind w:left="170" w:right="170"/>
        <w:shd w:val="clear" w:color="auto" w:fill="F4F4F4"/>
      </w:pPr>
      <w:r>
        <w:rPr>
          <w:rFonts w:ascii="Consolas" w:hAnsi="Consolas" w:eastAsia="微软雅黑"/>
          <w:sz w:val="18"/>
        </w:rPr>
        <w:t xml:space="preserve">    "{\"id\":\"chExt\",\"type\":\"SAMPLE_CHANNEL\","</w:t>
      </w:r>
    </w:p>
    <w:p>
      <w:pPr>
        <w:spacing w:before="0" w:after="0" w:line="240" w:lineRule="auto"/>
        <w:ind w:left="170" w:right="170"/>
        <w:shd w:val="clear" w:color="auto" w:fill="F4F4F4"/>
      </w:pPr>
      <w:r>
        <w:rPr>
          <w:rFonts w:ascii="Consolas" w:hAnsi="Consolas" w:eastAsia="微软雅黑"/>
          <w:sz w:val="18"/>
        </w:rPr>
        <w:t xml:space="preserve">    "\"sampleInterval\":40,\"uploadInterval\":80,"</w:t>
      </w:r>
    </w:p>
    <w:p>
      <w:pPr>
        <w:spacing w:before="0" w:after="0" w:line="240" w:lineRule="auto"/>
        <w:ind w:left="170" w:right="170"/>
        <w:shd w:val="clear" w:color="auto" w:fill="F4F4F4"/>
      </w:pPr>
      <w:r>
        <w:rPr>
          <w:rFonts w:ascii="Consolas" w:hAnsi="Consolas" w:eastAsia="微软雅黑"/>
          <w:sz w:val="18"/>
        </w:rPr>
        <w:t xml:space="preserve">    "\"ids\":[{\"id\":\"/EXT/A@0\"},{\"id\":\"/MACHINE/STATUS\"}]}";</w:t>
      </w:r>
    </w:p>
    <w:p>
      <w:pPr>
        <w:spacing w:before="0" w:after="0" w:line="240" w:lineRule="auto"/>
        <w:ind w:left="170" w:right="170"/>
        <w:shd w:val="clear" w:color="auto" w:fill="F4F4F4"/>
      </w:pPr>
      <w:r>
        <w:rPr>
          <w:rFonts w:ascii="Consolas" w:hAnsi="Consolas" w:eastAsia="微软雅黑"/>
          <w:sz w:val="18"/>
        </w:rPr>
        <w:t>ncl_node *config = /* ncl_node_from_json(...) */;</w:t>
      </w:r>
    </w:p>
    <w:p>
      <w:pPr>
        <w:spacing w:before="0" w:after="0" w:line="240" w:lineRule="auto"/>
        <w:ind w:left="170" w:right="170"/>
        <w:shd w:val="clear" w:color="auto" w:fill="F4F4F4"/>
      </w:pPr>
      <w:r>
        <w:rPr>
          <w:rFonts w:ascii="Consolas" w:hAnsi="Consolas" w:eastAsia="微软雅黑"/>
          <w:sz w:val="18"/>
        </w:rPr>
        <w:t>ncl_err rc = ncl_server_add_sample(server, config);   /* 前提：/EXT/A@0 上有工具绑定 */</w:t>
      </w:r>
    </w:p>
    <w:p>
      <w:pPr>
        <w:spacing w:after="40" w:line="240" w:lineRule="auto"/>
      </w:pPr>
    </w:p>
    <w:p>
      <w:r>
        <w:rPr>
          <w:rFonts w:ascii="Calibri" w:hAnsi="Calibri" w:eastAsia="微软雅黑"/>
          <w:sz w:val="21"/>
        </w:rPr>
        <w:t>异常（返回码 → 现象）：</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情况</w:t>
            </w:r>
          </w:p>
        </w:tc>
        <w:tc>
          <w:tcPr>
            <w:tcW w:type="dxa" w:w="4706"/>
          </w:tcPr>
          <w:p>
            <w:pPr>
              <w:spacing w:after="0"/>
              <w:shd w:val="clear" w:color="auto" w:fill="EDEDED"/>
            </w:pPr>
            <w:r/>
            <w:r>
              <w:rPr>
                <w:rFonts w:ascii="Calibri" w:hAnsi="Calibri" w:eastAsia="微软雅黑"/>
                <w:b/>
                <w:sz w:val="19"/>
              </w:rPr>
              <w:t>返回码</w:t>
            </w:r>
          </w:p>
        </w:tc>
      </w:tr>
      <w:tr>
        <w:tc>
          <w:tcPr>
            <w:tcW w:type="dxa" w:w="4706"/>
          </w:tcPr>
          <w:p>
            <w:pPr>
              <w:spacing w:after="0"/>
            </w:pPr>
            <w:r/>
            <w:r>
              <w:rPr>
                <w:rFonts w:ascii="Calibri" w:hAnsi="Calibri" w:eastAsia="微软雅黑"/>
                <w:sz w:val="19"/>
              </w:rPr>
              <w:t xml:space="preserve">通道 </w:t>
            </w:r>
            <w:r>
              <w:rPr>
                <w:rFonts w:ascii="Consolas" w:hAnsi="Consolas" w:eastAsia="微软雅黑"/>
                <w:color w:val="A31515"/>
                <w:sz w:val="18"/>
              </w:rPr>
              <w:t>id</w:t>
            </w:r>
            <w:r>
              <w:rPr>
                <w:rFonts w:ascii="Calibri" w:hAnsi="Calibri" w:eastAsia="微软雅黑"/>
                <w:sz w:val="19"/>
              </w:rPr>
              <w:t xml:space="preserve"> 为空</w:t>
            </w:r>
          </w:p>
        </w:tc>
        <w:tc>
          <w:tcPr>
            <w:tcW w:type="dxa" w:w="4706"/>
          </w:tcPr>
          <w:p>
            <w:pPr>
              <w:spacing w:after="0"/>
            </w:pPr>
            <w:r/>
            <w:r>
              <w:rPr>
                <w:rFonts w:ascii="Consolas" w:hAnsi="Consolas" w:eastAsia="微软雅黑"/>
                <w:color w:val="A31515"/>
                <w:sz w:val="18"/>
              </w:rPr>
              <w:t>NCL_ERR_INVALID_ARG</w:t>
            </w:r>
          </w:p>
        </w:tc>
      </w:tr>
      <w:tr>
        <w:tc>
          <w:tcPr>
            <w:tcW w:type="dxa" w:w="4706"/>
          </w:tcPr>
          <w:p>
            <w:pPr>
              <w:spacing w:after="0"/>
            </w:pPr>
            <w:r/>
            <w:r>
              <w:rPr>
                <w:rFonts w:ascii="Consolas" w:hAnsi="Consolas" w:eastAsia="微软雅黑"/>
                <w:color w:val="A31515"/>
                <w:sz w:val="18"/>
              </w:rPr>
              <w:t>ids</w:t>
            </w:r>
            <w:r>
              <w:rPr>
                <w:rFonts w:ascii="Calibri" w:hAnsi="Calibri" w:eastAsia="微软雅黑"/>
                <w:sz w:val="19"/>
              </w:rPr>
              <w:t xml:space="preserve"> 为空（没有采样项）</w:t>
            </w:r>
          </w:p>
        </w:tc>
        <w:tc>
          <w:tcPr>
            <w:tcW w:type="dxa" w:w="4706"/>
          </w:tcPr>
          <w:p>
            <w:pPr>
              <w:spacing w:after="0"/>
            </w:pPr>
            <w:r/>
            <w:r>
              <w:rPr>
                <w:rFonts w:ascii="Consolas" w:hAnsi="Consolas" w:eastAsia="微软雅黑"/>
                <w:color w:val="A31515"/>
                <w:sz w:val="18"/>
              </w:rPr>
              <w:t>NCL_ERR_INVALID_MODEL</w:t>
            </w:r>
          </w:p>
        </w:tc>
      </w:tr>
      <w:tr>
        <w:tc>
          <w:tcPr>
            <w:tcW w:type="dxa" w:w="4706"/>
          </w:tcPr>
          <w:p>
            <w:pPr>
              <w:spacing w:after="0"/>
            </w:pPr>
            <w:r/>
            <w:r>
              <w:rPr>
                <w:rFonts w:ascii="Consolas" w:hAnsi="Consolas" w:eastAsia="微软雅黑"/>
                <w:color w:val="A31515"/>
                <w:sz w:val="18"/>
              </w:rPr>
              <w:t>sampleInterval</w:t>
            </w:r>
            <w:r>
              <w:rPr>
                <w:rFonts w:ascii="Calibri" w:hAnsi="Calibri" w:eastAsia="微软雅黑"/>
                <w:sz w:val="19"/>
              </w:rPr>
              <w:t xml:space="preserve"> / </w:t>
            </w:r>
            <w:r>
              <w:rPr>
                <w:rFonts w:ascii="Consolas" w:hAnsi="Consolas" w:eastAsia="微软雅黑"/>
                <w:color w:val="A31515"/>
                <w:sz w:val="18"/>
              </w:rPr>
              <w:t>uploadInterval</w:t>
            </w:r>
            <w:r>
              <w:rPr>
                <w:rFonts w:ascii="Calibri" w:hAnsi="Calibri" w:eastAsia="微软雅黑"/>
                <w:sz w:val="19"/>
              </w:rPr>
              <w:t xml:space="preserve"> 缺失或 ≤ 0</w:t>
            </w:r>
          </w:p>
        </w:tc>
        <w:tc>
          <w:tcPr>
            <w:tcW w:type="dxa" w:w="4706"/>
          </w:tcPr>
          <w:p>
            <w:pPr>
              <w:spacing w:after="0"/>
            </w:pPr>
            <w:r/>
            <w:r>
              <w:rPr>
                <w:rFonts w:ascii="Consolas" w:hAnsi="Consolas" w:eastAsia="微软雅黑"/>
                <w:color w:val="A31515"/>
                <w:sz w:val="18"/>
              </w:rPr>
              <w:t>NCL_ERR_INVALID_ARG</w:t>
            </w:r>
          </w:p>
        </w:tc>
      </w:tr>
      <w:tr>
        <w:tc>
          <w:tcPr>
            <w:tcW w:type="dxa" w:w="4706"/>
          </w:tcPr>
          <w:p>
            <w:pPr>
              <w:spacing w:after="0"/>
            </w:pPr>
            <w:r/>
            <w:r>
              <w:rPr>
                <w:rFonts w:ascii="Calibri" w:hAnsi="Calibri" w:eastAsia="微软雅黑"/>
                <w:sz w:val="19"/>
              </w:rPr>
              <w:t>采样项既不是路径，也无法在模型里按 id 找到</w:t>
            </w:r>
          </w:p>
        </w:tc>
        <w:tc>
          <w:tcPr>
            <w:tcW w:type="dxa" w:w="4706"/>
          </w:tcPr>
          <w:p>
            <w:pPr>
              <w:spacing w:after="0"/>
            </w:pPr>
            <w:r/>
            <w:r>
              <w:rPr>
                <w:rFonts w:ascii="Consolas" w:hAnsi="Consolas" w:eastAsia="微软雅黑"/>
                <w:color w:val="A31515"/>
                <w:sz w:val="18"/>
              </w:rPr>
              <w:t>NCL_ERR_NOT_FOUND</w:t>
            </w:r>
          </w:p>
        </w:tc>
      </w:tr>
    </w:tbl>
    <w:p>
      <w:pPr>
        <w:spacing w:after="40"/>
      </w:pPr>
    </w:p>
    <w:p>
      <w:r>
        <w:rPr>
          <w:rFonts w:ascii="Calibri" w:hAnsi="Calibri" w:eastAsia="微软雅黑"/>
          <w:sz w:val="21"/>
        </w:rPr>
        <w:t xml:space="preserve">经 </w:t>
      </w:r>
      <w:r>
        <w:rPr>
          <w:rFonts w:ascii="Consolas" w:hAnsi="Consolas" w:eastAsia="微软雅黑"/>
          <w:color w:val="A31515"/>
          <w:sz w:val="20"/>
        </w:rPr>
        <w:t>addSample</w:t>
      </w:r>
      <w:r>
        <w:rPr>
          <w:rFonts w:ascii="Calibri" w:hAnsi="Calibri" w:eastAsia="微软雅黑"/>
          <w:sz w:val="21"/>
        </w:rPr>
        <w:t xml:space="preserve"> 方法调用时，同一个错误会变成应答 </w:t>
      </w:r>
      <w:r>
        <w:rPr>
          <w:rFonts w:ascii="Consolas" w:hAnsi="Consolas" w:eastAsia="微软雅黑"/>
          <w:color w:val="A31515"/>
          <w:sz w:val="20"/>
        </w:rPr>
        <w:t>code=NG</w:t>
      </w:r>
      <w:r>
        <w:rPr>
          <w:rFonts w:ascii="Calibri" w:hAnsi="Calibri" w:eastAsia="微软雅黑"/>
          <w:sz w:val="21"/>
        </w:rPr>
        <w:t xml:space="preserve">，原因在 </w:t>
      </w:r>
      <w:r>
        <w:rPr>
          <w:rFonts w:ascii="Consolas" w:hAnsi="Consolas" w:eastAsia="微软雅黑"/>
          <w:color w:val="A31515"/>
          <w:sz w:val="20"/>
        </w:rPr>
        <w:t>reason</w:t>
      </w:r>
      <w:r>
        <w:rPr>
          <w:rFonts w:ascii="Calibri" w:hAnsi="Calibri" w:eastAsia="微软雅黑"/>
          <w:sz w:val="21"/>
        </w:rPr>
        <w:t xml:space="preserve"> 里 （</w:t>
      </w:r>
      <w:r>
        <w:rPr>
          <w:rFonts w:ascii="Consolas" w:hAnsi="Consolas" w:eastAsia="微软雅黑"/>
          <w:color w:val="A31515"/>
          <w:sz w:val="20"/>
        </w:rPr>
        <w:t>ncl_err_name()</w:t>
      </w:r>
      <w:r>
        <w:rPr>
          <w:rFonts w:ascii="Calibri" w:hAnsi="Calibri" w:eastAsia="微软雅黑"/>
          <w:sz w:val="21"/>
        </w:rPr>
        <w:t xml:space="preserve"> 的文本），客户端 </w:t>
      </w:r>
      <w:r>
        <w:rPr>
          <w:rFonts w:ascii="Consolas" w:hAnsi="Consolas" w:eastAsia="微软雅黑"/>
          <w:color w:val="A31515"/>
          <w:sz w:val="20"/>
        </w:rPr>
        <w:t>ncl_client_add_sample()</w:t>
      </w:r>
      <w:r>
        <w:rPr>
          <w:rFonts w:ascii="Calibri" w:hAnsi="Calibri" w:eastAsia="微软雅黑"/>
          <w:sz w:val="21"/>
        </w:rPr>
        <w:t xml:space="preserve"> 相应返回错误码。</w:t>
      </w:r>
    </w:p>
    <w:p>
      <w:pPr>
        <w:pStyle w:val="Heading4"/>
      </w:pPr>
      <w:r>
        <w:rPr>
          <w:rFonts w:ascii="Calibri" w:hAnsi="Calibri" w:eastAsia="微软雅黑"/>
          <w:sz w:val="21"/>
        </w:rPr>
        <w:t>亚毫秒采样：值本身可以是数组（数组套数组）</w:t>
      </w:r>
    </w:p>
    <w:p>
      <w:r>
        <w:rPr>
          <w:rFonts w:ascii="Calibri" w:hAnsi="Calibri" w:eastAsia="微软雅黑"/>
          <w:sz w:val="21"/>
        </w:rPr>
        <w:t>采样周期最小仍是 1 ms（</w:t>
      </w:r>
      <w:r>
        <w:rPr>
          <w:rFonts w:ascii="Calibri" w:hAnsi="Calibri" w:eastAsia="微软雅黑"/>
          <w:b/>
          <w:sz w:val="21"/>
        </w:rPr>
        <w:t>外层槽位</w:t>
      </w:r>
      <w:r>
        <w:rPr>
          <w:rFonts w:ascii="Calibri" w:hAnsi="Calibri" w:eastAsia="微软雅黑"/>
          <w:sz w:val="21"/>
        </w:rPr>
        <w:t>，通道级）；但</w:t>
      </w:r>
      <w:r>
        <w:rPr>
          <w:rFonts w:ascii="Calibri" w:hAnsi="Calibri" w:eastAsia="微软雅黑"/>
          <w:b/>
          <w:sz w:val="21"/>
        </w:rPr>
        <w:t>一次采样可以返回一批值</w:t>
      </w:r>
      <w:r>
        <w:rPr>
          <w:rFonts w:ascii="Calibri" w:hAnsi="Calibri" w:eastAsia="微软雅黑"/>
          <w:sz w:val="21"/>
        </w:rPr>
        <w:t>——工具 返回数组时，这一列的每个槽位就是那个数组，报文自然变成"槽位数组套批次数组"。 库不配置、报文不加字段，每槽装几个点完全由数据决定，而且</w:t>
      </w:r>
      <w:r>
        <w:rPr>
          <w:rFonts w:ascii="Calibri" w:hAnsi="Calibri" w:eastAsia="微软雅黑"/>
          <w:b/>
          <w:sz w:val="21"/>
        </w:rPr>
        <w:t>各列可以不一样</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sampleInterval = 1ms（槽位）, uploadInterval = 200ms</w:t>
      </w:r>
    </w:p>
    <w:p>
      <w:pPr>
        <w:spacing w:before="0" w:after="0" w:line="240" w:lineRule="auto"/>
        <w:ind w:left="170" w:right="170"/>
        <w:shd w:val="clear" w:color="auto" w:fill="F4F4F4"/>
      </w:pPr>
      <w:r>
        <w:rPr>
          <w:rFonts w:ascii="Consolas" w:hAnsi="Consolas" w:eastAsia="微软雅黑"/>
          <w:sz w:val="18"/>
        </w:rPr>
        <w:t>功率列：工具每次返回 1 个值  → 200 个槽位 × 每槽 1 点  = 200 点</w:t>
      </w:r>
    </w:p>
    <w:p>
      <w:pPr>
        <w:spacing w:before="0" w:after="0" w:line="240" w:lineRule="auto"/>
        <w:ind w:left="170" w:right="170"/>
        <w:shd w:val="clear" w:color="auto" w:fill="F4F4F4"/>
      </w:pPr>
      <w:r>
        <w:rPr>
          <w:rFonts w:ascii="Consolas" w:hAnsi="Consolas" w:eastAsia="微软雅黑"/>
          <w:sz w:val="18"/>
        </w:rPr>
        <w:t>振动列：工具每次返回 10 个值 → 200 个槽位 × 每槽 10 点 = 2000 点（槽内 0.1ms）</w:t>
      </w:r>
    </w:p>
    <w:p>
      <w:pPr>
        <w:spacing w:before="0" w:after="0" w:line="240" w:lineRule="auto"/>
        <w:ind w:left="170" w:right="170"/>
        <w:shd w:val="clear" w:color="auto" w:fill="F4F4F4"/>
      </w:pPr>
      <w:r>
        <w:rPr>
          <w:rFonts w:ascii="Consolas" w:hAnsi="Consolas" w:eastAsia="微软雅黑"/>
          <w:sz w:val="18"/>
        </w:rPr>
        <w:t xml:space="preserve">   "data":[ {"data":[[10 个值],[10 个值],...]}, {"data":[1,2,3,...]} ]</w:t>
      </w:r>
    </w:p>
    <w:p>
      <w:pPr>
        <w:spacing w:before="0" w:after="0" w:line="240" w:lineRule="auto"/>
        <w:ind w:left="170" w:right="170"/>
        <w:shd w:val="clear" w:color="auto" w:fill="F4F4F4"/>
      </w:pPr>
      <w:r>
        <w:rPr>
          <w:rFonts w:ascii="Consolas" w:hAnsi="Consolas" w:eastAsia="微软雅黑"/>
          <w:sz w:val="18"/>
        </w:rPr>
        <w:t xml:space="preserve">              ↑ 批量列（每槽一批）              ↑ 标量列（每槽 1 点）</w:t>
      </w:r>
    </w:p>
    <w:p>
      <w:pPr>
        <w:spacing w:after="40" w:line="240" w:lineRule="auto"/>
      </w:pPr>
    </w:p>
    <w:p>
      <w:r>
        <w:rPr>
          <w:rFonts w:ascii="Calibri" w:hAnsi="Calibri" w:eastAsia="微软雅黑"/>
          <w:b/>
          <w:sz w:val="21"/>
        </w:rPr>
        <w:t>采样率就是"每槽装几个点"</w:t>
      </w:r>
      <w:r>
        <w:rPr>
          <w:rFonts w:ascii="Calibri" w:hAnsi="Calibri" w:eastAsia="微软雅黑"/>
          <w:sz w:val="21"/>
        </w:rPr>
        <w:t>，所以采样率不同的数据项可以放进同一个通道：1 ms 的 列每槽 1 点、0.25 ms 的列每槽 4 点即可（</w:t>
      </w:r>
      <w:r>
        <w:rPr>
          <w:rFonts w:ascii="Consolas" w:hAnsi="Consolas" w:eastAsia="微软雅黑"/>
          <w:color w:val="A31515"/>
          <w:sz w:val="20"/>
        </w:rPr>
        <w:t>sampleInterval</w:t>
      </w:r>
      <w:r>
        <w:rPr>
          <w:rFonts w:ascii="Calibri" w:hAnsi="Calibri" w:eastAsia="微软雅黑"/>
          <w:sz w:val="21"/>
        </w:rPr>
        <w:t xml:space="preserve"> 只能写整数毫秒，比槽位还 细的周期一律靠"每槽多装点"实现）。外层槽位一致就够，内层各列自便。</w:t>
      </w:r>
    </w:p>
    <w:p>
      <w:r>
        <w:rPr>
          <w:rFonts w:ascii="Calibri" w:hAnsi="Calibri" w:eastAsia="微软雅黑"/>
          <w:sz w:val="21"/>
        </w:rPr>
        <w:t>列内不用自己判断两层结构，用助手即可（标量列、批量列、混杂都适用）：</w:t>
      </w:r>
    </w:p>
    <w:p>
      <w:pPr>
        <w:spacing w:before="0" w:after="0" w:line="240" w:lineRule="auto"/>
        <w:ind w:left="170" w:right="170"/>
        <w:shd w:val="clear" w:color="auto" w:fill="F4F4F4"/>
      </w:pPr>
      <w:r>
        <w:rPr>
          <w:rFonts w:ascii="Consolas" w:hAnsi="Consolas" w:eastAsia="微软雅黑"/>
          <w:sz w:val="18"/>
        </w:rPr>
        <w:t>const ncl_sample_item *item = ncl_message_item_at(msg, 0);</w:t>
      </w:r>
    </w:p>
    <w:p>
      <w:pPr>
        <w:spacing w:before="0" w:after="0" w:line="240" w:lineRule="auto"/>
        <w:ind w:left="170" w:right="170"/>
        <w:shd w:val="clear" w:color="auto" w:fill="F4F4F4"/>
      </w:pPr>
      <w:r>
        <w:rPr>
          <w:rFonts w:ascii="Consolas" w:hAnsi="Consolas" w:eastAsia="微软雅黑"/>
          <w:sz w:val="18"/>
        </w:rPr>
        <w:t>if (ncl_sample_item_is_nested(item)) {                 /* 该列含数组元素 */</w:t>
      </w:r>
    </w:p>
    <w:p>
      <w:pPr>
        <w:spacing w:before="0" w:after="0" w:line="240" w:lineRule="auto"/>
        <w:ind w:left="170" w:right="170"/>
        <w:shd w:val="clear" w:color="auto" w:fill="F4F4F4"/>
      </w:pPr>
      <w:r>
        <w:rPr>
          <w:rFonts w:ascii="Consolas" w:hAnsi="Consolas" w:eastAsia="微软雅黑"/>
          <w:sz w:val="18"/>
        </w:rPr>
        <w:t xml:space="preserve">    size_t slots  = ncl_json_arr_len(item-&gt;data);      /* 槽位数 */</w:t>
      </w:r>
    </w:p>
    <w:p>
      <w:pPr>
        <w:spacing w:before="0" w:after="0" w:line="240" w:lineRule="auto"/>
        <w:ind w:left="170" w:right="170"/>
        <w:shd w:val="clear" w:color="auto" w:fill="F4F4F4"/>
      </w:pPr>
      <w:r>
        <w:rPr>
          <w:rFonts w:ascii="Consolas" w:hAnsi="Consolas" w:eastAsia="微软雅黑"/>
          <w:sz w:val="18"/>
        </w:rPr>
        <w:t xml:space="preserve">    size_t points = ncl_sample_item_value_count(item); /* 该列总点数 */</w:t>
      </w:r>
    </w:p>
    <w:p>
      <w:pPr>
        <w:spacing w:before="0" w:after="0" w:line="240" w:lineRule="auto"/>
        <w:ind w:left="170" w:right="170"/>
        <w:shd w:val="clear" w:color="auto" w:fill="F4F4F4"/>
      </w:pPr>
      <w:r>
        <w:rPr>
          <w:rFonts w:ascii="Consolas" w:hAnsi="Consolas" w:eastAsia="微软雅黑"/>
          <w:sz w:val="18"/>
        </w:rPr>
        <w:t xml:space="preserve">    const ncl_json *first = ncl_sample_item_value_at(item, 0);   /* 列内扁平取值 */</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4"/>
      </w:pPr>
      <w:r>
        <w:rPr>
          <w:rFonts w:ascii="Calibri" w:hAnsi="Calibri" w:eastAsia="微软雅黑"/>
          <w:sz w:val="21"/>
        </w:rPr>
        <w:t>按行消费：行轴是最细的那一列</w:t>
      </w:r>
    </w:p>
    <w:p>
      <w:r>
        <w:rPr>
          <w:rFonts w:ascii="Calibri" w:hAnsi="Calibri" w:eastAsia="微软雅黑"/>
          <w:sz w:val="21"/>
        </w:rPr>
        <w:t>各列采样率不同时，</w:t>
      </w:r>
      <w:r>
        <w:rPr>
          <w:rFonts w:ascii="Calibri" w:hAnsi="Calibri" w:eastAsia="微软雅黑"/>
          <w:b/>
          <w:sz w:val="21"/>
        </w:rPr>
        <w:t>按行</w:t>
      </w:r>
      <w:r>
        <w:rPr>
          <w:rFonts w:ascii="Calibri" w:hAnsi="Calibri" w:eastAsia="微软雅黑"/>
          <w:sz w:val="21"/>
        </w:rPr>
        <w:t>读最省事：行数取"数据最多的那一列"的点数（最细的那根 时间轴），其余列取</w:t>
      </w:r>
      <w:r>
        <w:rPr>
          <w:rFonts w:ascii="Calibri" w:hAnsi="Calibri" w:eastAsia="微软雅黑"/>
          <w:b/>
          <w:sz w:val="21"/>
        </w:rPr>
        <w:t>覆盖该行的第一个点</w:t>
      </w:r>
      <w:r>
        <w:rPr>
          <w:rFonts w:ascii="Calibri" w:hAnsi="Calibri" w:eastAsia="微软雅黑"/>
          <w:sz w:val="21"/>
        </w:rPr>
        <w:t>，于是不同采样率的列能在同一张表里逐行对齐：</w:t>
      </w:r>
    </w:p>
    <w:p>
      <w:pPr>
        <w:spacing w:before="0" w:after="0" w:line="240" w:lineRule="auto"/>
        <w:ind w:left="170" w:right="170"/>
        <w:shd w:val="clear" w:color="auto" w:fill="F4F4F4"/>
      </w:pPr>
      <w:r>
        <w:rPr>
          <w:rFonts w:ascii="Consolas" w:hAnsi="Consolas" w:eastAsia="微软雅黑"/>
          <w:sz w:val="18"/>
        </w:rPr>
        <w:t>size_t rows = ncl_message_sample_point_count(msg);   /* 行数 = 最多那列的点数 */</w:t>
      </w:r>
    </w:p>
    <w:p>
      <w:pPr>
        <w:spacing w:before="0" w:after="0" w:line="240" w:lineRule="auto"/>
        <w:ind w:left="170" w:right="170"/>
        <w:shd w:val="clear" w:color="auto" w:fill="F4F4F4"/>
      </w:pPr>
      <w:r>
        <w:rPr>
          <w:rFonts w:ascii="Consolas" w:hAnsi="Consolas" w:eastAsia="微软雅黑"/>
          <w:sz w:val="18"/>
        </w:rPr>
        <w:t>for (size_t row = 0; row &lt; rows; row++) {</w:t>
      </w:r>
    </w:p>
    <w:p>
      <w:pPr>
        <w:spacing w:before="0" w:after="0" w:line="240" w:lineRule="auto"/>
        <w:ind w:left="170" w:right="170"/>
        <w:shd w:val="clear" w:color="auto" w:fill="F4F4F4"/>
      </w:pPr>
      <w:r>
        <w:rPr>
          <w:rFonts w:ascii="Consolas" w:hAnsi="Consolas" w:eastAsia="微软雅黑"/>
          <w:sz w:val="18"/>
        </w:rPr>
        <w:t xml:space="preserve">    for (size_t col = 0; col &lt; ncl_message_item_count(msg); col++) {</w:t>
      </w:r>
    </w:p>
    <w:p>
      <w:pPr>
        <w:spacing w:before="0" w:after="0" w:line="240" w:lineRule="auto"/>
        <w:ind w:left="170" w:right="170"/>
        <w:shd w:val="clear" w:color="auto" w:fill="F4F4F4"/>
      </w:pPr>
      <w:r>
        <w:rPr>
          <w:rFonts w:ascii="Consolas" w:hAnsi="Consolas" w:eastAsia="微软雅黑"/>
          <w:sz w:val="18"/>
        </w:rPr>
        <w:t xml:space="preserve">        const ncl_json *v = ncl_message_sample_value_at(msg, row, col);</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 xml:space="preserve">规则：最多那列逐点展开（第 </w:t>
      </w:r>
      <w:r>
        <w:rPr>
          <w:rFonts w:ascii="Consolas" w:hAnsi="Consolas" w:eastAsia="微软雅黑"/>
          <w:color w:val="A31515"/>
          <w:sz w:val="20"/>
        </w:rPr>
        <w:t>row</w:t>
      </w:r>
      <w:r>
        <w:rPr>
          <w:rFonts w:ascii="Calibri" w:hAnsi="Calibri" w:eastAsia="微软雅黑"/>
          <w:sz w:val="21"/>
        </w:rPr>
        <w:t xml:space="preserve"> 行就是它的第 </w:t>
      </w:r>
      <w:r>
        <w:rPr>
          <w:rFonts w:ascii="Consolas" w:hAnsi="Consolas" w:eastAsia="微软雅黑"/>
          <w:color w:val="A31515"/>
          <w:sz w:val="20"/>
        </w:rPr>
        <w:t>row</w:t>
      </w:r>
      <w:r>
        <w:rPr>
          <w:rFonts w:ascii="Calibri" w:hAnsi="Calibri" w:eastAsia="微软雅黑"/>
          <w:sz w:val="21"/>
        </w:rPr>
        <w:t xml:space="preserve"> 个点）；更粗的列落在同一段里 就反复取该段的第一个点。示例（一个通道：功率 1 ms + 振动 0.25 ms）：</w:t>
      </w:r>
    </w:p>
    <w:p>
      <w:pPr>
        <w:spacing w:before="0" w:after="0" w:line="240" w:lineRule="auto"/>
        <w:ind w:left="170" w:right="170"/>
        <w:shd w:val="clear" w:color="auto" w:fill="F4F4F4"/>
      </w:pPr>
      <w:r>
        <w:rPr>
          <w:rFonts w:ascii="Consolas" w:hAnsi="Consolas" w:eastAsia="微软雅黑"/>
          <w:sz w:val="18"/>
        </w:rPr>
        <w:t>按行消费: 400 行（数据最多的那一列的点数；100 个槽位 × 每槽 4 点）</w:t>
      </w:r>
    </w:p>
    <w:p>
      <w:pPr>
        <w:spacing w:before="0" w:after="0" w:line="240" w:lineRule="auto"/>
        <w:ind w:left="170" w:right="170"/>
        <w:shd w:val="clear" w:color="auto" w:fill="F4F4F4"/>
      </w:pPr>
      <w:r>
        <w:rPr>
          <w:rFonts w:ascii="Consolas" w:hAnsi="Consolas" w:eastAsia="微软雅黑"/>
          <w:sz w:val="18"/>
        </w:rPr>
        <w:t xml:space="preserve">  行[0] /AXIS@X/POWER@1=800.0  /AXIS@X/ACCELERATION@X=-1.0      ← 功率 4 行共用同一个点</w:t>
      </w:r>
    </w:p>
    <w:p>
      <w:pPr>
        <w:spacing w:before="0" w:after="0" w:line="240" w:lineRule="auto"/>
        <w:ind w:left="170" w:right="170"/>
        <w:shd w:val="clear" w:color="auto" w:fill="F4F4F4"/>
      </w:pPr>
      <w:r>
        <w:rPr>
          <w:rFonts w:ascii="Consolas" w:hAnsi="Consolas" w:eastAsia="微软雅黑"/>
          <w:sz w:val="18"/>
        </w:rPr>
        <w:t xml:space="preserve">  行[1] /AXIS@X/POWER@1=800.0  /AXIS@X/ACCELERATION@X=-0.875</w:t>
      </w:r>
    </w:p>
    <w:p>
      <w:pPr>
        <w:spacing w:before="0" w:after="0" w:line="240" w:lineRule="auto"/>
        <w:ind w:left="170" w:right="170"/>
        <w:shd w:val="clear" w:color="auto" w:fill="F4F4F4"/>
      </w:pPr>
      <w:r>
        <w:rPr>
          <w:rFonts w:ascii="Consolas" w:hAnsi="Consolas" w:eastAsia="微软雅黑"/>
          <w:sz w:val="18"/>
        </w:rPr>
        <w:t xml:space="preserve">  行[2] /AXIS@X/POWER@1=800.0  /AXIS@S/ACCELERATION@X=-0.75</w:t>
      </w:r>
    </w:p>
    <w:p>
      <w:pPr>
        <w:spacing w:before="0" w:after="0" w:line="240" w:lineRule="auto"/>
        <w:ind w:left="170" w:right="170"/>
        <w:shd w:val="clear" w:color="auto" w:fill="F4F4F4"/>
      </w:pPr>
      <w:r>
        <w:rPr>
          <w:rFonts w:ascii="Consolas" w:hAnsi="Consolas" w:eastAsia="微软雅黑"/>
          <w:sz w:val="18"/>
        </w:rPr>
        <w:t xml:space="preserve">  行[3] /AXIS@X/POWER@1=800.0  /AXIS@S/ACCELERATION@X=-0.625</w:t>
      </w:r>
    </w:p>
    <w:p>
      <w:pPr>
        <w:spacing w:before="0" w:after="0" w:line="240" w:lineRule="auto"/>
        <w:ind w:left="170" w:right="170"/>
        <w:shd w:val="clear" w:color="auto" w:fill="F4F4F4"/>
      </w:pPr>
      <w:r>
        <w:rPr>
          <w:rFonts w:ascii="Consolas" w:hAnsi="Consolas" w:eastAsia="微软雅黑"/>
          <w:sz w:val="18"/>
        </w:rPr>
        <w:t xml:space="preserve">  行[4] /AXIS@X/POWER@1=812.5  /AXIS@S/ACCELERATION@X=-0.5</w:t>
      </w:r>
    </w:p>
    <w:p>
      <w:pPr>
        <w:spacing w:after="40" w:line="240" w:lineRule="auto"/>
      </w:pPr>
    </w:p>
    <w:p>
      <w:r>
        <w:rPr>
          <w:rFonts w:ascii="Calibri" w:hAnsi="Calibri" w:eastAsia="微软雅黑"/>
          <w:sz w:val="21"/>
        </w:rPr>
        <w:t>C 与 C++ 两个客户端示例的回调都是这么消费的（各打前 8 行）。</w:t>
      </w:r>
    </w:p>
    <w:p>
      <w:pPr>
        <w:pStyle w:val="Heading4"/>
      </w:pPr>
      <w:r>
        <w:rPr>
          <w:rFonts w:ascii="Calibri" w:hAnsi="Calibri" w:eastAsia="微软雅黑"/>
          <w:sz w:val="21"/>
        </w:rPr>
        <w:t>消费端拿到的报文一定是完整的（外层槽位对齐即可）</w:t>
      </w:r>
    </w:p>
    <w:p>
      <w:r>
        <w:rPr>
          <w:rFonts w:ascii="Calibri" w:hAnsi="Calibri" w:eastAsia="微软雅黑"/>
          <w:sz w:val="21"/>
        </w:rPr>
        <w:t xml:space="preserve">设备端发布前会校验 </w:t>
      </w:r>
      <w:r>
        <w:rPr>
          <w:rFonts w:ascii="Consolas" w:hAnsi="Consolas" w:eastAsia="微软雅黑"/>
          <w:color w:val="A31515"/>
          <w:sz w:val="20"/>
        </w:rPr>
        <w:t>ncl_message_sample_is_complete()</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层次</w:t>
            </w:r>
          </w:p>
        </w:tc>
        <w:tc>
          <w:tcPr>
            <w:tcW w:type="dxa" w:w="4706"/>
          </w:tcPr>
          <w:p>
            <w:pPr>
              <w:spacing w:after="0"/>
              <w:shd w:val="clear" w:color="auto" w:fill="EDEDED"/>
            </w:pPr>
            <w:r/>
            <w:r>
              <w:rPr>
                <w:rFonts w:ascii="Calibri" w:hAnsi="Calibri" w:eastAsia="微软雅黑"/>
                <w:b/>
                <w:sz w:val="19"/>
              </w:rPr>
              <w:t>要求</w:t>
            </w:r>
          </w:p>
        </w:tc>
      </w:tr>
      <w:tr>
        <w:tc>
          <w:tcPr>
            <w:tcW w:type="dxa" w:w="4706"/>
          </w:tcPr>
          <w:p>
            <w:pPr>
              <w:spacing w:after="0"/>
            </w:pPr>
            <w:r/>
            <w:r>
              <w:rPr>
                <w:rFonts w:ascii="Calibri" w:hAnsi="Calibri" w:eastAsia="微软雅黑"/>
                <w:sz w:val="19"/>
              </w:rPr>
              <w:t>外层</w:t>
            </w:r>
          </w:p>
        </w:tc>
        <w:tc>
          <w:tcPr>
            <w:tcW w:type="dxa" w:w="4706"/>
          </w:tcPr>
          <w:p>
            <w:pPr>
              <w:spacing w:after="0"/>
            </w:pPr>
            <w:r/>
            <w:r>
              <w:rPr>
                <w:rFonts w:ascii="Calibri" w:hAnsi="Calibri" w:eastAsia="微软雅黑"/>
                <w:sz w:val="19"/>
              </w:rPr>
              <w:t>表头（</w:t>
            </w:r>
            <w:r>
              <w:rPr>
                <w:rFonts w:ascii="Consolas" w:hAnsi="Consolas" w:eastAsia="微软雅黑"/>
                <w:color w:val="A31515"/>
                <w:sz w:val="18"/>
              </w:rPr>
              <w:t>paths</w:t>
            </w:r>
            <w:r>
              <w:rPr>
                <w:rFonts w:ascii="Calibri" w:hAnsi="Calibri" w:eastAsia="微软雅黑"/>
                <w:sz w:val="19"/>
              </w:rPr>
              <w:t>）非空；表头项数 == 数据块列数；</w:t>
            </w:r>
            <w:r>
              <w:rPr>
                <w:rFonts w:ascii="Calibri" w:hAnsi="Calibri" w:eastAsia="微软雅黑"/>
                <w:b/>
                <w:sz w:val="19"/>
              </w:rPr>
              <w:t>每列槽位数相同</w:t>
            </w:r>
            <w:r>
              <w:rPr>
                <w:rFonts w:ascii="Calibri" w:hAnsi="Calibri" w:eastAsia="微软雅黑"/>
                <w:sz w:val="19"/>
              </w:rPr>
              <w:t>且 ≥ 1</w:t>
            </w:r>
          </w:p>
        </w:tc>
      </w:tr>
      <w:tr>
        <w:tc>
          <w:tcPr>
            <w:tcW w:type="dxa" w:w="4706"/>
          </w:tcPr>
          <w:p>
            <w:pPr>
              <w:spacing w:after="0"/>
            </w:pPr>
            <w:r/>
            <w:r>
              <w:rPr>
                <w:rFonts w:ascii="Calibri" w:hAnsi="Calibri" w:eastAsia="微软雅黑"/>
                <w:sz w:val="19"/>
              </w:rPr>
              <w:t>内层</w:t>
            </w:r>
          </w:p>
        </w:tc>
        <w:tc>
          <w:tcPr>
            <w:tcW w:type="dxa" w:w="4706"/>
          </w:tcPr>
          <w:p>
            <w:pPr>
              <w:spacing w:after="0"/>
            </w:pPr>
            <w:r/>
            <w:r>
              <w:rPr>
                <w:rFonts w:ascii="Calibri" w:hAnsi="Calibri" w:eastAsia="微软雅黑"/>
                <w:sz w:val="19"/>
              </w:rPr>
              <w:t>不设统一形状：标量、数组、每槽点数不等都可以（各列按自己的采样率走）</w:t>
            </w:r>
          </w:p>
        </w:tc>
      </w:tr>
    </w:tbl>
    <w:p>
      <w:pPr>
        <w:spacing w:after="40"/>
      </w:pPr>
    </w:p>
    <w:p>
      <w:r>
        <w:rPr>
          <w:rFonts w:ascii="Calibri" w:hAnsi="Calibri" w:eastAsia="微软雅黑"/>
          <w:sz w:val="21"/>
        </w:rPr>
        <w:t>唯一例外是</w:t>
      </w:r>
      <w:r>
        <w:rPr>
          <w:rFonts w:ascii="Calibri" w:hAnsi="Calibri" w:eastAsia="微软雅黑"/>
          <w:b/>
          <w:sz w:val="21"/>
        </w:rPr>
        <w:t xml:space="preserve">整列 </w:t>
      </w:r>
      <w:r>
        <w:rPr>
          <w:rFonts w:ascii="Consolas" w:hAnsi="Consolas" w:eastAsia="微软雅黑"/>
          <w:b/>
          <w:color w:val="A31515"/>
          <w:sz w:val="20"/>
        </w:rPr>
        <w:t>[]</w:t>
      </w:r>
      <w:r>
        <w:rPr>
          <w:rFonts w:ascii="Calibri" w:hAnsi="Calibri" w:eastAsia="微软雅黑"/>
          <w:sz w:val="21"/>
        </w:rPr>
        <w:t xml:space="preserve">：那是"本周期该项没有数据"的占位，判为还没填完，交给 </w:t>
      </w:r>
      <w:r>
        <w:rPr>
          <w:rFonts w:ascii="Consolas" w:hAnsi="Consolas" w:eastAsia="微软雅黑"/>
          <w:color w:val="A31515"/>
          <w:sz w:val="20"/>
        </w:rPr>
        <w:t>ncl_message_sample_normalise()</w:t>
      </w:r>
      <w:r>
        <w:rPr>
          <w:rFonts w:ascii="Calibri" w:hAnsi="Calibri" w:eastAsia="微软雅黑"/>
          <w:sz w:val="21"/>
        </w:rPr>
        <w:t xml:space="preserve"> 换成 </w:t>
      </w:r>
      <w:r>
        <w:rPr>
          <w:rFonts w:ascii="Consolas" w:hAnsi="Consolas" w:eastAsia="微软雅黑"/>
          <w:color w:val="A31515"/>
          <w:sz w:val="20"/>
        </w:rPr>
        <w:t>null</w:t>
      </w:r>
      <w:r>
        <w:rPr>
          <w:rFonts w:ascii="Calibri" w:hAnsi="Calibri" w:eastAsia="微软雅黑"/>
          <w:sz w:val="21"/>
        </w:rPr>
        <w:t xml:space="preserve"> 之后再发。外层对不上的窗口会被 </w:t>
      </w:r>
      <w:r>
        <w:rPr>
          <w:rFonts w:ascii="Calibri" w:hAnsi="Calibri" w:eastAsia="微软雅黑"/>
          <w:b/>
          <w:sz w:val="21"/>
        </w:rPr>
        <w:t>丢弃</w:t>
      </w:r>
      <w:r>
        <w:rPr>
          <w:rFonts w:ascii="Calibri" w:hAnsi="Calibri" w:eastAsia="微软雅黑"/>
          <w:sz w:val="21"/>
        </w:rPr>
        <w:t xml:space="preserve">并记 </w:t>
      </w:r>
      <w:r>
        <w:rPr>
          <w:rFonts w:ascii="Consolas" w:hAnsi="Consolas" w:eastAsia="微软雅黑"/>
          <w:color w:val="A31515"/>
          <w:sz w:val="20"/>
        </w:rPr>
        <w:t>采样报文不完整，已丢弃: 通道 xxx</w:t>
      </w:r>
      <w:r>
        <w:rPr>
          <w:rFonts w:ascii="Calibri" w:hAnsi="Calibri" w:eastAsia="微软雅黑"/>
          <w:sz w:val="21"/>
        </w:rPr>
        <w:t>。消费端可以再兜一层：</w:t>
      </w:r>
    </w:p>
    <w:p>
      <w:pPr>
        <w:spacing w:before="0" w:after="0" w:line="240" w:lineRule="auto"/>
        <w:ind w:left="170" w:right="170"/>
        <w:shd w:val="clear" w:color="auto" w:fill="F4F4F4"/>
      </w:pPr>
      <w:r>
        <w:rPr>
          <w:rFonts w:ascii="Consolas" w:hAnsi="Consolas" w:eastAsia="微软雅黑"/>
          <w:sz w:val="18"/>
        </w:rPr>
        <w:t>if (!ncl_message_sample_is_complete(msg)) {</w:t>
      </w:r>
    </w:p>
    <w:p>
      <w:pPr>
        <w:spacing w:before="0" w:after="0" w:line="240" w:lineRule="auto"/>
        <w:ind w:left="170" w:right="170"/>
        <w:shd w:val="clear" w:color="auto" w:fill="F4F4F4"/>
      </w:pPr>
      <w:r>
        <w:rPr>
          <w:rFonts w:ascii="Consolas" w:hAnsi="Consolas" w:eastAsia="微软雅黑"/>
          <w:sz w:val="18"/>
        </w:rPr>
        <w:t xml:space="preserve">    ncl_log_warn("采样报文不完整，已忽略: %s", topic);</w:t>
      </w:r>
    </w:p>
    <w:p>
      <w:pPr>
        <w:spacing w:before="0" w:after="0" w:line="240" w:lineRule="auto"/>
        <w:ind w:left="170" w:right="170"/>
        <w:shd w:val="clear" w:color="auto" w:fill="F4F4F4"/>
      </w:pPr>
      <w:r>
        <w:rPr>
          <w:rFonts w:ascii="Consolas" w:hAnsi="Consolas" w:eastAsia="微软雅黑"/>
          <w:sz w:val="18"/>
        </w:rPr>
        <w:t xml:space="preserve">    return;</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 xml:space="preserve">（某一列某次取值失败时，该值是 </w:t>
      </w:r>
      <w:r>
        <w:rPr>
          <w:rFonts w:ascii="Consolas" w:hAnsi="Consolas" w:eastAsia="微软雅黑"/>
          <w:color w:val="A31515"/>
          <w:sz w:val="20"/>
        </w:rPr>
        <w:t>null</w:t>
      </w:r>
      <w:r>
        <w:rPr>
          <w:rFonts w:ascii="Calibri" w:hAnsi="Calibri" w:eastAsia="微软雅黑"/>
          <w:sz w:val="21"/>
        </w:rPr>
        <w:t>：列还在、表头对得上，属于"完整但含空值"， 不是残缺报文。）</w:t>
      </w:r>
    </w:p>
    <w:p>
      <w:r>
        <w:rPr>
          <w:rFonts w:ascii="Calibri" w:hAnsi="Calibri" w:eastAsia="微软雅黑"/>
          <w:sz w:val="21"/>
        </w:rPr>
        <w:t>设备端（尤其是别家实现）也可能</w:t>
      </w:r>
      <w:r>
        <w:rPr>
          <w:rFonts w:ascii="Calibri" w:hAnsi="Calibri" w:eastAsia="微软雅黑"/>
          <w:b/>
          <w:sz w:val="21"/>
        </w:rPr>
        <w:t>省掉表头</w:t>
      </w:r>
      <w:r>
        <w:rPr>
          <w:rFonts w:ascii="Calibri" w:hAnsi="Calibri" w:eastAsia="微软雅黑"/>
          <w:sz w:val="21"/>
        </w:rPr>
        <w:t xml:space="preserve"> </w:t>
      </w:r>
      <w:r>
        <w:rPr>
          <w:rFonts w:ascii="Consolas" w:hAnsi="Consolas" w:eastAsia="微软雅黑"/>
          <w:color w:val="A31515"/>
          <w:sz w:val="20"/>
        </w:rPr>
        <w:t>paths</w:t>
      </w:r>
      <w:r>
        <w:rPr>
          <w:rFonts w:ascii="Calibri" w:hAnsi="Calibri" w:eastAsia="微软雅黑"/>
          <w:sz w:val="21"/>
        </w:rPr>
        <w:t xml:space="preserve">，或用 </w:t>
      </w:r>
      <w:r>
        <w:rPr>
          <w:rFonts w:ascii="Consolas" w:hAnsi="Consolas" w:eastAsia="微软雅黑"/>
          <w:color w:val="A31515"/>
          <w:sz w:val="20"/>
        </w:rPr>
        <w:t>[]</w:t>
      </w:r>
      <w:r>
        <w:rPr>
          <w:rFonts w:ascii="Calibri" w:hAnsi="Calibri" w:eastAsia="微软雅黑"/>
          <w:sz w:val="21"/>
        </w:rPr>
        <w:t xml:space="preserve"> 给"本周期这一项 没有数据"占位。这类报文客户端会先用设备模型兜一次：</w:t>
      </w:r>
      <w:r>
        <w:rPr>
          <w:rFonts w:ascii="Calibri" w:hAnsi="Calibri" w:eastAsia="微软雅黑"/>
          <w:b/>
          <w:sz w:val="21"/>
        </w:rPr>
        <w:t>在把报文交给采样回调之前</w:t>
      </w:r>
      <w:r>
        <w:rPr>
          <w:rFonts w:ascii="Calibri" w:hAnsi="Calibri" w:eastAsia="微软雅黑"/>
          <w:sz w:val="21"/>
        </w:rPr>
        <w:t xml:space="preserve"> 自动调用 </w:t>
      </w:r>
      <w:r>
        <w:rPr>
          <w:rFonts w:ascii="Consolas" w:hAnsi="Consolas" w:eastAsia="微软雅黑"/>
          <w:color w:val="A31515"/>
          <w:sz w:val="20"/>
        </w:rPr>
        <w:t>ncl_message_sample_normalise()</w:t>
      </w:r>
      <w:r>
        <w:rPr>
          <w:rFonts w:ascii="Calibri" w:hAnsi="Calibri" w:eastAsia="微软雅黑"/>
          <w:sz w:val="21"/>
        </w:rPr>
        <w:t>，能补就补，补不了原样交过去。</w:t>
      </w:r>
    </w:p>
    <w:p>
      <w:pPr>
        <w:spacing w:after="60"/>
        <w:ind w:left="482" w:hanging="255"/>
      </w:pPr>
      <w:r>
        <w:rPr>
          <w:rFonts w:ascii="Calibri" w:hAnsi="Calibri" w:eastAsia="微软雅黑"/>
          <w:sz w:val="21"/>
        </w:rPr>
        <w:t xml:space="preserve">•  </w:t>
      </w:r>
      <w:r>
        <w:rPr>
          <w:rFonts w:ascii="Calibri" w:hAnsi="Calibri" w:eastAsia="微软雅黑"/>
          <w:b/>
          <w:sz w:val="21"/>
        </w:rPr>
        <w:t>表头</w:t>
      </w:r>
      <w:r>
        <w:rPr>
          <w:rFonts w:ascii="Calibri" w:hAnsi="Calibri" w:eastAsia="微软雅黑"/>
          <w:sz w:val="21"/>
        </w:rPr>
        <w:t>：</w:t>
      </w:r>
      <w:r>
        <w:rPr>
          <w:rFonts w:ascii="Consolas" w:hAnsi="Consolas" w:eastAsia="微软雅黑"/>
          <w:color w:val="A31515"/>
          <w:sz w:val="20"/>
        </w:rPr>
        <w:t>paths</w:t>
      </w:r>
      <w:r>
        <w:rPr>
          <w:rFonts w:ascii="Calibri" w:hAnsi="Calibri" w:eastAsia="微软雅黑"/>
          <w:sz w:val="21"/>
        </w:rPr>
        <w:t xml:space="preserve"> 缺失或项数与 </w:t>
      </w:r>
      <w:r>
        <w:rPr>
          <w:rFonts w:ascii="Consolas" w:hAnsi="Consolas" w:eastAsia="微软雅黑"/>
          <w:color w:val="A31515"/>
          <w:sz w:val="20"/>
        </w:rPr>
        <w:t>data</w:t>
      </w:r>
      <w:r>
        <w:rPr>
          <w:rFonts w:ascii="Calibri" w:hAnsi="Calibri" w:eastAsia="微软雅黑"/>
          <w:sz w:val="21"/>
        </w:rPr>
        <w:t xml:space="preserve"> 列数不符时，拿通道 id 到模型里找同名 </w:t>
      </w:r>
      <w:r>
        <w:rPr>
          <w:rFonts w:ascii="Consolas" w:hAnsi="Consolas" w:eastAsia="微软雅黑"/>
          <w:color w:val="A31515"/>
          <w:sz w:val="20"/>
        </w:rPr>
        <w:t>SAMPLE_CHANNEL</w:t>
      </w:r>
      <w:r>
        <w:rPr>
          <w:rFonts w:ascii="Calibri" w:hAnsi="Calibri" w:eastAsia="微软雅黑"/>
          <w:sz w:val="21"/>
        </w:rPr>
        <w:t xml:space="preserve">，按它声明的 </w:t>
      </w:r>
      <w:r>
        <w:rPr>
          <w:rFonts w:ascii="Consolas" w:hAnsi="Consolas" w:eastAsia="微软雅黑"/>
          <w:color w:val="A31515"/>
          <w:sz w:val="20"/>
        </w:rPr>
        <w:t>ids</w:t>
      </w:r>
      <w:r>
        <w:rPr>
          <w:rFonts w:ascii="Calibri" w:hAnsi="Calibri" w:eastAsia="微软雅黑"/>
          <w:sz w:val="21"/>
        </w:rPr>
        <w:t xml:space="preserve"> 顺序补出表头；模型项数与列数对不上就不补。</w:t>
      </w:r>
    </w:p>
    <w:p>
      <w:pPr>
        <w:spacing w:after="60"/>
        <w:ind w:left="482" w:hanging="255"/>
      </w:pPr>
      <w:r>
        <w:rPr>
          <w:rFonts w:ascii="Calibri" w:hAnsi="Calibri" w:eastAsia="微软雅黑"/>
          <w:sz w:val="21"/>
        </w:rPr>
        <w:t xml:space="preserve">•  </w:t>
      </w:r>
      <w:r>
        <w:rPr>
          <w:rFonts w:ascii="Calibri" w:hAnsi="Calibri" w:eastAsia="微软雅黑"/>
          <w:b/>
          <w:sz w:val="21"/>
        </w:rPr>
        <w:t>空列</w:t>
      </w:r>
      <w:r>
        <w:rPr>
          <w:rFonts w:ascii="Calibri" w:hAnsi="Calibri" w:eastAsia="微软雅黑"/>
          <w:sz w:val="21"/>
        </w:rPr>
        <w:t xml:space="preserve">：整列都是 </w:t>
      </w:r>
      <w:r>
        <w:rPr>
          <w:rFonts w:ascii="Consolas" w:hAnsi="Consolas" w:eastAsia="微软雅黑"/>
          <w:color w:val="A31515"/>
          <w:sz w:val="20"/>
        </w:rPr>
        <w:t>[]</w:t>
      </w:r>
      <w:r>
        <w:rPr>
          <w:rFonts w:ascii="Calibri" w:hAnsi="Calibri" w:eastAsia="微软雅黑"/>
          <w:sz w:val="21"/>
        </w:rPr>
        <w:t xml:space="preserve"> 时换成等长的 </w:t>
      </w:r>
      <w:r>
        <w:rPr>
          <w:rFonts w:ascii="Consolas" w:hAnsi="Consolas" w:eastAsia="微软雅黑"/>
          <w:color w:val="A31515"/>
          <w:sz w:val="20"/>
        </w:rPr>
        <w:t>null</w:t>
      </w:r>
      <w:r>
        <w:rPr>
          <w:rFonts w:ascii="Calibri" w:hAnsi="Calibri" w:eastAsia="微软雅黑"/>
          <w:sz w:val="21"/>
        </w:rPr>
        <w:t>（按列处理，不看别的列是什么形状）。</w:t>
      </w:r>
    </w:p>
    <w:p>
      <w:r>
        <w:rPr>
          <w:rFonts w:ascii="Calibri" w:hAnsi="Calibri" w:eastAsia="微软雅黑"/>
          <w:sz w:val="21"/>
        </w:rPr>
        <w:t xml:space="preserve">补不了就绝不猜：通道查不到、项数对不上，报文原样交给回调， </w:t>
      </w:r>
      <w:r>
        <w:rPr>
          <w:rFonts w:ascii="Consolas" w:hAnsi="Consolas" w:eastAsia="微软雅黑"/>
          <w:color w:val="A31515"/>
          <w:sz w:val="20"/>
        </w:rPr>
        <w:t>ncl_message_sample_is_complete()</w:t>
      </w:r>
      <w:r>
        <w:rPr>
          <w:rFonts w:ascii="Calibri" w:hAnsi="Calibri" w:eastAsia="微软雅黑"/>
          <w:sz w:val="21"/>
        </w:rPr>
        <w:t xml:space="preserve"> 继续如实返回 false。自己直接吃 MQTT 时（见 6.6）也可以照样调它：</w:t>
      </w:r>
    </w:p>
    <w:p>
      <w:pPr>
        <w:spacing w:before="0" w:after="0" w:line="240" w:lineRule="auto"/>
        <w:ind w:left="170" w:right="170"/>
        <w:shd w:val="clear" w:color="auto" w:fill="F4F4F4"/>
      </w:pPr>
      <w:r>
        <w:rPr>
          <w:rFonts w:ascii="Consolas" w:hAnsi="Consolas" w:eastAsia="微软雅黑"/>
          <w:sz w:val="18"/>
        </w:rPr>
        <w:t>ncl_message_sample_normalise(msg, ncl_client_root_node(client));</w:t>
      </w:r>
    </w:p>
    <w:p>
      <w:pPr>
        <w:spacing w:before="0" w:after="0" w:line="240" w:lineRule="auto"/>
        <w:ind w:left="170" w:right="170"/>
        <w:shd w:val="clear" w:color="auto" w:fill="F4F4F4"/>
      </w:pPr>
      <w:r>
        <w:rPr>
          <w:rFonts w:ascii="Consolas" w:hAnsi="Consolas" w:eastAsia="微软雅黑"/>
          <w:sz w:val="18"/>
        </w:rPr>
        <w:t>if (!ncl_message_sample_is_complete(msg)) {</w:t>
      </w:r>
    </w:p>
    <w:p>
      <w:pPr>
        <w:spacing w:before="0" w:after="0" w:line="240" w:lineRule="auto"/>
        <w:ind w:left="170" w:right="170"/>
        <w:shd w:val="clear" w:color="auto" w:fill="F4F4F4"/>
      </w:pPr>
      <w:r>
        <w:rPr>
          <w:rFonts w:ascii="Consolas" w:hAnsi="Consolas" w:eastAsia="微软雅黑"/>
          <w:sz w:val="18"/>
        </w:rPr>
        <w:t xml:space="preserve">    return;                            /* 还是补不出来，按残缺处理 */</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注意：</w:t>
      </w:r>
      <w:r>
        <w:rPr>
          <w:rFonts w:ascii="Consolas" w:hAnsi="Consolas" w:eastAsia="微软雅黑"/>
          <w:color w:val="A31515"/>
          <w:sz w:val="20"/>
        </w:rPr>
        <w:t>ncl_message_is_valid()</w:t>
      </w:r>
      <w:r>
        <w:rPr>
          <w:rFonts w:ascii="Calibri" w:hAnsi="Calibri" w:eastAsia="微软雅黑"/>
          <w:sz w:val="21"/>
        </w:rPr>
        <w:t xml:space="preserve"> 只检查外层（各列槽位数一致）； </w:t>
      </w:r>
      <w:r>
        <w:rPr>
          <w:rFonts w:ascii="Consolas" w:hAnsi="Consolas" w:eastAsia="微软雅黑"/>
          <w:color w:val="A31515"/>
          <w:sz w:val="20"/>
        </w:rPr>
        <w:t>ncl_message_sample_is_complete()</w:t>
      </w:r>
      <w:r>
        <w:rPr>
          <w:rFonts w:ascii="Calibri" w:hAnsi="Calibri" w:eastAsia="微软雅黑"/>
          <w:sz w:val="21"/>
        </w:rPr>
        <w:t xml:space="preserve"> 在它之上再多排掉"整列 </w:t>
      </w:r>
      <w:r>
        <w:rPr>
          <w:rFonts w:ascii="Consolas" w:hAnsi="Consolas" w:eastAsia="微软雅黑"/>
          <w:color w:val="A31515"/>
          <w:sz w:val="20"/>
        </w:rPr>
        <w:t>[]</w:t>
      </w:r>
      <w:r>
        <w:rPr>
          <w:rFonts w:ascii="Calibri" w:hAnsi="Calibri" w:eastAsia="微软雅黑"/>
          <w:sz w:val="21"/>
        </w:rPr>
        <w:t>"的占位列，两者都不 管内层形状。判断采样报文能否消费请一律用后者。</w:t>
      </w:r>
    </w:p>
    <w:p>
      <w:r>
        <w:rPr>
          <w:rFonts w:ascii="Calibri" w:hAnsi="Calibri" w:eastAsia="微软雅黑"/>
          <w:sz w:val="21"/>
        </w:rPr>
        <w:t>报文内容（也是客户端回调里拿到的字段）：</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字段</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alibri" w:hAnsi="Calibri" w:eastAsia="微软雅黑"/>
                <w:sz w:val="19"/>
              </w:rPr>
              <w:t xml:space="preserve">主题末段 / </w:t>
            </w:r>
            <w:r>
              <w:rPr>
                <w:rFonts w:ascii="Consolas" w:hAnsi="Consolas" w:eastAsia="微软雅黑"/>
                <w:color w:val="A31515"/>
                <w:sz w:val="18"/>
              </w:rPr>
              <w:t>sample-&gt;as.sample.id</w:t>
            </w:r>
          </w:p>
        </w:tc>
        <w:tc>
          <w:tcPr>
            <w:tcW w:type="dxa" w:w="4706"/>
          </w:tcPr>
          <w:p>
            <w:pPr>
              <w:spacing w:after="0"/>
            </w:pPr>
            <w:r/>
            <w:r>
              <w:rPr>
                <w:rFonts w:ascii="Calibri" w:hAnsi="Calibri" w:eastAsia="微软雅黑"/>
                <w:sz w:val="19"/>
              </w:rPr>
              <w:t>采样通道 id</w:t>
            </w:r>
          </w:p>
        </w:tc>
      </w:tr>
      <w:tr>
        <w:tc>
          <w:tcPr>
            <w:tcW w:type="dxa" w:w="4706"/>
          </w:tcPr>
          <w:p>
            <w:pPr>
              <w:spacing w:after="0"/>
            </w:pPr>
            <w:r/>
            <w:r>
              <w:rPr>
                <w:rFonts w:ascii="Consolas" w:hAnsi="Consolas" w:eastAsia="微软雅黑"/>
                <w:color w:val="A31515"/>
                <w:sz w:val="18"/>
              </w:rPr>
              <w:t>sample-&gt;as.sample.paths</w:t>
            </w:r>
          </w:p>
        </w:tc>
        <w:tc>
          <w:tcPr>
            <w:tcW w:type="dxa" w:w="4706"/>
          </w:tcPr>
          <w:p>
            <w:pPr>
              <w:spacing w:after="0"/>
            </w:pPr>
            <w:r/>
            <w:r>
              <w:rPr>
                <w:rFonts w:ascii="Calibri" w:hAnsi="Calibri" w:eastAsia="微软雅黑"/>
                <w:b/>
                <w:sz w:val="19"/>
              </w:rPr>
              <w:t>表头</w:t>
            </w:r>
            <w:r>
              <w:rPr>
                <w:rFonts w:ascii="Calibri" w:hAnsi="Calibri" w:eastAsia="微软雅黑"/>
                <w:sz w:val="19"/>
              </w:rPr>
              <w:t>：本次采集的数据项路径</w:t>
            </w:r>
            <w:r>
              <w:rPr>
                <w:rFonts w:ascii="Calibri" w:hAnsi="Calibri" w:eastAsia="微软雅黑"/>
                <w:b/>
                <w:sz w:val="19"/>
              </w:rPr>
              <w:t>数组</w:t>
            </w:r>
            <w:r>
              <w:rPr>
                <w:rFonts w:ascii="Calibri" w:hAnsi="Calibri" w:eastAsia="微软雅黑"/>
                <w:sz w:val="19"/>
              </w:rPr>
              <w:t>（</w:t>
            </w:r>
            <w:r>
              <w:rPr>
                <w:rFonts w:ascii="Calibri" w:hAnsi="Calibri" w:eastAsia="微软雅黑"/>
                <w:b/>
                <w:sz w:val="19"/>
              </w:rPr>
              <w:t>设备内路径</w:t>
            </w:r>
            <w:r>
              <w:rPr>
                <w:rFonts w:ascii="Calibri" w:hAnsi="Calibri" w:eastAsia="微软雅黑"/>
                <w:sz w:val="19"/>
              </w:rPr>
              <w:t xml:space="preserve">，见下），与 </w:t>
            </w:r>
            <w:r>
              <w:rPr>
                <w:rFonts w:ascii="Consolas" w:hAnsi="Consolas" w:eastAsia="微软雅黑"/>
                <w:color w:val="A31515"/>
                <w:sz w:val="18"/>
              </w:rPr>
              <w:t>data</w:t>
            </w:r>
            <w:r>
              <w:rPr>
                <w:rFonts w:ascii="Calibri" w:hAnsi="Calibri" w:eastAsia="微软雅黑"/>
                <w:sz w:val="19"/>
              </w:rPr>
              <w:t xml:space="preserve"> 按下标一一对应</w:t>
            </w:r>
          </w:p>
        </w:tc>
      </w:tr>
      <w:tr>
        <w:tc>
          <w:tcPr>
            <w:tcW w:type="dxa" w:w="4706"/>
          </w:tcPr>
          <w:p>
            <w:pPr>
              <w:spacing w:after="0"/>
            </w:pPr>
            <w:r/>
            <w:r>
              <w:rPr>
                <w:rFonts w:ascii="Consolas" w:hAnsi="Consolas" w:eastAsia="微软雅黑"/>
                <w:color w:val="A31515"/>
                <w:sz w:val="18"/>
              </w:rPr>
              <w:t>sample-&gt;as.sample.data[i]</w:t>
            </w:r>
          </w:p>
        </w:tc>
        <w:tc>
          <w:tcPr>
            <w:tcW w:type="dxa" w:w="4706"/>
          </w:tcPr>
          <w:p>
            <w:pPr>
              <w:spacing w:after="0"/>
            </w:pPr>
            <w:r/>
            <w:r>
              <w:rPr>
                <w:rFonts w:ascii="Calibri" w:hAnsi="Calibri" w:eastAsia="微软雅黑"/>
                <w:sz w:val="19"/>
              </w:rPr>
              <w:t>第 i 项的数据：</w:t>
            </w:r>
            <w:r>
              <w:rPr>
                <w:rFonts w:ascii="Consolas" w:hAnsi="Consolas" w:eastAsia="微软雅黑"/>
                <w:color w:val="A31515"/>
                <w:sz w:val="18"/>
              </w:rPr>
              <w:t>{encoding, data:[本轮各次采样值]}</w:t>
            </w:r>
            <w:r>
              <w:rPr>
                <w:rFonts w:ascii="Calibri" w:hAnsi="Calibri" w:eastAsia="微软雅黑"/>
                <w:sz w:val="19"/>
              </w:rPr>
              <w:t xml:space="preserve">，未编码时 </w:t>
            </w:r>
            <w:r>
              <w:rPr>
                <w:rFonts w:ascii="Consolas" w:hAnsi="Consolas" w:eastAsia="微软雅黑"/>
                <w:color w:val="A31515"/>
                <w:sz w:val="18"/>
              </w:rPr>
              <w:t>encoding</w:t>
            </w:r>
            <w:r>
              <w:rPr>
                <w:rFonts w:ascii="Calibri" w:hAnsi="Calibri" w:eastAsia="微软雅黑"/>
                <w:sz w:val="19"/>
              </w:rPr>
              <w:t xml:space="preserve"> 为空</w:t>
            </w:r>
          </w:p>
        </w:tc>
      </w:tr>
      <w:tr>
        <w:tc>
          <w:tcPr>
            <w:tcW w:type="dxa" w:w="4706"/>
          </w:tcPr>
          <w:p>
            <w:pPr>
              <w:spacing w:after="0"/>
            </w:pPr>
            <w:r/>
            <w:r>
              <w:rPr>
                <w:rFonts w:ascii="Consolas" w:hAnsi="Consolas" w:eastAsia="微软雅黑"/>
                <w:color w:val="A31515"/>
                <w:sz w:val="18"/>
              </w:rPr>
              <w:t>sample-&gt;as.sample.interval</w:t>
            </w:r>
          </w:p>
        </w:tc>
        <w:tc>
          <w:tcPr>
            <w:tcW w:type="dxa" w:w="4706"/>
          </w:tcPr>
          <w:p>
            <w:pPr>
              <w:spacing w:after="0"/>
            </w:pPr>
            <w:r/>
            <w:r>
              <w:rPr>
                <w:rFonts w:ascii="Calibri" w:hAnsi="Calibri" w:eastAsia="微软雅黑"/>
                <w:b/>
                <w:sz w:val="19"/>
              </w:rPr>
              <w:t>采样周期</w:t>
            </w:r>
            <w:r>
              <w:rPr>
                <w:rFonts w:ascii="Calibri" w:hAnsi="Calibri" w:eastAsia="微软雅黑"/>
                <w:sz w:val="19"/>
              </w:rPr>
              <w:t xml:space="preserve">，取模型里该通道的 </w:t>
            </w:r>
            <w:r>
              <w:rPr>
                <w:rFonts w:ascii="Consolas" w:hAnsi="Consolas" w:eastAsia="微软雅黑"/>
                <w:color w:val="A31515"/>
                <w:sz w:val="18"/>
              </w:rPr>
              <w:t>sampleInterval</w:t>
            </w:r>
            <w:r>
              <w:rPr>
                <w:rFonts w:ascii="Calibri" w:hAnsi="Calibri" w:eastAsia="微软雅黑"/>
                <w:sz w:val="19"/>
              </w:rPr>
              <w:t xml:space="preserve">；注意报文键名是 </w:t>
            </w:r>
            <w:r>
              <w:rPr>
                <w:rFonts w:ascii="Consolas" w:hAnsi="Consolas" w:eastAsia="微软雅黑"/>
                <w:color w:val="A31515"/>
                <w:sz w:val="18"/>
              </w:rPr>
              <w:t>interval</w:t>
            </w:r>
            <w:r>
              <w:rPr>
                <w:rFonts w:ascii="Calibri" w:hAnsi="Calibri" w:eastAsia="微软雅黑"/>
                <w:sz w:val="19"/>
              </w:rPr>
              <w:t xml:space="preserve">，不是 </w:t>
            </w:r>
            <w:r>
              <w:rPr>
                <w:rFonts w:ascii="Consolas" w:hAnsi="Consolas" w:eastAsia="微软雅黑"/>
                <w:color w:val="A31515"/>
                <w:sz w:val="18"/>
              </w:rPr>
              <w:t>sampleInterval</w:t>
            </w:r>
          </w:p>
        </w:tc>
      </w:tr>
      <w:tr>
        <w:tc>
          <w:tcPr>
            <w:tcW w:type="dxa" w:w="4706"/>
          </w:tcPr>
          <w:p>
            <w:pPr>
              <w:spacing w:after="0"/>
            </w:pPr>
            <w:r/>
            <w:r>
              <w:rPr>
                <w:rFonts w:ascii="Consolas" w:hAnsi="Consolas" w:eastAsia="微软雅黑"/>
                <w:color w:val="A31515"/>
                <w:sz w:val="18"/>
              </w:rPr>
              <w:t>sample-&gt;as.sample.upload_interval</w:t>
            </w:r>
          </w:p>
        </w:tc>
        <w:tc>
          <w:tcPr>
            <w:tcW w:type="dxa" w:w="4706"/>
          </w:tcPr>
          <w:p>
            <w:pPr>
              <w:spacing w:after="0"/>
            </w:pPr>
            <w:r/>
            <w:r>
              <w:rPr>
                <w:rFonts w:ascii="Calibri" w:hAnsi="Calibri" w:eastAsia="微软雅黑"/>
                <w:sz w:val="19"/>
              </w:rPr>
              <w:t xml:space="preserve">上报周期，取模型里的 </w:t>
            </w:r>
            <w:r>
              <w:rPr>
                <w:rFonts w:ascii="Consolas" w:hAnsi="Consolas" w:eastAsia="微软雅黑"/>
                <w:color w:val="A31515"/>
                <w:sz w:val="18"/>
              </w:rPr>
              <w:t>uploadInterval</w:t>
            </w:r>
          </w:p>
        </w:tc>
      </w:tr>
      <w:tr>
        <w:tc>
          <w:tcPr>
            <w:tcW w:type="dxa" w:w="4706"/>
          </w:tcPr>
          <w:p>
            <w:pPr>
              <w:spacing w:after="0"/>
            </w:pPr>
            <w:r/>
            <w:r>
              <w:rPr>
                <w:rFonts w:ascii="Consolas" w:hAnsi="Consolas" w:eastAsia="微软雅黑"/>
                <w:color w:val="A31515"/>
                <w:sz w:val="18"/>
              </w:rPr>
              <w:t>sample-&gt;as.sample.begin_time</w:t>
            </w:r>
          </w:p>
        </w:tc>
        <w:tc>
          <w:tcPr>
            <w:tcW w:type="dxa" w:w="4706"/>
          </w:tcPr>
          <w:p>
            <w:pPr>
              <w:spacing w:after="0"/>
            </w:pPr>
            <w:r/>
            <w:r>
              <w:rPr>
                <w:rFonts w:ascii="Calibri" w:hAnsi="Calibri" w:eastAsia="微软雅黑"/>
                <w:sz w:val="19"/>
              </w:rPr>
              <w:t>本窗口起始时刻（epoch 毫秒，字符串形式）</w:t>
            </w:r>
          </w:p>
        </w:tc>
      </w:tr>
    </w:tbl>
    <w:p>
      <w:pPr>
        <w:spacing w:after="40"/>
      </w:pPr>
    </w:p>
    <w:p>
      <w:r>
        <w:rPr>
          <w:rFonts w:ascii="Calibri" w:hAnsi="Calibri" w:eastAsia="微软雅黑"/>
          <w:sz w:val="21"/>
        </w:rPr>
        <w:t>一条真实报文（字段顺序按规范固定）：</w:t>
      </w:r>
    </w:p>
    <w:p>
      <w:pPr>
        <w:spacing w:before="0" w:after="0" w:line="240" w:lineRule="auto"/>
        <w:ind w:left="170" w:right="170"/>
        <w:shd w:val="clear" w:color="auto" w:fill="F4F4F4"/>
      </w:pPr>
      <w:r>
        <w:rPr>
          <w:rFonts w:ascii="Consolas" w:hAnsi="Consolas" w:eastAsia="微软雅黑"/>
          <w:sz w:val="18"/>
        </w:rPr>
        <w:t>{"paths":["/STATUS","/PART_COUNT"],"id":"ch1","beginTime":"1789450135470",</w:t>
      </w:r>
    </w:p>
    <w:p>
      <w:pPr>
        <w:spacing w:before="0" w:after="0" w:line="240" w:lineRule="auto"/>
        <w:ind w:left="170" w:right="170"/>
        <w:shd w:val="clear" w:color="auto" w:fill="F4F4F4"/>
      </w:pPr>
      <w:r>
        <w:rPr>
          <w:rFonts w:ascii="Consolas" w:hAnsi="Consolas" w:eastAsia="微软雅黑"/>
          <w:sz w:val="18"/>
        </w:rPr>
        <w:t xml:space="preserve"> "data":[{"data":[0,0]},{"data":[129,139]}],"interval":1000,"uploadInterval":2000}</w:t>
      </w:r>
    </w:p>
    <w:p>
      <w:pPr>
        <w:spacing w:after="40" w:line="240" w:lineRule="auto"/>
      </w:pPr>
    </w:p>
    <w:p>
      <w:r>
        <w:rPr>
          <w:rFonts w:ascii="Calibri" w:hAnsi="Calibri" w:eastAsia="微软雅黑"/>
          <w:sz w:val="21"/>
        </w:rPr>
        <w:t>即：</w:t>
      </w:r>
      <w:r>
        <w:rPr>
          <w:rFonts w:ascii="Consolas" w:hAnsi="Consolas" w:eastAsia="微软雅黑"/>
          <w:color w:val="A31515"/>
          <w:sz w:val="20"/>
        </w:rPr>
        <w:t>paths</w:t>
      </w:r>
      <w:r>
        <w:rPr>
          <w:rFonts w:ascii="Calibri" w:hAnsi="Calibri" w:eastAsia="微软雅黑"/>
          <w:sz w:val="21"/>
        </w:rPr>
        <w:t xml:space="preserve"> 是表头（采集了哪些数据项），</w:t>
      </w:r>
      <w:r>
        <w:rPr>
          <w:rFonts w:ascii="Consolas" w:hAnsi="Consolas" w:eastAsia="微软雅黑"/>
          <w:color w:val="A31515"/>
          <w:sz w:val="20"/>
        </w:rPr>
        <w:t>data[i].data</w:t>
      </w:r>
      <w:r>
        <w:rPr>
          <w:rFonts w:ascii="Calibri" w:hAnsi="Calibri" w:eastAsia="微软雅黑"/>
          <w:sz w:val="21"/>
        </w:rPr>
        <w:t xml:space="preserve"> 是第 i 项在本窗口内按时间 先后采到的值；</w:t>
      </w:r>
      <w:r>
        <w:rPr>
          <w:rFonts w:ascii="Consolas" w:hAnsi="Consolas" w:eastAsia="微软雅黑"/>
          <w:color w:val="A31515"/>
          <w:sz w:val="20"/>
        </w:rPr>
        <w:t>interval</w:t>
      </w:r>
      <w:r>
        <w:rPr>
          <w:rFonts w:ascii="Calibri" w:hAnsi="Calibri" w:eastAsia="微软雅黑"/>
          <w:sz w:val="21"/>
        </w:rPr>
        <w:t xml:space="preserve"> = 模型 </w:t>
      </w:r>
      <w:r>
        <w:rPr>
          <w:rFonts w:ascii="Consolas" w:hAnsi="Consolas" w:eastAsia="微软雅黑"/>
          <w:color w:val="A31515"/>
          <w:sz w:val="20"/>
        </w:rPr>
        <w:t>sampleInterval</w:t>
      </w:r>
      <w:r>
        <w:rPr>
          <w:rFonts w:ascii="Calibri" w:hAnsi="Calibri" w:eastAsia="微软雅黑"/>
          <w:sz w:val="21"/>
        </w:rPr>
        <w:t>，</w:t>
      </w:r>
      <w:r>
        <w:rPr>
          <w:rFonts w:ascii="Consolas" w:hAnsi="Consolas" w:eastAsia="微软雅黑"/>
          <w:color w:val="A31515"/>
          <w:sz w:val="20"/>
        </w:rPr>
        <w:t>uploadInterval</w:t>
      </w:r>
      <w:r>
        <w:rPr>
          <w:rFonts w:ascii="Calibri" w:hAnsi="Calibri" w:eastAsia="微软雅黑"/>
          <w:sz w:val="21"/>
        </w:rPr>
        <w:t xml:space="preserve"> = 模型 </w:t>
      </w:r>
      <w:r>
        <w:rPr>
          <w:rFonts w:ascii="Consolas" w:hAnsi="Consolas" w:eastAsia="微软雅黑"/>
          <w:color w:val="A31515"/>
          <w:sz w:val="20"/>
        </w:rPr>
        <w:t>uploadInterval</w:t>
      </w:r>
      <w:r>
        <w:rPr>
          <w:rFonts w:ascii="Calibri" w:hAnsi="Calibri" w:eastAsia="微软雅黑"/>
          <w:sz w:val="21"/>
        </w:rPr>
        <w:t xml:space="preserve">。若上层要一行字符串形式的表头（日志/CSV），用 </w:t>
      </w:r>
      <w:r>
        <w:rPr>
          <w:rFonts w:ascii="Consolas" w:hAnsi="Consolas" w:eastAsia="微软雅黑"/>
          <w:color w:val="A31515"/>
          <w:sz w:val="20"/>
        </w:rPr>
        <w:t>ncl_message_sample_header(msg, ";")</w:t>
      </w:r>
      <w:r>
        <w:rPr>
          <w:rFonts w:ascii="Calibri" w:hAnsi="Calibri" w:eastAsia="微软雅黑"/>
          <w:sz w:val="21"/>
        </w:rPr>
        <w:t xml:space="preserve"> 把同一个数组拼起来即可。</w:t>
      </w:r>
    </w:p>
    <w:p>
      <w:r>
        <w:rPr>
          <w:rFonts w:ascii="Calibri" w:hAnsi="Calibri" w:eastAsia="微软雅黑"/>
          <w:b/>
          <w:sz w:val="21"/>
        </w:rPr>
        <w:t>表头里的路径是"设备内路径"</w:t>
      </w:r>
      <w:r>
        <w:rPr>
          <w:rFonts w:ascii="Calibri" w:hAnsi="Calibri" w:eastAsia="微软雅黑"/>
          <w:sz w:val="21"/>
        </w:rPr>
        <w:t>：设备段（</w:t>
      </w:r>
      <w:r>
        <w:rPr>
          <w:rFonts w:ascii="Consolas" w:hAnsi="Consolas" w:eastAsia="微软雅黑"/>
          <w:color w:val="A31515"/>
          <w:sz w:val="20"/>
        </w:rPr>
        <w:t>/MACHINE</w:t>
      </w:r>
      <w:r>
        <w:rPr>
          <w:rFonts w:ascii="Calibri" w:hAnsi="Calibri" w:eastAsia="微软雅黑"/>
          <w:sz w:val="21"/>
        </w:rPr>
        <w:t>）被去掉，一条通道里的每一项都 在同一台设备上，写一遍只是重复（是哪台设备看 topic 的 SN）。要拿它去查模型、打 REST、发查询，把设备段补回去就是模型里的绝对路径：</w:t>
      </w:r>
    </w:p>
    <w:p>
      <w:pPr>
        <w:spacing w:before="0" w:after="0" w:line="240" w:lineRule="auto"/>
        <w:ind w:left="170" w:right="170"/>
        <w:shd w:val="clear" w:color="auto" w:fill="F4F4F4"/>
      </w:pPr>
      <w:r>
        <w:rPr>
          <w:rFonts w:ascii="Consolas" w:hAnsi="Consolas" w:eastAsia="微软雅黑"/>
          <w:sz w:val="18"/>
        </w:rPr>
        <w:t>const char *device = ncl_node_path(ncl_node_device_at(ncl_client_root_node(c), 0));</w:t>
      </w:r>
    </w:p>
    <w:p>
      <w:pPr>
        <w:spacing w:before="0" w:after="0" w:line="240" w:lineRule="auto"/>
        <w:ind w:left="170" w:right="170"/>
        <w:shd w:val="clear" w:color="auto" w:fill="F4F4F4"/>
      </w:pPr>
      <w:r>
        <w:rPr>
          <w:rFonts w:ascii="Consolas" w:hAnsi="Consolas" w:eastAsia="微软雅黑"/>
          <w:sz w:val="18"/>
        </w:rPr>
        <w:t>/* "/MACHINE" + "/STATUS" = "/MACHINE/STATUS" */</w:t>
      </w:r>
    </w:p>
    <w:p>
      <w:pPr>
        <w:spacing w:after="40" w:line="240" w:lineRule="auto"/>
      </w:pPr>
    </w:p>
    <w:p>
      <w:r>
        <w:rPr>
          <w:rFonts w:ascii="Calibri" w:hAnsi="Calibri" w:eastAsia="微软雅黑"/>
          <w:sz w:val="21"/>
        </w:rPr>
        <w:t>模型里的路径（</w:t>
      </w:r>
      <w:r>
        <w:rPr>
          <w:rFonts w:ascii="Consolas" w:hAnsi="Consolas" w:eastAsia="微软雅黑"/>
          <w:color w:val="A31515"/>
          <w:sz w:val="20"/>
        </w:rPr>
        <w:t>sampleItemPaths</w:t>
      </w:r>
      <w:r>
        <w:rPr>
          <w:rFonts w:ascii="Calibri" w:hAnsi="Calibri" w:eastAsia="微软雅黑"/>
          <w:sz w:val="21"/>
        </w:rPr>
        <w:t xml:space="preserve"> / </w:t>
      </w:r>
      <w:r>
        <w:rPr>
          <w:rFonts w:ascii="Consolas" w:hAnsi="Consolas" w:eastAsia="微软雅黑"/>
          <w:color w:val="A31515"/>
          <w:sz w:val="20"/>
        </w:rPr>
        <w:t>get_path</w:t>
      </w:r>
      <w:r>
        <w:rPr>
          <w:rFonts w:ascii="Calibri" w:hAnsi="Calibri" w:eastAsia="微软雅黑"/>
          <w:sz w:val="21"/>
        </w:rPr>
        <w:t xml:space="preserve"> / REST 地址 / 绑定键）仍然是绝对路径， 只有采样表头用设备内路径。</w:t>
      </w:r>
    </w:p>
    <w:p>
      <w:r>
        <w:rPr>
          <w:rFonts w:ascii="Calibri" w:hAnsi="Calibri" w:eastAsia="微软雅黑"/>
          <w:sz w:val="21"/>
        </w:rPr>
        <w:t>两点容易误解的地方：</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事项</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路径分隔符</w:t>
            </w:r>
          </w:p>
        </w:tc>
        <w:tc>
          <w:tcPr>
            <w:tcW w:type="dxa" w:w="4706"/>
          </w:tcPr>
          <w:p>
            <w:pPr>
              <w:spacing w:after="0"/>
            </w:pPr>
            <w:r/>
            <w:r>
              <w:rPr>
                <w:rFonts w:ascii="Calibri" w:hAnsi="Calibri" w:eastAsia="微软雅黑"/>
                <w:sz w:val="19"/>
              </w:rPr>
              <w:t xml:space="preserve">组件/数据项的编号用 </w:t>
            </w:r>
            <w:r>
              <w:rPr>
                <w:rFonts w:ascii="Consolas" w:hAnsi="Consolas" w:eastAsia="微软雅黑"/>
                <w:color w:val="A31515"/>
                <w:sz w:val="18"/>
              </w:rPr>
              <w:t>@</w:t>
            </w:r>
            <w:r>
              <w:rPr>
                <w:rFonts w:ascii="Calibri" w:hAnsi="Calibri" w:eastAsia="微软雅黑"/>
                <w:sz w:val="19"/>
              </w:rPr>
              <w:t>：</w:t>
            </w:r>
            <w:r>
              <w:rPr>
                <w:rFonts w:ascii="Consolas" w:hAnsi="Consolas" w:eastAsia="微软雅黑"/>
                <w:color w:val="A31515"/>
                <w:sz w:val="18"/>
              </w:rPr>
              <w:t>/AXIS@0/POSITION</w:t>
            </w:r>
          </w:p>
        </w:tc>
      </w:tr>
      <w:tr>
        <w:tc>
          <w:tcPr>
            <w:tcW w:type="dxa" w:w="4706"/>
          </w:tcPr>
          <w:p>
            <w:pPr>
              <w:spacing w:after="0"/>
            </w:pPr>
            <w:r/>
            <w:r>
              <w:rPr>
                <w:rFonts w:ascii="Consolas" w:hAnsi="Consolas" w:eastAsia="微软雅黑"/>
                <w:color w:val="A31515"/>
                <w:sz w:val="18"/>
              </w:rPr>
              <w:t>params</w:t>
            </w:r>
            <w:r>
              <w:rPr>
                <w:rFonts w:ascii="Calibri" w:hAnsi="Calibri" w:eastAsia="微软雅黑"/>
                <w:sz w:val="19"/>
              </w:rPr>
              <w:t xml:space="preserve"> 后缀</w:t>
            </w:r>
          </w:p>
        </w:tc>
        <w:tc>
          <w:tcPr>
            <w:tcW w:type="dxa" w:w="4706"/>
          </w:tcPr>
          <w:p>
            <w:pPr>
              <w:spacing w:after="0"/>
            </w:pPr>
            <w:r/>
            <w:r>
              <w:rPr>
                <w:rFonts w:ascii="Calibri" w:hAnsi="Calibri" w:eastAsia="微软雅黑"/>
                <w:sz w:val="19"/>
              </w:rPr>
              <w:t xml:space="preserve">采样项若在 </w:t>
            </w:r>
            <w:r>
              <w:rPr>
                <w:rFonts w:ascii="Consolas" w:hAnsi="Consolas" w:eastAsia="微软雅黑"/>
                <w:color w:val="A31515"/>
                <w:sz w:val="18"/>
              </w:rPr>
              <w:t>ids</w:t>
            </w:r>
            <w:r>
              <w:rPr>
                <w:rFonts w:ascii="Calibri" w:hAnsi="Calibri" w:eastAsia="微软雅黑"/>
                <w:sz w:val="19"/>
              </w:rPr>
              <w:t xml:space="preserve"> 里带了 </w:t>
            </w:r>
            <w:r>
              <w:rPr>
                <w:rFonts w:ascii="Consolas" w:hAnsi="Consolas" w:eastAsia="微软雅黑"/>
                <w:color w:val="A31515"/>
                <w:sz w:val="18"/>
              </w:rPr>
              <w:t>params</w:t>
            </w:r>
            <w:r>
              <w:rPr>
                <w:rFonts w:ascii="Calibri" w:hAnsi="Calibri" w:eastAsia="微软雅黑"/>
                <w:sz w:val="19"/>
              </w:rPr>
              <w:t xml:space="preserve">（LIST 的 </w:t>
            </w:r>
            <w:r>
              <w:rPr>
                <w:rFonts w:ascii="Consolas" w:hAnsi="Consolas" w:eastAsia="微软雅黑"/>
                <w:color w:val="A31515"/>
                <w:sz w:val="18"/>
              </w:rPr>
              <w:t>indexes</w:t>
            </w:r>
            <w:r>
              <w:rPr>
                <w:rFonts w:ascii="Calibri" w:hAnsi="Calibri" w:eastAsia="微软雅黑"/>
                <w:sz w:val="19"/>
              </w:rPr>
              <w:t xml:space="preserve"> / HASH 的 </w:t>
            </w:r>
            <w:r>
              <w:rPr>
                <w:rFonts w:ascii="Consolas" w:hAnsi="Consolas" w:eastAsia="微软雅黑"/>
                <w:color w:val="A31515"/>
                <w:sz w:val="18"/>
              </w:rPr>
              <w:t>keys</w:t>
            </w:r>
            <w:r>
              <w:rPr>
                <w:rFonts w:ascii="Calibri" w:hAnsi="Calibri" w:eastAsia="微软雅黑"/>
                <w:sz w:val="19"/>
              </w:rPr>
              <w:t xml:space="preserve">），模型层 </w:t>
            </w:r>
            <w:r>
              <w:rPr>
                <w:rFonts w:ascii="Consolas" w:hAnsi="Consolas" w:eastAsia="微软雅黑"/>
                <w:color w:val="A31515"/>
                <w:sz w:val="18"/>
              </w:rPr>
              <w:t>ncl_sample_ref_path()</w:t>
            </w:r>
            <w:r>
              <w:rPr>
                <w:rFonts w:ascii="Calibri" w:hAnsi="Calibri" w:eastAsia="微软雅黑"/>
                <w:sz w:val="19"/>
              </w:rPr>
              <w:t xml:space="preserve"> 会给出带后缀的形式（</w:t>
            </w:r>
            <w:r>
              <w:rPr>
                <w:rFonts w:ascii="Consolas" w:hAnsi="Consolas" w:eastAsia="微软雅黑"/>
                <w:color w:val="A31515"/>
                <w:sz w:val="18"/>
              </w:rPr>
              <w:t>/AXIS@0/TRACE$LIST-0</w:t>
            </w:r>
            <w:r>
              <w:rPr>
                <w:rFonts w:ascii="Calibri" w:hAnsi="Calibri" w:eastAsia="微软雅黑"/>
                <w:sz w:val="19"/>
              </w:rPr>
              <w:t>、</w:t>
            </w:r>
            <w:r>
              <w:rPr>
                <w:rFonts w:ascii="Consolas" w:hAnsi="Consolas" w:eastAsia="微软雅黑"/>
                <w:color w:val="A31515"/>
                <w:sz w:val="18"/>
              </w:rPr>
              <w:t>/AXIS@0/PARAM$HASH-speed</w:t>
            </w:r>
            <w:r>
              <w:rPr>
                <w:rFonts w:ascii="Calibri" w:hAnsi="Calibri" w:eastAsia="微软雅黑"/>
                <w:sz w:val="19"/>
              </w:rPr>
              <w:t xml:space="preserve">，多个索引时是 </w:t>
            </w:r>
            <w:r>
              <w:rPr>
                <w:rFonts w:ascii="Consolas" w:hAnsi="Consolas" w:eastAsia="微软雅黑"/>
                <w:color w:val="A31515"/>
                <w:sz w:val="18"/>
              </w:rPr>
              <w:t>$LIST-[0, 1]</w:t>
            </w:r>
            <w:r>
              <w:rPr>
                <w:rFonts w:ascii="Calibri" w:hAnsi="Calibri" w:eastAsia="微软雅黑"/>
                <w:sz w:val="19"/>
              </w:rPr>
              <w:t>）。但</w:t>
            </w:r>
            <w:r>
              <w:rPr>
                <w:rFonts w:ascii="Calibri" w:hAnsi="Calibri" w:eastAsia="微软雅黑"/>
                <w:b/>
                <w:sz w:val="19"/>
              </w:rPr>
              <w:t xml:space="preserve">设备端上报的 </w:t>
            </w:r>
            <w:r>
              <w:rPr>
                <w:rFonts w:ascii="Consolas" w:hAnsi="Consolas" w:eastAsia="微软雅黑"/>
                <w:b/>
                <w:color w:val="A31515"/>
                <w:sz w:val="18"/>
              </w:rPr>
              <w:t>paths</w:t>
            </w:r>
            <w:r>
              <w:rPr>
                <w:rFonts w:ascii="Calibri" w:hAnsi="Calibri" w:eastAsia="微软雅黑"/>
                <w:b/>
                <w:sz w:val="19"/>
              </w:rPr>
              <w:t xml:space="preserve"> 用的是数据项本身的路径</w:t>
            </w:r>
            <w:r>
              <w:rPr>
                <w:rFonts w:ascii="Calibri" w:hAnsi="Calibri" w:eastAsia="微软雅黑"/>
                <w:sz w:val="19"/>
              </w:rPr>
              <w:t>，不带后缀</w:t>
            </w:r>
          </w:p>
        </w:tc>
      </w:tr>
    </w:tbl>
    <w:p>
      <w:pPr>
        <w:spacing w:after="40"/>
      </w:pPr>
    </w:p>
    <w:p>
      <w:r>
        <w:rPr>
          <w:rFonts w:ascii="Calibri" w:hAnsi="Calibri" w:eastAsia="微软雅黑"/>
          <w:sz w:val="21"/>
        </w:rPr>
        <w:t>对端怎么收这些报文见 5.5 的「采样」与 6.6。</w:t>
      </w:r>
    </w:p>
    <w:p>
      <w:pPr>
        <w:pStyle w:val="Heading3"/>
      </w:pPr>
      <w:r>
        <w:rPr>
          <w:rFonts w:ascii="Calibri" w:hAnsi="Calibri" w:eastAsia="微软雅黑"/>
          <w:sz w:val="24"/>
        </w:rPr>
        <w:t>4.6 错误码</w:t>
      </w:r>
    </w:p>
    <w:p>
      <w:r>
        <w:rPr>
          <w:rFonts w:ascii="Calibri" w:hAnsi="Calibri" w:eastAsia="微软雅黑"/>
          <w:sz w:val="21"/>
        </w:rPr>
        <w:t xml:space="preserve">所有会失败的接口返回 </w:t>
      </w:r>
      <w:r>
        <w:rPr>
          <w:rFonts w:ascii="Consolas" w:hAnsi="Consolas" w:eastAsia="微软雅黑"/>
          <w:color w:val="A31515"/>
          <w:sz w:val="20"/>
        </w:rPr>
        <w:t>ncl_err</w:t>
      </w:r>
      <w:r>
        <w:rPr>
          <w:rFonts w:ascii="Calibri" w:hAnsi="Calibri" w:eastAsia="微软雅黑"/>
          <w:sz w:val="21"/>
        </w:rPr>
        <w:t>（</w:t>
      </w:r>
      <w:r>
        <w:rPr>
          <w:rFonts w:ascii="Consolas" w:hAnsi="Consolas" w:eastAsia="微软雅黑"/>
          <w:color w:val="A31515"/>
          <w:sz w:val="20"/>
        </w:rPr>
        <w:t>int</w:t>
      </w:r>
      <w:r>
        <w:rPr>
          <w:rFonts w:ascii="Calibri" w:hAnsi="Calibri" w:eastAsia="微软雅黑"/>
          <w:sz w:val="21"/>
        </w:rPr>
        <w:t>）。</w:t>
      </w:r>
      <w:r>
        <w:rPr>
          <w:rFonts w:ascii="Consolas" w:hAnsi="Consolas" w:eastAsia="微软雅黑"/>
          <w:color w:val="A31515"/>
          <w:sz w:val="20"/>
        </w:rPr>
        <w:t>NCL_OK == 0</w:t>
      </w:r>
      <w:r>
        <w:rPr>
          <w:rFonts w:ascii="Calibri" w:hAnsi="Calibri" w:eastAsia="微软雅黑"/>
          <w:sz w:val="21"/>
        </w:rPr>
        <w:t>，其余为负值：</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区间</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0</w:t>
            </w:r>
          </w:p>
        </w:tc>
        <w:tc>
          <w:tcPr>
            <w:tcW w:type="dxa" w:w="4706"/>
          </w:tcPr>
          <w:p>
            <w:pPr>
              <w:spacing w:after="0"/>
            </w:pPr>
            <w:r/>
            <w:r>
              <w:rPr>
                <w:rFonts w:ascii="Calibri" w:hAnsi="Calibri" w:eastAsia="微软雅黑"/>
                <w:sz w:val="19"/>
              </w:rPr>
              <w:t>成功</w:t>
            </w:r>
          </w:p>
        </w:tc>
      </w:tr>
      <w:tr>
        <w:tc>
          <w:tcPr>
            <w:tcW w:type="dxa" w:w="4706"/>
          </w:tcPr>
          <w:p>
            <w:pPr>
              <w:spacing w:after="0"/>
            </w:pPr>
            <w:r/>
            <w:r>
              <w:rPr>
                <w:rFonts w:ascii="Consolas" w:hAnsi="Consolas" w:eastAsia="微软雅黑"/>
                <w:color w:val="A31515"/>
                <w:sz w:val="18"/>
              </w:rPr>
              <w:t>-1 … -13</w:t>
            </w:r>
          </w:p>
        </w:tc>
        <w:tc>
          <w:tcPr>
            <w:tcW w:type="dxa" w:w="4706"/>
          </w:tcPr>
          <w:p>
            <w:pPr>
              <w:spacing w:after="0"/>
            </w:pPr>
            <w:r/>
            <w:r>
              <w:rPr>
                <w:rFonts w:ascii="Calibri" w:hAnsi="Calibri" w:eastAsia="微软雅黑"/>
                <w:sz w:val="19"/>
              </w:rPr>
              <w:t>基础设施错误（</w:t>
            </w:r>
            <w:r>
              <w:rPr>
                <w:rFonts w:ascii="Consolas" w:hAnsi="Consolas" w:eastAsia="微软雅黑"/>
                <w:color w:val="A31515"/>
                <w:sz w:val="18"/>
              </w:rPr>
              <w:t>NCL_ERR_NOMEM</w:t>
            </w:r>
            <w:r>
              <w:rPr>
                <w:rFonts w:ascii="Calibri" w:hAnsi="Calibri" w:eastAsia="微软雅黑"/>
                <w:sz w:val="19"/>
              </w:rPr>
              <w:t xml:space="preserve"> </w:t>
            </w:r>
            <w:r>
              <w:rPr>
                <w:rFonts w:ascii="Consolas" w:hAnsi="Consolas" w:eastAsia="微软雅黑"/>
                <w:color w:val="A31515"/>
                <w:sz w:val="18"/>
              </w:rPr>
              <w:t>-2</w:t>
            </w:r>
            <w:r>
              <w:rPr>
                <w:rFonts w:ascii="Calibri" w:hAnsi="Calibri" w:eastAsia="微软雅黑"/>
                <w:sz w:val="19"/>
              </w:rPr>
              <w:t>、</w:t>
            </w:r>
            <w:r>
              <w:rPr>
                <w:rFonts w:ascii="Consolas" w:hAnsi="Consolas" w:eastAsia="微软雅黑"/>
                <w:color w:val="A31515"/>
                <w:sz w:val="18"/>
              </w:rPr>
              <w:t>NCL_ERR_PARSE</w:t>
            </w:r>
            <w:r>
              <w:rPr>
                <w:rFonts w:ascii="Calibri" w:hAnsi="Calibri" w:eastAsia="微软雅黑"/>
                <w:sz w:val="19"/>
              </w:rPr>
              <w:t xml:space="preserve"> </w:t>
            </w:r>
            <w:r>
              <w:rPr>
                <w:rFonts w:ascii="Consolas" w:hAnsi="Consolas" w:eastAsia="微软雅黑"/>
                <w:color w:val="A31515"/>
                <w:sz w:val="18"/>
              </w:rPr>
              <w:t>-3</w:t>
            </w:r>
            <w:r>
              <w:rPr>
                <w:rFonts w:ascii="Calibri" w:hAnsi="Calibri" w:eastAsia="微软雅黑"/>
                <w:sz w:val="19"/>
              </w:rPr>
              <w:t>、</w:t>
            </w:r>
            <w:r>
              <w:rPr>
                <w:rFonts w:ascii="Consolas" w:hAnsi="Consolas" w:eastAsia="微软雅黑"/>
                <w:color w:val="A31515"/>
                <w:sz w:val="18"/>
              </w:rPr>
              <w:t>NCL_ERR_TIMEOUT</w:t>
            </w:r>
            <w:r>
              <w:rPr>
                <w:rFonts w:ascii="Calibri" w:hAnsi="Calibri" w:eastAsia="微软雅黑"/>
                <w:sz w:val="19"/>
              </w:rPr>
              <w:t xml:space="preserve"> </w:t>
            </w:r>
            <w:r>
              <w:rPr>
                <w:rFonts w:ascii="Consolas" w:hAnsi="Consolas" w:eastAsia="微软雅黑"/>
                <w:color w:val="A31515"/>
                <w:sz w:val="18"/>
              </w:rPr>
              <w:t>-4</w:t>
            </w:r>
            <w:r>
              <w:rPr>
                <w:rFonts w:ascii="Calibri" w:hAnsi="Calibri" w:eastAsia="微软雅黑"/>
                <w:sz w:val="19"/>
              </w:rPr>
              <w:t>、</w:t>
            </w:r>
            <w:r>
              <w:rPr>
                <w:rFonts w:ascii="Consolas" w:hAnsi="Consolas" w:eastAsia="微软雅黑"/>
                <w:color w:val="A31515"/>
                <w:sz w:val="18"/>
              </w:rPr>
              <w:t>NCL_ERR_IO</w:t>
            </w:r>
            <w:r>
              <w:rPr>
                <w:rFonts w:ascii="Calibri" w:hAnsi="Calibri" w:eastAsia="微软雅黑"/>
                <w:sz w:val="19"/>
              </w:rPr>
              <w:t xml:space="preserve"> </w:t>
            </w:r>
            <w:r>
              <w:rPr>
                <w:rFonts w:ascii="Consolas" w:hAnsi="Consolas" w:eastAsia="微软雅黑"/>
                <w:color w:val="A31515"/>
                <w:sz w:val="18"/>
              </w:rPr>
              <w:t>-5</w:t>
            </w:r>
            <w:r>
              <w:rPr>
                <w:rFonts w:ascii="Calibri" w:hAnsi="Calibri" w:eastAsia="微软雅黑"/>
                <w:sz w:val="19"/>
              </w:rPr>
              <w:t>、</w:t>
            </w:r>
            <w:r>
              <w:rPr>
                <w:rFonts w:ascii="Consolas" w:hAnsi="Consolas" w:eastAsia="微软雅黑"/>
                <w:color w:val="A31515"/>
                <w:sz w:val="18"/>
              </w:rPr>
              <w:t>NCL_ERR_NOT_FOUND</w:t>
            </w:r>
            <w:r>
              <w:rPr>
                <w:rFonts w:ascii="Calibri" w:hAnsi="Calibri" w:eastAsia="微软雅黑"/>
                <w:sz w:val="19"/>
              </w:rPr>
              <w:t xml:space="preserve"> </w:t>
            </w:r>
            <w:r>
              <w:rPr>
                <w:rFonts w:ascii="Consolas" w:hAnsi="Consolas" w:eastAsia="微软雅黑"/>
                <w:color w:val="A31515"/>
                <w:sz w:val="18"/>
              </w:rPr>
              <w:t>-6</w:t>
            </w:r>
            <w:r>
              <w:rPr>
                <w:rFonts w:ascii="Calibri" w:hAnsi="Calibri" w:eastAsia="微软雅黑"/>
                <w:sz w:val="19"/>
              </w:rPr>
              <w:t>、</w:t>
            </w:r>
            <w:r>
              <w:rPr>
                <w:rFonts w:ascii="Consolas" w:hAnsi="Consolas" w:eastAsia="微软雅黑"/>
                <w:color w:val="A31515"/>
                <w:sz w:val="18"/>
              </w:rPr>
              <w:t>NCL_ERR_INVALID_ARG</w:t>
            </w:r>
            <w:r>
              <w:rPr>
                <w:rFonts w:ascii="Calibri" w:hAnsi="Calibri" w:eastAsia="微软雅黑"/>
                <w:sz w:val="19"/>
              </w:rPr>
              <w:t xml:space="preserve"> </w:t>
            </w:r>
            <w:r>
              <w:rPr>
                <w:rFonts w:ascii="Consolas" w:hAnsi="Consolas" w:eastAsia="微软雅黑"/>
                <w:color w:val="A31515"/>
                <w:sz w:val="18"/>
              </w:rPr>
              <w:t>-9</w:t>
            </w:r>
            <w:r>
              <w:rPr>
                <w:rFonts w:ascii="Calibri" w:hAnsi="Calibri" w:eastAsia="微软雅黑"/>
                <w:sz w:val="19"/>
              </w:rPr>
              <w:t>、</w:t>
            </w:r>
            <w:r>
              <w:rPr>
                <w:rFonts w:ascii="Consolas" w:hAnsi="Consolas" w:eastAsia="微软雅黑"/>
                <w:color w:val="A31515"/>
                <w:sz w:val="18"/>
              </w:rPr>
              <w:t>NCL_ERR_STATE</w:t>
            </w:r>
            <w:r>
              <w:rPr>
                <w:rFonts w:ascii="Calibri" w:hAnsi="Calibri" w:eastAsia="微软雅黑"/>
                <w:sz w:val="19"/>
              </w:rPr>
              <w:t xml:space="preserve"> </w:t>
            </w:r>
            <w:r>
              <w:rPr>
                <w:rFonts w:ascii="Consolas" w:hAnsi="Consolas" w:eastAsia="微软雅黑"/>
                <w:color w:val="A31515"/>
                <w:sz w:val="18"/>
              </w:rPr>
              <w:t>-10</w:t>
            </w:r>
            <w:r>
              <w:rPr>
                <w:rFonts w:ascii="Calibri" w:hAnsi="Calibri" w:eastAsia="微软雅黑"/>
                <w:sz w:val="19"/>
              </w:rPr>
              <w:t>、</w:t>
            </w:r>
            <w:r>
              <w:rPr>
                <w:rFonts w:ascii="Consolas" w:hAnsi="Consolas" w:eastAsia="微软雅黑"/>
                <w:color w:val="A31515"/>
                <w:sz w:val="18"/>
              </w:rPr>
              <w:t>NCL_ERR_CONNECT</w:t>
            </w:r>
            <w:r>
              <w:rPr>
                <w:rFonts w:ascii="Calibri" w:hAnsi="Calibri" w:eastAsia="微软雅黑"/>
                <w:sz w:val="19"/>
              </w:rPr>
              <w:t xml:space="preserve"> </w:t>
            </w:r>
            <w:r>
              <w:rPr>
                <w:rFonts w:ascii="Consolas" w:hAnsi="Consolas" w:eastAsia="微软雅黑"/>
                <w:color w:val="A31515"/>
                <w:sz w:val="18"/>
              </w:rPr>
              <w:t>-12</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-100 … -117</w:t>
            </w:r>
          </w:p>
        </w:tc>
        <w:tc>
          <w:tcPr>
            <w:tcW w:type="dxa" w:w="4706"/>
          </w:tcPr>
          <w:p>
            <w:pPr>
              <w:spacing w:after="0"/>
            </w:pPr>
            <w:r/>
            <w:r>
              <w:rPr>
                <w:rFonts w:ascii="Calibri" w:hAnsi="Calibri" w:eastAsia="微软雅黑"/>
                <w:sz w:val="19"/>
              </w:rPr>
              <w:t xml:space="preserve">协议域校验错误，19 条校验规则各一个（如 </w:t>
            </w:r>
            <w:r>
              <w:rPr>
                <w:rFonts w:ascii="Consolas" w:hAnsi="Consolas" w:eastAsia="微软雅黑"/>
                <w:color w:val="A31515"/>
                <w:sz w:val="18"/>
              </w:rPr>
              <w:t>NCL_ERR_INVALID_VALUE</w:t>
            </w:r>
            <w:r>
              <w:rPr>
                <w:rFonts w:ascii="Calibri" w:hAnsi="Calibri" w:eastAsia="微软雅黑"/>
                <w:sz w:val="19"/>
              </w:rPr>
              <w:t xml:space="preserve"> </w:t>
            </w:r>
            <w:r>
              <w:rPr>
                <w:rFonts w:ascii="Consolas" w:hAnsi="Consolas" w:eastAsia="微软雅黑"/>
                <w:color w:val="A31515"/>
                <w:sz w:val="18"/>
              </w:rPr>
              <w:t>-116</w:t>
            </w:r>
            <w:r>
              <w:rPr>
                <w:rFonts w:ascii="Calibri" w:hAnsi="Calibri" w:eastAsia="微软雅黑"/>
                <w:sz w:val="19"/>
              </w:rPr>
              <w:t>）</w:t>
            </w:r>
          </w:p>
        </w:tc>
      </w:tr>
    </w:tbl>
    <w:p>
      <w:pPr>
        <w:spacing w:after="40"/>
      </w:pPr>
    </w:p>
    <w:p>
      <w:r>
        <w:rPr>
          <w:rFonts w:ascii="Consolas" w:hAnsi="Consolas" w:eastAsia="微软雅黑"/>
          <w:color w:val="A31515"/>
          <w:sz w:val="20"/>
        </w:rPr>
        <w:t>ncl_err_name(err)</w:t>
      </w:r>
      <w:r>
        <w:rPr>
          <w:rFonts w:ascii="Calibri" w:hAnsi="Calibri" w:eastAsia="微软雅黑"/>
          <w:sz w:val="21"/>
        </w:rPr>
        <w:t xml:space="preserve"> 返回稳定的文本名称（如 </w:t>
      </w:r>
      <w:r>
        <w:rPr>
          <w:rFonts w:ascii="Consolas" w:hAnsi="Consolas" w:eastAsia="微软雅黑"/>
          <w:color w:val="A31515"/>
          <w:sz w:val="20"/>
        </w:rPr>
        <w:t>"InvalidValueException"</w:t>
      </w:r>
      <w:r>
        <w:rPr>
          <w:rFonts w:ascii="Calibri" w:hAnsi="Calibri" w:eastAsia="微软雅黑"/>
          <w:sz w:val="21"/>
        </w:rPr>
        <w:t>）， 便于日志与对端比对。完整表格见附录 B。</w:t>
      </w:r>
    </w:p>
    <w:p>
      <w:r>
        <w:rPr>
          <w:rFonts w:ascii="Calibri" w:hAnsi="Calibri" w:eastAsia="微软雅黑"/>
          <w:b/>
          <w:sz w:val="21"/>
        </w:rPr>
        <w:t>注意</w:t>
      </w:r>
      <w:r>
        <w:rPr>
          <w:rFonts w:ascii="Calibri" w:hAnsi="Calibri" w:eastAsia="微软雅黑"/>
          <w:sz w:val="21"/>
        </w:rPr>
        <w:t xml:space="preserve">：返回 </w:t>
      </w:r>
      <w:r>
        <w:rPr>
          <w:rFonts w:ascii="Consolas" w:hAnsi="Consolas" w:eastAsia="微软雅黑"/>
          <w:color w:val="A31515"/>
          <w:sz w:val="20"/>
        </w:rPr>
        <w:t>ncl_err</w:t>
      </w:r>
      <w:r>
        <w:rPr>
          <w:rFonts w:ascii="Calibri" w:hAnsi="Calibri" w:eastAsia="微软雅黑"/>
          <w:sz w:val="21"/>
        </w:rPr>
        <w:t xml:space="preserve"> 的函数在出错时</w:t>
      </w:r>
      <w:r>
        <w:rPr>
          <w:rFonts w:ascii="Calibri" w:hAnsi="Calibri" w:eastAsia="微软雅黑"/>
          <w:b/>
          <w:sz w:val="21"/>
        </w:rPr>
        <w:t>不一定</w:t>
      </w:r>
      <w:r>
        <w:rPr>
          <w:rFonts w:ascii="Calibri" w:hAnsi="Calibri" w:eastAsia="微软雅黑"/>
          <w:sz w:val="21"/>
        </w:rPr>
        <w:t>会写满出参，调用前把出参置空是 好习惯（库内部在失败路径上也会尽量置空）。</w:t>
      </w:r>
    </w:p>
    <w:p>
      <w:pPr>
        <w:pStyle w:val="Heading3"/>
      </w:pPr>
      <w:r>
        <w:rPr>
          <w:rFonts w:ascii="Calibri" w:hAnsi="Calibri" w:eastAsia="微软雅黑"/>
          <w:sz w:val="24"/>
        </w:rPr>
        <w:t>4.7 所有权与内存约定</w:t>
      </w:r>
    </w:p>
    <w:p>
      <w:r>
        <w:rPr>
          <w:rFonts w:ascii="Calibri" w:hAnsi="Calibri" w:eastAsia="微软雅黑"/>
          <w:sz w:val="21"/>
        </w:rPr>
        <w:t>C 没有 GC，规则统一为「谁申请谁负责，转移要显式」：</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场景</w:t>
            </w:r>
          </w:p>
        </w:tc>
        <w:tc>
          <w:tcPr>
            <w:tcW w:type="dxa" w:w="4706"/>
          </w:tcPr>
          <w:p>
            <w:pPr>
              <w:spacing w:after="0"/>
              <w:shd w:val="clear" w:color="auto" w:fill="EDEDED"/>
            </w:pPr>
            <w:r/>
            <w:r>
              <w:rPr>
                <w:rFonts w:ascii="Calibri" w:hAnsi="Calibri" w:eastAsia="微软雅黑"/>
                <w:b/>
                <w:sz w:val="19"/>
              </w:rPr>
              <w:t>规则</w:t>
            </w:r>
          </w:p>
        </w:tc>
      </w:tr>
      <w:tr>
        <w:tc>
          <w:tcPr>
            <w:tcW w:type="dxa" w:w="4706"/>
          </w:tcPr>
          <w:p>
            <w:pPr>
              <w:spacing w:after="0"/>
            </w:pPr>
            <w:r/>
            <w:r>
              <w:rPr>
                <w:rFonts w:ascii="Consolas" w:hAnsi="Consolas" w:eastAsia="微软雅黑"/>
                <w:color w:val="A31515"/>
                <w:sz w:val="18"/>
              </w:rPr>
              <w:t>ncl_*_new()</w:t>
            </w:r>
            <w:r>
              <w:rPr>
                <w:rFonts w:ascii="Calibri" w:hAnsi="Calibri" w:eastAsia="微软雅黑"/>
                <w:sz w:val="19"/>
              </w:rPr>
              <w:t xml:space="preserve"> / </w:t>
            </w:r>
            <w:r>
              <w:rPr>
                <w:rFonts w:ascii="Consolas" w:hAnsi="Consolas" w:eastAsia="微软雅黑"/>
                <w:color w:val="A31515"/>
                <w:sz w:val="18"/>
              </w:rPr>
              <w:t>cln_strdup()</w:t>
            </w:r>
            <w:r>
              <w:rPr>
                <w:rFonts w:ascii="Calibri" w:hAnsi="Calibri" w:eastAsia="微软雅黑"/>
                <w:sz w:val="19"/>
              </w:rPr>
              <w:t xml:space="preserve"> / </w:t>
            </w:r>
            <w:r>
              <w:rPr>
                <w:rFonts w:ascii="Consolas" w:hAnsi="Consolas" w:eastAsia="微软雅黑"/>
                <w:color w:val="A31515"/>
                <w:sz w:val="18"/>
              </w:rPr>
              <w:t>ncl_message_write_string()</w:t>
            </w:r>
            <w:r>
              <w:rPr>
                <w:rFonts w:ascii="Calibri" w:hAnsi="Calibri" w:eastAsia="微软雅黑"/>
                <w:sz w:val="19"/>
              </w:rPr>
              <w:t xml:space="preserve"> …</w:t>
            </w:r>
          </w:p>
        </w:tc>
        <w:tc>
          <w:tcPr>
            <w:tcW w:type="dxa" w:w="4706"/>
          </w:tcPr>
          <w:p>
            <w:pPr>
              <w:spacing w:after="0"/>
            </w:pPr>
            <w:r/>
            <w:r>
              <w:rPr>
                <w:rFonts w:ascii="Calibri" w:hAnsi="Calibri" w:eastAsia="微软雅黑"/>
                <w:sz w:val="19"/>
              </w:rPr>
              <w:t>返回堆内存，</w:t>
            </w:r>
            <w:r>
              <w:rPr>
                <w:rFonts w:ascii="Calibri" w:hAnsi="Calibri" w:eastAsia="微软雅黑"/>
                <w:b/>
                <w:sz w:val="19"/>
              </w:rPr>
              <w:t xml:space="preserve">调用方 </w:t>
            </w:r>
            <w:r>
              <w:rPr>
                <w:rFonts w:ascii="Consolas" w:hAnsi="Consolas" w:eastAsia="微软雅黑"/>
                <w:b/>
                <w:color w:val="A31515"/>
                <w:sz w:val="18"/>
              </w:rPr>
              <w:t>free()</w:t>
            </w:r>
          </w:p>
        </w:tc>
      </w:tr>
      <w:tr>
        <w:tc>
          <w:tcPr>
            <w:tcW w:type="dxa" w:w="4706"/>
          </w:tcPr>
          <w:p>
            <w:pPr>
              <w:spacing w:after="0"/>
            </w:pPr>
            <w:r/>
            <w:r>
              <w:rPr>
                <w:rFonts w:ascii="Calibri" w:hAnsi="Calibri" w:eastAsia="微软雅黑"/>
                <w:sz w:val="19"/>
              </w:rPr>
              <w:t>集合元素</w:t>
            </w:r>
          </w:p>
        </w:tc>
        <w:tc>
          <w:tcPr>
            <w:tcW w:type="dxa" w:w="4706"/>
          </w:tcPr>
          <w:p>
            <w:pPr>
              <w:spacing w:after="0"/>
            </w:pPr>
            <w:r/>
            <w:r>
              <w:rPr>
                <w:rFonts w:ascii="Consolas" w:hAnsi="Consolas" w:eastAsia="微软雅黑"/>
                <w:color w:val="A31515"/>
                <w:sz w:val="18"/>
              </w:rPr>
              <w:t>ncl_ptrvec</w:t>
            </w:r>
            <w:r>
              <w:rPr>
                <w:rFonts w:ascii="Calibri" w:hAnsi="Calibri" w:eastAsia="微软雅黑"/>
                <w:sz w:val="19"/>
              </w:rPr>
              <w:t xml:space="preserve"> / </w:t>
            </w:r>
            <w:r>
              <w:rPr>
                <w:rFonts w:ascii="Consolas" w:hAnsi="Consolas" w:eastAsia="微软雅黑"/>
                <w:color w:val="A31515"/>
                <w:sz w:val="18"/>
              </w:rPr>
              <w:t>ncl_strvec</w:t>
            </w:r>
            <w:r>
              <w:rPr>
                <w:rFonts w:ascii="Calibri" w:hAnsi="Calibri" w:eastAsia="微软雅黑"/>
                <w:sz w:val="19"/>
              </w:rPr>
              <w:t xml:space="preserve"> 带析构回调，</w:t>
            </w:r>
            <w:r>
              <w:rPr>
                <w:rFonts w:ascii="Consolas" w:hAnsi="Consolas" w:eastAsia="微软雅黑"/>
                <w:color w:val="A31515"/>
                <w:sz w:val="18"/>
              </w:rPr>
              <w:t>*_free()</w:t>
            </w:r>
            <w:r>
              <w:rPr>
                <w:rFonts w:ascii="Calibri" w:hAnsi="Calibri" w:eastAsia="微软雅黑"/>
                <w:sz w:val="19"/>
              </w:rPr>
              <w:t xml:space="preserve"> 时自动释放元素</w:t>
            </w:r>
          </w:p>
        </w:tc>
      </w:tr>
      <w:tr>
        <w:tc>
          <w:tcPr>
            <w:tcW w:type="dxa" w:w="4706"/>
          </w:tcPr>
          <w:p>
            <w:pPr>
              <w:spacing w:after="0"/>
            </w:pPr>
            <w:r/>
            <w:r>
              <w:rPr>
                <w:rFonts w:ascii="Consolas" w:hAnsi="Consolas" w:eastAsia="微软雅黑"/>
                <w:color w:val="A31515"/>
                <w:sz w:val="18"/>
              </w:rPr>
              <w:t>ncl_message_add_*_item(msg, item)</w:t>
            </w:r>
          </w:p>
        </w:tc>
        <w:tc>
          <w:tcPr>
            <w:tcW w:type="dxa" w:w="4706"/>
          </w:tcPr>
          <w:p>
            <w:pPr>
              <w:spacing w:after="0"/>
            </w:pPr>
            <w:r/>
            <w:r>
              <w:rPr>
                <w:rFonts w:ascii="Calibri" w:hAnsi="Calibri" w:eastAsia="微软雅黑"/>
                <w:sz w:val="19"/>
              </w:rPr>
              <w:t>成功后</w:t>
            </w:r>
            <w:r>
              <w:rPr>
                <w:rFonts w:ascii="Calibri" w:hAnsi="Calibri" w:eastAsia="微软雅黑"/>
                <w:b/>
                <w:sz w:val="19"/>
              </w:rPr>
              <w:t>所有权转移</w:t>
            </w:r>
            <w:r>
              <w:rPr>
                <w:rFonts w:ascii="Calibri" w:hAnsi="Calibri" w:eastAsia="微软雅黑"/>
                <w:sz w:val="19"/>
              </w:rPr>
              <w:t>给消息</w:t>
            </w:r>
          </w:p>
        </w:tc>
      </w:tr>
      <w:tr>
        <w:tc>
          <w:tcPr>
            <w:tcW w:type="dxa" w:w="4706"/>
          </w:tcPr>
          <w:p>
            <w:pPr>
              <w:spacing w:after="0"/>
            </w:pPr>
            <w:r/>
            <w:r>
              <w:rPr>
                <w:rFonts w:ascii="Consolas" w:hAnsi="Consolas" w:eastAsia="微软雅黑"/>
                <w:color w:val="A31515"/>
                <w:sz w:val="18"/>
              </w:rPr>
              <w:t>ncl_client_query/set/method_call(client, request, …)</w:t>
            </w:r>
          </w:p>
        </w:tc>
        <w:tc>
          <w:tcPr>
            <w:tcW w:type="dxa" w:w="4706"/>
          </w:tcPr>
          <w:p>
            <w:pPr>
              <w:spacing w:after="0"/>
            </w:pPr>
            <w:r/>
            <w:r>
              <w:rPr>
                <w:rFonts w:ascii="Calibri" w:hAnsi="Calibri" w:eastAsia="微软雅黑"/>
                <w:sz w:val="19"/>
              </w:rPr>
              <w:t xml:space="preserve">接管 </w:t>
            </w:r>
            <w:r>
              <w:rPr>
                <w:rFonts w:ascii="Consolas" w:hAnsi="Consolas" w:eastAsia="微软雅黑"/>
                <w:color w:val="A31515"/>
                <w:sz w:val="18"/>
              </w:rPr>
              <w:t>request</w:t>
            </w:r>
            <w:r>
              <w:rPr>
                <w:rFonts w:ascii="Calibri" w:hAnsi="Calibri" w:eastAsia="微软雅黑"/>
                <w:sz w:val="19"/>
              </w:rPr>
              <w:t xml:space="preserve">，响应放 </w:t>
            </w:r>
            <w:r>
              <w:rPr>
                <w:rFonts w:ascii="Consolas" w:hAnsi="Consolas" w:eastAsia="微软雅黑"/>
                <w:color w:val="A31515"/>
                <w:sz w:val="18"/>
              </w:rPr>
              <w:t>*out</w:t>
            </w:r>
            <w:r>
              <w:rPr>
                <w:rFonts w:ascii="Calibri" w:hAnsi="Calibri" w:eastAsia="微软雅黑"/>
                <w:sz w:val="19"/>
              </w:rPr>
              <w:t>，</w:t>
            </w:r>
            <w:r>
              <w:rPr>
                <w:rFonts w:ascii="Calibri" w:hAnsi="Calibri" w:eastAsia="微软雅黑"/>
                <w:b/>
                <w:sz w:val="19"/>
              </w:rPr>
              <w:t>调用方</w:t>
            </w:r>
            <w:r>
              <w:rPr>
                <w:rFonts w:ascii="Calibri" w:hAnsi="Calibri" w:eastAsia="微软雅黑"/>
                <w:sz w:val="19"/>
              </w:rPr>
              <w:t xml:space="preserve"> </w:t>
            </w:r>
            <w:r>
              <w:rPr>
                <w:rFonts w:ascii="Consolas" w:hAnsi="Consolas" w:eastAsia="微软雅黑"/>
                <w:color w:val="A31515"/>
                <w:sz w:val="18"/>
              </w:rPr>
              <w:t>ncl_message_free()</w:t>
            </w:r>
          </w:p>
        </w:tc>
      </w:tr>
      <w:tr>
        <w:tc>
          <w:tcPr>
            <w:tcW w:type="dxa" w:w="4706"/>
          </w:tcPr>
          <w:p>
            <w:pPr>
              <w:spacing w:after="0"/>
            </w:pPr>
            <w:r/>
            <w:r>
              <w:rPr>
                <w:rFonts w:ascii="Consolas" w:hAnsi="Consolas" w:eastAsia="微软雅黑"/>
                <w:color w:val="A31515"/>
                <w:sz w:val="18"/>
              </w:rPr>
              <w:t>ncl_server_invoke_*()</w:t>
            </w:r>
          </w:p>
        </w:tc>
        <w:tc>
          <w:tcPr>
            <w:tcW w:type="dxa" w:w="4706"/>
          </w:tcPr>
          <w:p>
            <w:pPr>
              <w:spacing w:after="0"/>
            </w:pPr>
            <w:r/>
            <w:r>
              <w:rPr>
                <w:rFonts w:ascii="Calibri" w:hAnsi="Calibri" w:eastAsia="微软雅黑"/>
                <w:sz w:val="19"/>
              </w:rPr>
              <w:t>返回新消息，调用方负责释放</w:t>
            </w:r>
          </w:p>
        </w:tc>
      </w:tr>
      <w:tr>
        <w:tc>
          <w:tcPr>
            <w:tcW w:type="dxa" w:w="4706"/>
          </w:tcPr>
          <w:p>
            <w:pPr>
              <w:spacing w:after="0"/>
            </w:pPr>
            <w:r/>
            <w:r>
              <w:rPr>
                <w:rFonts w:ascii="Consolas" w:hAnsi="Consolas" w:eastAsia="微软雅黑"/>
                <w:color w:val="A31515"/>
                <w:sz w:val="18"/>
              </w:rPr>
              <w:t>ncl_client_on_message(client, topic, msg)</w:t>
            </w:r>
          </w:p>
        </w:tc>
        <w:tc>
          <w:tcPr>
            <w:tcW w:type="dxa" w:w="4706"/>
          </w:tcPr>
          <w:p>
            <w:pPr>
              <w:spacing w:after="0"/>
            </w:pPr>
            <w:r/>
            <w:r>
              <w:rPr>
                <w:rFonts w:ascii="Calibri" w:hAnsi="Calibri" w:eastAsia="微软雅黑"/>
                <w:b/>
                <w:sz w:val="19"/>
              </w:rPr>
              <w:t>任何情况下</w:t>
            </w:r>
            <w:r>
              <w:rPr>
                <w:rFonts w:ascii="Calibri" w:hAnsi="Calibri" w:eastAsia="微软雅黑"/>
                <w:sz w:val="19"/>
              </w:rPr>
              <w:t xml:space="preserve">接管 </w:t>
            </w:r>
            <w:r>
              <w:rPr>
                <w:rFonts w:ascii="Consolas" w:hAnsi="Consolas" w:eastAsia="微软雅黑"/>
                <w:color w:val="A31515"/>
                <w:sz w:val="18"/>
              </w:rPr>
              <w:t>msg</w:t>
            </w:r>
          </w:p>
        </w:tc>
      </w:tr>
      <w:tr>
        <w:tc>
          <w:tcPr>
            <w:tcW w:type="dxa" w:w="4706"/>
          </w:tcPr>
          <w:p>
            <w:pPr>
              <w:spacing w:after="0"/>
            </w:pPr>
            <w:r/>
            <w:r>
              <w:rPr>
                <w:rFonts w:ascii="Calibri" w:hAnsi="Calibri" w:eastAsia="微软雅黑"/>
                <w:sz w:val="19"/>
              </w:rPr>
              <w:t xml:space="preserve">事件回调里的 </w:t>
            </w:r>
            <w:r>
              <w:rPr>
                <w:rFonts w:ascii="Consolas" w:hAnsi="Consolas" w:eastAsia="微软雅黑"/>
                <w:color w:val="A31515"/>
                <w:sz w:val="18"/>
              </w:rPr>
              <w:t>ncl_message *</w:t>
            </w:r>
          </w:p>
        </w:tc>
        <w:tc>
          <w:tcPr>
            <w:tcW w:type="dxa" w:w="4706"/>
          </w:tcPr>
          <w:p>
            <w:pPr>
              <w:spacing w:after="0"/>
            </w:pPr>
            <w:r/>
            <w:r>
              <w:rPr>
                <w:rFonts w:ascii="Calibri" w:hAnsi="Calibri" w:eastAsia="微软雅黑"/>
                <w:b/>
                <w:sz w:val="19"/>
              </w:rPr>
              <w:t>借用</w:t>
            </w:r>
            <w:r>
              <w:rPr>
                <w:rFonts w:ascii="Calibri" w:hAnsi="Calibri" w:eastAsia="微软雅黑"/>
                <w:sz w:val="19"/>
              </w:rPr>
              <w:t>，回调返回后立即释放，不能保存指针</w:t>
            </w:r>
          </w:p>
        </w:tc>
      </w:tr>
      <w:tr>
        <w:tc>
          <w:tcPr>
            <w:tcW w:type="dxa" w:w="4706"/>
          </w:tcPr>
          <w:p>
            <w:pPr>
              <w:spacing w:after="0"/>
            </w:pPr>
            <w:r/>
            <w:r>
              <w:rPr>
                <w:rFonts w:ascii="Consolas" w:hAnsi="Consolas" w:eastAsia="微软雅黑"/>
                <w:color w:val="A31515"/>
                <w:sz w:val="18"/>
              </w:rPr>
              <w:t>ncl_ptrvec_at()</w:t>
            </w:r>
            <w:r>
              <w:rPr>
                <w:rFonts w:ascii="Calibri" w:hAnsi="Calibri" w:eastAsia="微软雅黑"/>
                <w:sz w:val="19"/>
              </w:rPr>
              <w:t xml:space="preserve"> / </w:t>
            </w:r>
            <w:r>
              <w:rPr>
                <w:rFonts w:ascii="Consolas" w:hAnsi="Consolas" w:eastAsia="微软雅黑"/>
                <w:color w:val="A31515"/>
                <w:sz w:val="18"/>
              </w:rPr>
              <w:t>ncl_client_root_node()</w:t>
            </w:r>
            <w:r>
              <w:rPr>
                <w:rFonts w:ascii="Calibri" w:hAnsi="Calibri" w:eastAsia="微软雅黑"/>
                <w:sz w:val="19"/>
              </w:rPr>
              <w:t xml:space="preserve"> / </w:t>
            </w:r>
            <w:r>
              <w:rPr>
                <w:rFonts w:ascii="Consolas" w:hAnsi="Consolas" w:eastAsia="微软雅黑"/>
                <w:color w:val="A31515"/>
                <w:sz w:val="18"/>
              </w:rPr>
              <w:t>ncl_message_get_data()</w:t>
            </w:r>
          </w:p>
        </w:tc>
        <w:tc>
          <w:tcPr>
            <w:tcW w:type="dxa" w:w="4706"/>
          </w:tcPr>
          <w:p>
            <w:pPr>
              <w:spacing w:after="0"/>
            </w:pPr>
            <w:r/>
            <w:r>
              <w:rPr>
                <w:rFonts w:ascii="Calibri" w:hAnsi="Calibri" w:eastAsia="微软雅黑"/>
                <w:sz w:val="19"/>
              </w:rPr>
              <w:t>借用，不要释放</w:t>
            </w:r>
          </w:p>
        </w:tc>
      </w:tr>
      <w:tr>
        <w:tc>
          <w:tcPr>
            <w:tcW w:type="dxa" w:w="4706"/>
          </w:tcPr>
          <w:p>
            <w:pPr>
              <w:spacing w:after="0"/>
            </w:pPr>
            <w:r/>
            <w:r>
              <w:rPr>
                <w:rFonts w:ascii="Calibri" w:hAnsi="Calibri" w:eastAsia="微软雅黑"/>
                <w:sz w:val="19"/>
              </w:rPr>
              <w:t xml:space="preserve">JSON 上的 </w:t>
            </w:r>
            <w:r>
              <w:rPr>
                <w:rFonts w:ascii="Consolas" w:hAnsi="Consolas" w:eastAsia="微软雅黑"/>
                <w:color w:val="A31515"/>
                <w:sz w:val="18"/>
              </w:rPr>
              <w:t>ncl_json_obj_get()</w:t>
            </w:r>
            <w:r>
              <w:rPr>
                <w:rFonts w:ascii="Calibri" w:hAnsi="Calibri" w:eastAsia="微软雅黑"/>
                <w:sz w:val="19"/>
              </w:rPr>
              <w:t xml:space="preserve"> / </w:t>
            </w:r>
            <w:r>
              <w:rPr>
                <w:rFonts w:ascii="Consolas" w:hAnsi="Consolas" w:eastAsia="微软雅黑"/>
                <w:color w:val="A31515"/>
                <w:sz w:val="18"/>
              </w:rPr>
              <w:t>ncl_json_arr_get()</w:t>
            </w:r>
          </w:p>
        </w:tc>
        <w:tc>
          <w:tcPr>
            <w:tcW w:type="dxa" w:w="4706"/>
          </w:tcPr>
          <w:p>
            <w:pPr>
              <w:spacing w:after="0"/>
            </w:pPr>
            <w:r/>
            <w:r>
              <w:rPr>
                <w:rFonts w:ascii="Calibri" w:hAnsi="Calibri" w:eastAsia="微软雅黑"/>
                <w:sz w:val="19"/>
              </w:rPr>
              <w:t>借用；</w:t>
            </w:r>
            <w:r>
              <w:rPr>
                <w:rFonts w:ascii="Consolas" w:hAnsi="Consolas" w:eastAsia="微软雅黑"/>
                <w:color w:val="A31515"/>
                <w:sz w:val="18"/>
              </w:rPr>
              <w:t>ncl_json_arr_take()</w:t>
            </w:r>
            <w:r>
              <w:rPr>
                <w:rFonts w:ascii="Calibri" w:hAnsi="Calibri" w:eastAsia="微软雅黑"/>
                <w:sz w:val="19"/>
              </w:rPr>
              <w:t xml:space="preserve"> 才是脱开所有权</w:t>
            </w:r>
          </w:p>
        </w:tc>
      </w:tr>
      <w:tr>
        <w:tc>
          <w:tcPr>
            <w:tcW w:type="dxa" w:w="4706"/>
          </w:tcPr>
          <w:p>
            <w:pPr>
              <w:spacing w:after="0"/>
            </w:pPr>
            <w:r/>
            <w:r>
              <w:rPr>
                <w:rFonts w:ascii="Consolas" w:hAnsi="Consolas" w:eastAsia="微软雅黑"/>
                <w:color w:val="A31515"/>
                <w:sz w:val="18"/>
              </w:rPr>
              <w:t>ncl_message_take_model(probe)</w:t>
            </w:r>
          </w:p>
        </w:tc>
        <w:tc>
          <w:tcPr>
            <w:tcW w:type="dxa" w:w="4706"/>
          </w:tcPr>
          <w:p>
            <w:pPr>
              <w:spacing w:after="0"/>
            </w:pPr>
            <w:r/>
            <w:r>
              <w:rPr>
                <w:rFonts w:ascii="Calibri" w:hAnsi="Calibri" w:eastAsia="微软雅黑"/>
                <w:sz w:val="19"/>
              </w:rPr>
              <w:t xml:space="preserve">从消息里摘出模型，调用方接管（配合 </w:t>
            </w:r>
            <w:r>
              <w:rPr>
                <w:rFonts w:ascii="Consolas" w:hAnsi="Consolas" w:eastAsia="微软雅黑"/>
                <w:color w:val="A31515"/>
                <w:sz w:val="18"/>
              </w:rPr>
              <w:t>ncl_client_set_root_node()</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ncl_cache_take()</w:t>
            </w:r>
            <w:r>
              <w:rPr>
                <w:rFonts w:ascii="Calibri" w:hAnsi="Calibri" w:eastAsia="微软雅黑"/>
                <w:sz w:val="19"/>
              </w:rPr>
              <w:t xml:space="preserve"> / </w:t>
            </w:r>
            <w:r>
              <w:rPr>
                <w:rFonts w:ascii="Consolas" w:hAnsi="Consolas" w:eastAsia="微软雅黑"/>
                <w:color w:val="A31515"/>
                <w:sz w:val="18"/>
              </w:rPr>
              <w:t>ncl_ptrvec_take()</w:t>
            </w:r>
          </w:p>
        </w:tc>
        <w:tc>
          <w:tcPr>
            <w:tcW w:type="dxa" w:w="4706"/>
          </w:tcPr>
          <w:p>
            <w:pPr>
              <w:spacing w:after="0"/>
            </w:pPr>
            <w:r/>
            <w:r>
              <w:rPr>
                <w:rFonts w:ascii="Calibri" w:hAnsi="Calibri" w:eastAsia="微软雅黑"/>
                <w:sz w:val="19"/>
              </w:rPr>
              <w:t>摘除且不释放，所有权交给调用方</w:t>
            </w:r>
          </w:p>
        </w:tc>
      </w:tr>
      <w:tr>
        <w:tc>
          <w:tcPr>
            <w:tcW w:type="dxa" w:w="4706"/>
          </w:tcPr>
          <w:p>
            <w:pPr>
              <w:spacing w:after="0"/>
            </w:pPr>
            <w:r/>
            <w:r>
              <w:rPr>
                <w:rFonts w:ascii="Consolas" w:hAnsi="Consolas" w:eastAsia="微软雅黑"/>
                <w:color w:val="A31515"/>
                <w:sz w:val="18"/>
              </w:rPr>
              <w:t>ncl_http_server_own_context(server, ctx, free_fn)</w:t>
            </w:r>
          </w:p>
        </w:tc>
        <w:tc>
          <w:tcPr>
            <w:tcW w:type="dxa" w:w="4706"/>
          </w:tcPr>
          <w:p>
            <w:pPr>
              <w:spacing w:after="0"/>
            </w:pPr>
            <w:r/>
            <w:r>
              <w:rPr>
                <w:rFonts w:ascii="Calibri" w:hAnsi="Calibri" w:eastAsia="微软雅黑"/>
                <w:sz w:val="19"/>
              </w:rPr>
              <w:t xml:space="preserve">把上下文交给 HTTP 服务器：随 </w:t>
            </w:r>
            <w:r>
              <w:rPr>
                <w:rFonts w:ascii="Consolas" w:hAnsi="Consolas" w:eastAsia="微软雅黑"/>
                <w:color w:val="A31515"/>
                <w:sz w:val="18"/>
              </w:rPr>
              <w:t>ncl_http_server_free()</w:t>
            </w:r>
            <w:r>
              <w:rPr>
                <w:rFonts w:ascii="Calibri" w:hAnsi="Calibri" w:eastAsia="微软雅黑"/>
                <w:sz w:val="19"/>
              </w:rPr>
              <w:t xml:space="preserve"> 释放</w:t>
            </w:r>
            <w:r>
              <w:rPr>
                <w:rFonts w:ascii="Calibri" w:hAnsi="Calibri" w:eastAsia="微软雅黑"/>
                <w:b/>
                <w:sz w:val="19"/>
              </w:rPr>
              <w:t>一次</w:t>
            </w:r>
            <w:r>
              <w:rPr>
                <w:rFonts w:ascii="Calibri" w:hAnsi="Calibri" w:eastAsia="微软雅黑"/>
                <w:sz w:val="19"/>
              </w:rPr>
              <w:t xml:space="preserve">（路由可共用同一个 ctx；同一指针登记两次返回 </w:t>
            </w:r>
            <w:r>
              <w:rPr>
                <w:rFonts w:ascii="Consolas" w:hAnsi="Consolas" w:eastAsia="微软雅黑"/>
                <w:color w:val="A31515"/>
                <w:sz w:val="18"/>
              </w:rPr>
              <w:t>NCL_ERR_EXISTS</w:t>
            </w:r>
            <w:r>
              <w:rPr>
                <w:rFonts w:ascii="Calibri" w:hAnsi="Calibri" w:eastAsia="微软雅黑"/>
                <w:sz w:val="19"/>
              </w:rPr>
              <w:t>）。登记后调用方不要再自己释放；传栈上/静态对象的旧写法不变（不登记即可）</w:t>
            </w:r>
          </w:p>
        </w:tc>
      </w:tr>
    </w:tbl>
    <w:p>
      <w:pPr>
        <w:spacing w:after="40"/>
      </w:pPr>
    </w:p>
    <w:p>
      <w:r>
        <w:rPr>
          <w:rFonts w:ascii="Calibri" w:hAnsi="Calibri" w:eastAsia="微软雅黑"/>
          <w:sz w:val="21"/>
        </w:rPr>
        <w:t xml:space="preserve">上表里的「调用方 </w:t>
      </w:r>
      <w:r>
        <w:rPr>
          <w:rFonts w:ascii="Consolas" w:hAnsi="Consolas" w:eastAsia="微软雅黑"/>
          <w:color w:val="A31515"/>
          <w:sz w:val="20"/>
        </w:rPr>
        <w:t>free()</w:t>
      </w:r>
      <w:r>
        <w:rPr>
          <w:rFonts w:ascii="Calibri" w:hAnsi="Calibri" w:eastAsia="微软雅黑"/>
          <w:sz w:val="21"/>
        </w:rPr>
        <w:t xml:space="preserve">」在默认构建里就是 C 运行库的 </w:t>
      </w:r>
      <w:r>
        <w:rPr>
          <w:rFonts w:ascii="Consolas" w:hAnsi="Consolas" w:eastAsia="微软雅黑"/>
          <w:color w:val="A31515"/>
          <w:sz w:val="20"/>
        </w:rPr>
        <w:t>free()</w:t>
      </w:r>
      <w:r>
        <w:rPr>
          <w:rFonts w:ascii="Calibri" w:hAnsi="Calibri" w:eastAsia="微软雅黑"/>
          <w:sz w:val="21"/>
        </w:rPr>
        <w:t>。</w:t>
      </w:r>
      <w:r>
        <w:rPr>
          <w:rFonts w:ascii="Calibri" w:hAnsi="Calibri" w:eastAsia="微软雅黑"/>
          <w:b/>
          <w:sz w:val="21"/>
        </w:rPr>
        <w:t xml:space="preserve">静态池构建 （4.9）下要改用 </w:t>
      </w:r>
      <w:r>
        <w:rPr>
          <w:rFonts w:ascii="Consolas" w:hAnsi="Consolas" w:eastAsia="微软雅黑"/>
          <w:b/>
          <w:color w:val="A31515"/>
          <w:sz w:val="20"/>
        </w:rPr>
        <w:t>ncl_free_safe()</w:t>
      </w:r>
      <w:r>
        <w:rPr>
          <w:rFonts w:ascii="Calibri" w:hAnsi="Calibri" w:eastAsia="微软雅黑"/>
          <w:sz w:val="21"/>
        </w:rPr>
        <w:t xml:space="preserve">：库的内存来自池，和运行库的堆是两处，用 libc 的 </w:t>
      </w:r>
      <w:r>
        <w:rPr>
          <w:rFonts w:ascii="Consolas" w:hAnsi="Consolas" w:eastAsia="微软雅黑"/>
          <w:color w:val="A31515"/>
          <w:sz w:val="20"/>
        </w:rPr>
        <w:t>free()</w:t>
      </w:r>
      <w:r>
        <w:rPr>
          <w:rFonts w:ascii="Calibri" w:hAnsi="Calibri" w:eastAsia="微软雅黑"/>
          <w:sz w:val="21"/>
        </w:rPr>
        <w:t xml:space="preserve"> 去放池指针会破坏堆。库自己的 </w:t>
      </w:r>
      <w:r>
        <w:rPr>
          <w:rFonts w:ascii="Consolas" w:hAnsi="Consolas" w:eastAsia="微软雅黑"/>
          <w:color w:val="A31515"/>
          <w:sz w:val="20"/>
        </w:rPr>
        <w:t>ncl_*_free()</w:t>
      </w:r>
      <w:r>
        <w:rPr>
          <w:rFonts w:ascii="Calibri" w:hAnsi="Calibri" w:eastAsia="微软雅黑"/>
          <w:sz w:val="21"/>
        </w:rPr>
        <w:t xml:space="preserve"> 系列本身是对的用法。</w:t>
      </w:r>
    </w:p>
    <w:p>
      <w:pPr>
        <w:pStyle w:val="Heading3"/>
      </w:pPr>
      <w:r>
        <w:rPr>
          <w:rFonts w:ascii="Calibri" w:hAnsi="Calibri" w:eastAsia="微软雅黑"/>
          <w:sz w:val="24"/>
        </w:rPr>
        <w:t>4.8 线程模型与线程安全</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组件</w:t>
            </w:r>
          </w:p>
        </w:tc>
        <w:tc>
          <w:tcPr>
            <w:tcW w:type="dxa" w:w="3137"/>
          </w:tcPr>
          <w:p>
            <w:pPr>
              <w:spacing w:after="0"/>
              <w:shd w:val="clear" w:color="auto" w:fill="EDEDED"/>
            </w:pPr>
            <w:r/>
            <w:r>
              <w:rPr>
                <w:rFonts w:ascii="Calibri" w:hAnsi="Calibri" w:eastAsia="微软雅黑"/>
                <w:b/>
                <w:sz w:val="19"/>
              </w:rPr>
              <w:t>线程</w:t>
            </w:r>
          </w:p>
        </w:tc>
        <w:tc>
          <w:tcPr>
            <w:tcW w:type="dxa" w:w="3137"/>
          </w:tcPr>
          <w:p>
            <w:pPr>
              <w:spacing w:after="0"/>
              <w:shd w:val="clear" w:color="auto" w:fill="EDEDED"/>
            </w:pPr>
            <w:r/>
            <w:r>
              <w:rPr>
                <w:rFonts w:ascii="Calibri" w:hAnsi="Calibri" w:eastAsia="微软雅黑"/>
                <w:b/>
                <w:sz w:val="19"/>
              </w:rPr>
              <w:t>说明</w:t>
            </w:r>
          </w:p>
        </w:tc>
      </w:tr>
      <w:tr>
        <w:tc>
          <w:tcPr>
            <w:tcW w:type="dxa" w:w="3137"/>
          </w:tcPr>
          <w:p>
            <w:pPr>
              <w:spacing w:after="0"/>
            </w:pPr>
            <w:r/>
            <w:r>
              <w:rPr>
                <w:rFonts w:ascii="Consolas" w:hAnsi="Consolas" w:eastAsia="微软雅黑"/>
                <w:color w:val="A31515"/>
                <w:sz w:val="18"/>
              </w:rPr>
              <w:t>ncl_mqtt_client</w:t>
            </w:r>
          </w:p>
        </w:tc>
        <w:tc>
          <w:tcPr>
            <w:tcW w:type="dxa" w:w="3137"/>
          </w:tcPr>
          <w:p>
            <w:pPr>
              <w:spacing w:after="0"/>
            </w:pPr>
            <w:r/>
            <w:r>
              <w:rPr>
                <w:rFonts w:ascii="Calibri" w:hAnsi="Calibri" w:eastAsia="微软雅黑"/>
                <w:sz w:val="19"/>
              </w:rPr>
              <w:t>1 个收包线程</w:t>
            </w:r>
          </w:p>
        </w:tc>
        <w:tc>
          <w:tcPr>
            <w:tcW w:type="dxa" w:w="3137"/>
          </w:tcPr>
          <w:p>
            <w:pPr>
              <w:spacing w:after="0"/>
            </w:pPr>
            <w:r/>
            <w:r>
              <w:rPr>
                <w:rFonts w:ascii="Calibri" w:hAnsi="Calibri" w:eastAsia="微软雅黑"/>
                <w:sz w:val="19"/>
              </w:rPr>
              <w:t xml:space="preserve">回调 </w:t>
            </w:r>
            <w:r>
              <w:rPr>
                <w:rFonts w:ascii="Consolas" w:hAnsi="Consolas" w:eastAsia="微软雅黑"/>
                <w:color w:val="A31515"/>
                <w:sz w:val="18"/>
              </w:rPr>
              <w:t>on_message</w:t>
            </w:r>
            <w:r>
              <w:rPr>
                <w:rFonts w:ascii="Calibri" w:hAnsi="Calibri" w:eastAsia="微软雅黑"/>
                <w:sz w:val="19"/>
              </w:rPr>
              <w:t xml:space="preserve"> </w:t>
            </w:r>
            <w:r>
              <w:rPr>
                <w:rFonts w:ascii="Calibri" w:hAnsi="Calibri" w:eastAsia="微软雅黑"/>
                <w:b/>
                <w:sz w:val="19"/>
              </w:rPr>
              <w:t>在收包线程上</w:t>
            </w:r>
            <w:r>
              <w:rPr>
                <w:rFonts w:ascii="Calibri" w:hAnsi="Calibri" w:eastAsia="微软雅黑"/>
                <w:sz w:val="19"/>
              </w:rPr>
              <w:t>执行，不要阻塞</w:t>
            </w:r>
          </w:p>
        </w:tc>
      </w:tr>
      <w:tr>
        <w:tc>
          <w:tcPr>
            <w:tcW w:type="dxa" w:w="3137"/>
          </w:tcPr>
          <w:p>
            <w:pPr>
              <w:spacing w:after="0"/>
            </w:pPr>
            <w:r/>
            <w:r>
              <w:rPr>
                <w:rFonts w:ascii="Calibri" w:hAnsi="Calibri" w:eastAsia="微软雅黑"/>
                <w:sz w:val="19"/>
              </w:rPr>
              <w:t>服务端</w:t>
            </w:r>
          </w:p>
        </w:tc>
        <w:tc>
          <w:tcPr>
            <w:tcW w:type="dxa" w:w="3137"/>
          </w:tcPr>
          <w:p>
            <w:pPr>
              <w:spacing w:after="0"/>
            </w:pPr>
            <w:r/>
            <w:r>
              <w:rPr>
                <w:rFonts w:ascii="Calibri" w:hAnsi="Calibri" w:eastAsia="微软雅黑"/>
                <w:sz w:val="19"/>
              </w:rPr>
              <w:t>共享线程池（5/10/100 + CallerRuns）</w:t>
            </w:r>
          </w:p>
        </w:tc>
        <w:tc>
          <w:tcPr>
            <w:tcW w:type="dxa" w:w="3137"/>
          </w:tcPr>
          <w:p>
            <w:pPr>
              <w:spacing w:after="0"/>
            </w:pPr>
            <w:r/>
            <w:r>
              <w:rPr>
                <w:rFonts w:ascii="Consolas" w:hAnsi="Consolas" w:eastAsia="微软雅黑"/>
                <w:color w:val="A31515"/>
                <w:sz w:val="18"/>
              </w:rPr>
              <w:t>ncl_server_on_message()</w:t>
            </w:r>
            <w:r>
              <w:rPr>
                <w:rFonts w:ascii="Calibri" w:hAnsi="Calibri" w:eastAsia="微软雅黑"/>
                <w:sz w:val="19"/>
              </w:rPr>
              <w:t xml:space="preserve"> 提交后立即返回；工具方法在工作线程执行，可放心阻塞</w:t>
            </w:r>
          </w:p>
        </w:tc>
      </w:tr>
      <w:tr>
        <w:tc>
          <w:tcPr>
            <w:tcW w:type="dxa" w:w="3137"/>
          </w:tcPr>
          <w:p>
            <w:pPr>
              <w:spacing w:after="0"/>
            </w:pPr>
            <w:r/>
            <w:r>
              <w:rPr>
                <w:rFonts w:ascii="Calibri" w:hAnsi="Calibri" w:eastAsia="微软雅黑"/>
                <w:sz w:val="19"/>
              </w:rPr>
              <w:t>采样</w:t>
            </w:r>
          </w:p>
        </w:tc>
        <w:tc>
          <w:tcPr>
            <w:tcW w:type="dxa" w:w="3137"/>
          </w:tcPr>
          <w:p>
            <w:pPr>
              <w:spacing w:after="0"/>
            </w:pPr>
            <w:r/>
            <w:r>
              <w:rPr>
                <w:rFonts w:ascii="Calibri" w:hAnsi="Calibri" w:eastAsia="微软雅黑"/>
                <w:sz w:val="19"/>
              </w:rPr>
              <w:t>每通道 1 个线程</w:t>
            </w:r>
          </w:p>
        </w:tc>
        <w:tc>
          <w:tcPr>
            <w:tcW w:type="dxa" w:w="3137"/>
          </w:tcPr>
          <w:p>
            <w:pPr>
              <w:spacing w:after="0"/>
            </w:pPr>
            <w:r/>
            <w:r>
              <w:rPr>
                <w:rFonts w:ascii="Calibri" w:hAnsi="Calibri" w:eastAsia="微软雅黑"/>
                <w:sz w:val="19"/>
              </w:rPr>
              <w:t>与请求处理并发</w:t>
            </w:r>
          </w:p>
        </w:tc>
      </w:tr>
      <w:tr>
        <w:tc>
          <w:tcPr>
            <w:tcW w:type="dxa" w:w="3137"/>
          </w:tcPr>
          <w:p>
            <w:pPr>
              <w:spacing w:after="0"/>
            </w:pPr>
            <w:r/>
            <w:r>
              <w:rPr>
                <w:rFonts w:ascii="Calibri" w:hAnsi="Calibri" w:eastAsia="微软雅黑"/>
                <w:sz w:val="19"/>
              </w:rPr>
              <w:t>HTTP 服务</w:t>
            </w:r>
          </w:p>
        </w:tc>
        <w:tc>
          <w:tcPr>
            <w:tcW w:type="dxa" w:w="3137"/>
          </w:tcPr>
          <w:p>
            <w:pPr>
              <w:spacing w:after="0"/>
            </w:pPr>
            <w:r/>
            <w:r>
              <w:rPr>
                <w:rFonts w:ascii="Calibri" w:hAnsi="Calibri" w:eastAsia="微软雅黑"/>
                <w:sz w:val="19"/>
              </w:rPr>
              <w:t>1 个连接线程 + 监听线程</w:t>
            </w:r>
          </w:p>
        </w:tc>
        <w:tc>
          <w:tcPr>
            <w:tcW w:type="dxa" w:w="3137"/>
          </w:tcPr>
          <w:p>
            <w:pPr>
              <w:spacing w:after="0"/>
            </w:pPr>
            <w:r/>
            <w:r>
              <w:rPr>
                <w:rFonts w:ascii="Calibri" w:hAnsi="Calibri" w:eastAsia="微软雅黑"/>
                <w:sz w:val="19"/>
              </w:rPr>
              <w:t>请求处理在监听线程上串行</w:t>
            </w:r>
          </w:p>
        </w:tc>
      </w:tr>
      <w:tr>
        <w:tc>
          <w:tcPr>
            <w:tcW w:type="dxa" w:w="3137"/>
          </w:tcPr>
          <w:p>
            <w:pPr>
              <w:spacing w:after="0"/>
            </w:pPr>
            <w:r/>
            <w:r>
              <w:rPr>
                <w:rFonts w:ascii="Calibri" w:hAnsi="Calibri" w:eastAsia="微软雅黑"/>
                <w:sz w:val="19"/>
              </w:rPr>
              <w:t>FTP 服务</w:t>
            </w:r>
          </w:p>
        </w:tc>
        <w:tc>
          <w:tcPr>
            <w:tcW w:type="dxa" w:w="3137"/>
          </w:tcPr>
          <w:p>
            <w:pPr>
              <w:spacing w:after="0"/>
            </w:pPr>
            <w:r/>
            <w:r>
              <w:rPr>
                <w:rFonts w:ascii="Calibri" w:hAnsi="Calibri" w:eastAsia="微软雅黑"/>
                <w:sz w:val="19"/>
              </w:rPr>
              <w:t>1 个接受线程 + 每会话 1 个线程</w:t>
            </w:r>
          </w:p>
        </w:tc>
        <w:tc>
          <w:tcPr>
            <w:tcW w:type="dxa" w:w="3137"/>
          </w:tcPr>
          <w:p>
            <w:pPr>
              <w:spacing w:after="0"/>
            </w:pPr>
            <w:r/>
          </w:p>
        </w:tc>
      </w:tr>
      <w:tr>
        <w:tc>
          <w:tcPr>
            <w:tcW w:type="dxa" w:w="3137"/>
          </w:tcPr>
          <w:p>
            <w:pPr>
              <w:spacing w:after="0"/>
            </w:pPr>
            <w:r/>
            <w:r>
              <w:rPr>
                <w:rFonts w:ascii="Calibri" w:hAnsi="Calibri" w:eastAsia="微软雅黑"/>
                <w:sz w:val="19"/>
              </w:rPr>
              <w:t>客户端</w:t>
            </w:r>
          </w:p>
        </w:tc>
        <w:tc>
          <w:tcPr>
            <w:tcW w:type="dxa" w:w="3137"/>
          </w:tcPr>
          <w:p>
            <w:pPr>
              <w:spacing w:after="0"/>
            </w:pPr>
            <w:r/>
            <w:r>
              <w:rPr>
                <w:rFonts w:ascii="Calibri" w:hAnsi="Calibri" w:eastAsia="微软雅黑"/>
                <w:sz w:val="19"/>
              </w:rPr>
              <w:t>无自有线程</w:t>
            </w:r>
          </w:p>
        </w:tc>
        <w:tc>
          <w:tcPr>
            <w:tcW w:type="dxa" w:w="3137"/>
          </w:tcPr>
          <w:p>
            <w:pPr>
              <w:spacing w:after="0"/>
            </w:pPr>
            <w:r/>
            <w:r>
              <w:rPr>
                <w:rFonts w:ascii="Consolas" w:hAnsi="Consolas" w:eastAsia="微软雅黑"/>
                <w:color w:val="A31515"/>
                <w:sz w:val="18"/>
              </w:rPr>
              <w:t>ncl_client_*</w:t>
            </w:r>
            <w:r>
              <w:rPr>
                <w:rFonts w:ascii="Calibri" w:hAnsi="Calibri" w:eastAsia="微软雅黑"/>
                <w:sz w:val="19"/>
              </w:rPr>
              <w:t xml:space="preserve"> 请求会阻塞等待响应，可在任意线程调用；响应由收包线程写入缓存</w:t>
            </w:r>
          </w:p>
        </w:tc>
      </w:tr>
    </w:tbl>
    <w:p>
      <w:pPr>
        <w:spacing w:after="40"/>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对象</w:t>
            </w:r>
          </w:p>
        </w:tc>
        <w:tc>
          <w:tcPr>
            <w:tcW w:type="dxa" w:w="4706"/>
          </w:tcPr>
          <w:p>
            <w:pPr>
              <w:spacing w:after="0"/>
              <w:shd w:val="clear" w:color="auto" w:fill="EDEDED"/>
            </w:pPr>
            <w:r/>
            <w:r>
              <w:rPr>
                <w:rFonts w:ascii="Calibri" w:hAnsi="Calibri" w:eastAsia="微软雅黑"/>
                <w:b/>
                <w:sz w:val="19"/>
              </w:rPr>
              <w:t>并发使用</w:t>
            </w:r>
          </w:p>
        </w:tc>
      </w:tr>
      <w:tr>
        <w:tc>
          <w:tcPr>
            <w:tcW w:type="dxa" w:w="4706"/>
          </w:tcPr>
          <w:p>
            <w:pPr>
              <w:spacing w:after="0"/>
            </w:pPr>
            <w:r/>
            <w:r>
              <w:rPr>
                <w:rFonts w:ascii="Consolas" w:hAnsi="Consolas" w:eastAsia="微软雅黑"/>
                <w:color w:val="A31515"/>
                <w:sz w:val="18"/>
              </w:rPr>
              <w:t>ncl_message</w:t>
            </w:r>
            <w:r>
              <w:rPr>
                <w:rFonts w:ascii="Calibri" w:hAnsi="Calibri" w:eastAsia="微软雅黑"/>
                <w:sz w:val="19"/>
              </w:rPr>
              <w:t xml:space="preserve"> / </w:t>
            </w:r>
            <w:r>
              <w:rPr>
                <w:rFonts w:ascii="Consolas" w:hAnsi="Consolas" w:eastAsia="微软雅黑"/>
                <w:color w:val="A31515"/>
                <w:sz w:val="18"/>
              </w:rPr>
              <w:t>ncl_json</w:t>
            </w:r>
            <w:r>
              <w:rPr>
                <w:rFonts w:ascii="Calibri" w:hAnsi="Calibri" w:eastAsia="微软雅黑"/>
                <w:sz w:val="19"/>
              </w:rPr>
              <w:t xml:space="preserve"> / </w:t>
            </w:r>
            <w:r>
              <w:rPr>
                <w:rFonts w:ascii="Consolas" w:hAnsi="Consolas" w:eastAsia="微软雅黑"/>
                <w:color w:val="A31515"/>
                <w:sz w:val="18"/>
              </w:rPr>
              <w:t>ncl_node</w:t>
            </w:r>
          </w:p>
        </w:tc>
        <w:tc>
          <w:tcPr>
            <w:tcW w:type="dxa" w:w="4706"/>
          </w:tcPr>
          <w:p>
            <w:pPr>
              <w:spacing w:after="0"/>
            </w:pPr>
            <w:r/>
            <w:r>
              <w:rPr>
                <w:rFonts w:ascii="Calibri" w:hAnsi="Calibri" w:eastAsia="微软雅黑"/>
                <w:b/>
                <w:sz w:val="19"/>
              </w:rPr>
              <w:t>不</w:t>
            </w:r>
            <w:r>
              <w:rPr>
                <w:rFonts w:ascii="Calibri" w:hAnsi="Calibri" w:eastAsia="微软雅黑"/>
                <w:sz w:val="19"/>
              </w:rPr>
              <w:t>线程安全，按线程私有使用</w:t>
            </w:r>
          </w:p>
        </w:tc>
      </w:tr>
      <w:tr>
        <w:tc>
          <w:tcPr>
            <w:tcW w:type="dxa" w:w="4706"/>
          </w:tcPr>
          <w:p>
            <w:pPr>
              <w:spacing w:after="0"/>
            </w:pPr>
            <w:r/>
            <w:r>
              <w:rPr>
                <w:rFonts w:ascii="Consolas" w:hAnsi="Consolas" w:eastAsia="微软雅黑"/>
                <w:color w:val="A31515"/>
                <w:sz w:val="18"/>
              </w:rPr>
              <w:t>ncl_client</w:t>
            </w:r>
          </w:p>
        </w:tc>
        <w:tc>
          <w:tcPr>
            <w:tcW w:type="dxa" w:w="4706"/>
          </w:tcPr>
          <w:p>
            <w:pPr>
              <w:spacing w:after="0"/>
            </w:pPr>
            <w:r/>
            <w:r>
              <w:rPr>
                <w:rFonts w:ascii="Calibri" w:hAnsi="Calibri" w:eastAsia="微软雅黑"/>
                <w:sz w:val="19"/>
              </w:rPr>
              <w:t xml:space="preserve">请求/响应缓存有锁，可从多线程调用；同一时刻的并发请求各自按 </w:t>
            </w:r>
            <w:r>
              <w:rPr>
                <w:rFonts w:ascii="Consolas" w:hAnsi="Consolas" w:eastAsia="微软雅黑"/>
                <w:color w:val="A31515"/>
                <w:sz w:val="18"/>
              </w:rPr>
              <w:t>@id</w:t>
            </w:r>
            <w:r>
              <w:rPr>
                <w:rFonts w:ascii="Calibri" w:hAnsi="Calibri" w:eastAsia="微软雅黑"/>
                <w:sz w:val="19"/>
              </w:rPr>
              <w:t xml:space="preserve"> 关联</w:t>
            </w:r>
          </w:p>
        </w:tc>
      </w:tr>
      <w:tr>
        <w:tc>
          <w:tcPr>
            <w:tcW w:type="dxa" w:w="4706"/>
          </w:tcPr>
          <w:p>
            <w:pPr>
              <w:spacing w:after="0"/>
            </w:pPr>
            <w:r/>
            <w:r>
              <w:rPr>
                <w:rFonts w:ascii="Consolas" w:hAnsi="Consolas" w:eastAsia="微软雅黑"/>
                <w:color w:val="A31515"/>
                <w:sz w:val="18"/>
              </w:rPr>
              <w:t>ncl_client_holder</w:t>
            </w:r>
          </w:p>
        </w:tc>
        <w:tc>
          <w:tcPr>
            <w:tcW w:type="dxa" w:w="4706"/>
          </w:tcPr>
          <w:p>
            <w:pPr>
              <w:spacing w:after="0"/>
            </w:pPr>
            <w:r/>
            <w:r>
              <w:rPr>
                <w:rFonts w:ascii="Calibri" w:hAnsi="Calibri" w:eastAsia="微软雅黑"/>
                <w:sz w:val="19"/>
              </w:rPr>
              <w:t>线程安全（内部互斥），</w:t>
            </w:r>
            <w:r>
              <w:rPr>
                <w:rFonts w:ascii="Consolas" w:hAnsi="Consolas" w:eastAsia="微软雅黑"/>
                <w:color w:val="A31515"/>
                <w:sz w:val="18"/>
              </w:rPr>
              <w:t>get()</w:t>
            </w:r>
            <w:r>
              <w:rPr>
                <w:rFonts w:ascii="Calibri" w:hAnsi="Calibri" w:eastAsia="微软雅黑"/>
                <w:sz w:val="19"/>
              </w:rPr>
              <w:t xml:space="preserve"> 可随时调用</w:t>
            </w:r>
          </w:p>
        </w:tc>
      </w:tr>
      <w:tr>
        <w:tc>
          <w:tcPr>
            <w:tcW w:type="dxa" w:w="4706"/>
          </w:tcPr>
          <w:p>
            <w:pPr>
              <w:spacing w:after="0"/>
            </w:pPr>
            <w:r/>
            <w:r>
              <w:rPr>
                <w:rFonts w:ascii="Consolas" w:hAnsi="Consolas" w:eastAsia="微软雅黑"/>
                <w:color w:val="A31515"/>
                <w:sz w:val="18"/>
              </w:rPr>
              <w:t>ncl_server</w:t>
            </w:r>
          </w:p>
        </w:tc>
        <w:tc>
          <w:tcPr>
            <w:tcW w:type="dxa" w:w="4706"/>
          </w:tcPr>
          <w:p>
            <w:pPr>
              <w:spacing w:after="0"/>
            </w:pPr>
            <w:r/>
            <w:r>
              <w:rPr>
                <w:rFonts w:ascii="Calibri" w:hAnsi="Calibri" w:eastAsia="微软雅黑"/>
                <w:sz w:val="19"/>
              </w:rPr>
              <w:t xml:space="preserve">内部状态有锁；注册工具请在 </w:t>
            </w:r>
            <w:r>
              <w:rPr>
                <w:rFonts w:ascii="Consolas" w:hAnsi="Consolas" w:eastAsia="微软雅黑"/>
                <w:color w:val="A31515"/>
                <w:sz w:val="18"/>
              </w:rPr>
              <w:t>subscribe()</w:t>
            </w:r>
            <w:r>
              <w:rPr>
                <w:rFonts w:ascii="Calibri" w:hAnsi="Calibri" w:eastAsia="微软雅黑"/>
                <w:sz w:val="19"/>
              </w:rPr>
              <w:t xml:space="preserve"> 之前完成</w:t>
            </w:r>
          </w:p>
        </w:tc>
      </w:tr>
      <w:tr>
        <w:tc>
          <w:tcPr>
            <w:tcW w:type="dxa" w:w="4706"/>
          </w:tcPr>
          <w:p>
            <w:pPr>
              <w:spacing w:after="0"/>
            </w:pPr>
            <w:r/>
            <w:r>
              <w:rPr>
                <w:rFonts w:ascii="Consolas" w:hAnsi="Consolas" w:eastAsia="微软雅黑"/>
                <w:color w:val="A31515"/>
                <w:sz w:val="18"/>
              </w:rPr>
              <w:t>ncl_logger</w:t>
            </w:r>
          </w:p>
        </w:tc>
        <w:tc>
          <w:tcPr>
            <w:tcW w:type="dxa" w:w="4706"/>
          </w:tcPr>
          <w:p>
            <w:pPr>
              <w:spacing w:after="0"/>
            </w:pPr>
            <w:r/>
            <w:r>
              <w:rPr>
                <w:rFonts w:ascii="Calibri" w:hAnsi="Calibri" w:eastAsia="微软雅黑"/>
                <w:sz w:val="19"/>
              </w:rPr>
              <w:t>线程安全</w:t>
            </w:r>
          </w:p>
        </w:tc>
      </w:tr>
      <w:tr>
        <w:tc>
          <w:tcPr>
            <w:tcW w:type="dxa" w:w="4706"/>
          </w:tcPr>
          <w:p>
            <w:pPr>
              <w:spacing w:after="0"/>
            </w:pPr>
            <w:r/>
            <w:r>
              <w:rPr>
                <w:rFonts w:ascii="Consolas" w:hAnsi="Consolas" w:eastAsia="微软雅黑"/>
                <w:color w:val="A31515"/>
                <w:sz w:val="18"/>
              </w:rPr>
              <w:t>ncl_ftp_server</w:t>
            </w:r>
            <w:r>
              <w:rPr>
                <w:rFonts w:ascii="Calibri" w:hAnsi="Calibri" w:eastAsia="微软雅黑"/>
                <w:sz w:val="19"/>
              </w:rPr>
              <w:t xml:space="preserve"> / </w:t>
            </w:r>
            <w:r>
              <w:rPr>
                <w:rFonts w:ascii="Consolas" w:hAnsi="Consolas" w:eastAsia="微软雅黑"/>
                <w:color w:val="A31515"/>
                <w:sz w:val="18"/>
              </w:rPr>
              <w:t>ncl_http_server</w:t>
            </w:r>
          </w:p>
        </w:tc>
        <w:tc>
          <w:tcPr>
            <w:tcW w:type="dxa" w:w="4706"/>
          </w:tcPr>
          <w:p>
            <w:pPr>
              <w:spacing w:after="0"/>
            </w:pPr>
            <w:r/>
            <w:r>
              <w:rPr>
                <w:rFonts w:ascii="Calibri" w:hAnsi="Calibri" w:eastAsia="微软雅黑"/>
                <w:sz w:val="19"/>
              </w:rPr>
              <w:t>启停与运行线程安全，</w:t>
            </w:r>
            <w:r>
              <w:rPr>
                <w:rFonts w:ascii="Consolas" w:hAnsi="Consolas" w:eastAsia="微软雅黑"/>
                <w:color w:val="A31515"/>
                <w:sz w:val="18"/>
              </w:rPr>
              <w:t>stop()</w:t>
            </w:r>
            <w:r>
              <w:rPr>
                <w:rFonts w:ascii="Calibri" w:hAnsi="Calibri" w:eastAsia="微软雅黑"/>
                <w:sz w:val="19"/>
              </w:rPr>
              <w:t xml:space="preserve"> 会 join 全部线程</w:t>
            </w:r>
          </w:p>
        </w:tc>
      </w:tr>
    </w:tbl>
    <w:p>
      <w:pPr>
        <w:spacing w:after="40"/>
      </w:pPr>
    </w:p>
    <w:p>
      <w:r>
        <w:rPr>
          <w:rFonts w:ascii="Calibri" w:hAnsi="Calibri" w:eastAsia="微软雅黑"/>
          <w:sz w:val="21"/>
        </w:rPr>
        <w:t>日志函数（</w:t>
      </w:r>
      <w:r>
        <w:rPr>
          <w:rFonts w:ascii="Consolas" w:hAnsi="Consolas" w:eastAsia="微软雅黑"/>
          <w:color w:val="A31515"/>
          <w:sz w:val="20"/>
        </w:rPr>
        <w:t>ncl_log_info</w:t>
      </w:r>
      <w:r>
        <w:rPr>
          <w:rFonts w:ascii="Calibri" w:hAnsi="Calibri" w:eastAsia="微软雅黑"/>
          <w:sz w:val="21"/>
        </w:rPr>
        <w:t xml:space="preserve"> 等）可在任意线程调用。</w:t>
      </w:r>
    </w:p>
    <w:p>
      <w:pPr>
        <w:pStyle w:val="Heading3"/>
      </w:pPr>
      <w:r>
        <w:rPr>
          <w:rFonts w:ascii="Calibri" w:hAnsi="Calibri" w:eastAsia="微软雅黑"/>
          <w:sz w:val="24"/>
        </w:rPr>
        <w:t>4.9 静态内存（无堆）构建</w:t>
      </w:r>
    </w:p>
    <w:p>
      <w:r>
        <w:rPr>
          <w:rFonts w:ascii="Calibri" w:hAnsi="Calibri" w:eastAsia="微软雅黑"/>
          <w:sz w:val="21"/>
        </w:rPr>
        <w:t xml:space="preserve">库内每一次分配都走 </w:t>
      </w:r>
      <w:r>
        <w:rPr>
          <w:rFonts w:ascii="Consolas" w:hAnsi="Consolas" w:eastAsia="微软雅黑"/>
          <w:color w:val="A31515"/>
          <w:sz w:val="20"/>
        </w:rPr>
        <w:t>ncl_mem_alloc()</w:t>
      </w:r>
      <w:r>
        <w:rPr>
          <w:rFonts w:ascii="Calibri" w:hAnsi="Calibri" w:eastAsia="微软雅黑"/>
          <w:sz w:val="21"/>
        </w:rPr>
        <w:t xml:space="preserve"> / </w:t>
      </w:r>
      <w:r>
        <w:rPr>
          <w:rFonts w:ascii="Consolas" w:hAnsi="Consolas" w:eastAsia="微软雅黑"/>
          <w:color w:val="A31515"/>
          <w:sz w:val="20"/>
        </w:rPr>
        <w:t>ncl_mem_calloc()</w:t>
      </w:r>
      <w:r>
        <w:rPr>
          <w:rFonts w:ascii="Calibri" w:hAnsi="Calibri" w:eastAsia="微软雅黑"/>
          <w:sz w:val="21"/>
        </w:rPr>
        <w:t xml:space="preserve"> / </w:t>
      </w:r>
      <w:r>
        <w:rPr>
          <w:rFonts w:ascii="Consolas" w:hAnsi="Consolas" w:eastAsia="微软雅黑"/>
          <w:color w:val="A31515"/>
          <w:sz w:val="20"/>
        </w:rPr>
        <w:t>ncl_mem_realloc()</w:t>
      </w:r>
      <w:r>
        <w:rPr>
          <w:rFonts w:ascii="Calibri" w:hAnsi="Calibri" w:eastAsia="微软雅黑"/>
          <w:sz w:val="21"/>
        </w:rPr>
        <w:t xml:space="preserve"> / </w:t>
      </w:r>
      <w:r>
        <w:rPr>
          <w:rFonts w:ascii="Consolas" w:hAnsi="Consolas" w:eastAsia="微软雅黑"/>
          <w:color w:val="A31515"/>
          <w:sz w:val="20"/>
        </w:rPr>
        <w:t>ncl_mem_free()</w:t>
      </w:r>
      <w:r>
        <w:rPr>
          <w:rFonts w:ascii="Calibri" w:hAnsi="Calibri" w:eastAsia="微软雅黑"/>
          <w:sz w:val="21"/>
        </w:rPr>
        <w:t>（</w:t>
      </w:r>
      <w:r>
        <w:rPr>
          <w:rFonts w:ascii="Consolas" w:hAnsi="Consolas" w:eastAsia="微软雅黑"/>
          <w:color w:val="A31515"/>
          <w:sz w:val="20"/>
        </w:rPr>
        <w:t>src/core/ncl_mem.c</w:t>
      </w:r>
      <w:r>
        <w:rPr>
          <w:rFonts w:ascii="Calibri" w:hAnsi="Calibri" w:eastAsia="微软雅黑"/>
          <w:sz w:val="21"/>
        </w:rPr>
        <w:t xml:space="preserve"> 是唯一知道内存从哪来的文件，471 处分配点 已经全部改道）。默认实现直接转发给 C 运行库；打开 </w:t>
      </w:r>
      <w:r>
        <w:rPr>
          <w:rFonts w:ascii="Consolas" w:hAnsi="Consolas" w:eastAsia="微软雅黑"/>
          <w:color w:val="A31515"/>
          <w:sz w:val="20"/>
        </w:rPr>
        <w:t>NCLINK_STATIC_MEM</w:t>
      </w:r>
      <w:r>
        <w:rPr>
          <w:rFonts w:ascii="Calibri" w:hAnsi="Calibri" w:eastAsia="微软雅黑"/>
          <w:sz w:val="21"/>
        </w:rPr>
        <w:t xml:space="preserve"> 后换成 </w:t>
      </w:r>
      <w:r>
        <w:rPr>
          <w:rFonts w:ascii="Calibri" w:hAnsi="Calibri" w:eastAsia="微软雅黑"/>
          <w:b/>
          <w:sz w:val="21"/>
        </w:rPr>
        <w:t>静态数组里的一个固定池</w:t>
      </w:r>
      <w:r>
        <w:rPr>
          <w:rFonts w:ascii="Calibri" w:hAnsi="Calibri" w:eastAsia="微软雅黑"/>
          <w:sz w:val="21"/>
        </w:rPr>
        <w:t xml:space="preserve">：库不再调用 </w:t>
      </w:r>
      <w:r>
        <w:rPr>
          <w:rFonts w:ascii="Consolas" w:hAnsi="Consolas" w:eastAsia="微软雅黑"/>
          <w:color w:val="A31515"/>
          <w:sz w:val="20"/>
        </w:rPr>
        <w:t>malloc</w:t>
      </w:r>
      <w:r>
        <w:rPr>
          <w:rFonts w:ascii="Calibri" w:hAnsi="Calibri" w:eastAsia="微软雅黑"/>
          <w:sz w:val="21"/>
        </w:rPr>
        <w:t xml:space="preserve">，池耗尽就返回 </w:t>
      </w:r>
      <w:r>
        <w:rPr>
          <w:rFonts w:ascii="Consolas" w:hAnsi="Consolas" w:eastAsia="微软雅黑"/>
          <w:color w:val="A31515"/>
          <w:sz w:val="20"/>
        </w:rPr>
        <w:t>NULL</w:t>
      </w:r>
      <w:r>
        <w:rPr>
          <w:rFonts w:ascii="Calibri" w:hAnsi="Calibri" w:eastAsia="微软雅黑"/>
          <w:sz w:val="21"/>
        </w:rPr>
        <w:t xml:space="preserve">（上层统一 翻成 </w:t>
      </w:r>
      <w:r>
        <w:rPr>
          <w:rFonts w:ascii="Consolas" w:hAnsi="Consolas" w:eastAsia="微软雅黑"/>
          <w:color w:val="A31515"/>
          <w:sz w:val="20"/>
        </w:rPr>
        <w:t>NCL_ERR_NOMEM</w:t>
      </w:r>
      <w:r>
        <w:rPr>
          <w:rFonts w:ascii="Calibri" w:hAnsi="Calibri" w:eastAsia="微软雅黑"/>
          <w:sz w:val="21"/>
        </w:rPr>
        <w:t>），绝不会偷偷回退到堆。</w:t>
      </w:r>
    </w:p>
    <w:p>
      <w:pPr>
        <w:spacing w:before="0" w:after="0" w:line="240" w:lineRule="auto"/>
        <w:ind w:left="170" w:right="170"/>
        <w:shd w:val="clear" w:color="auto" w:fill="F4F4F4"/>
      </w:pPr>
      <w:r>
        <w:rPr>
          <w:rFonts w:ascii="Consolas" w:hAnsi="Consolas" w:eastAsia="微软雅黑"/>
          <w:sz w:val="18"/>
        </w:rPr>
        <w:t>.\build.ps1 -StaticMem                          # Windows：默认 20 MiB 池</w:t>
      </w:r>
    </w:p>
    <w:p>
      <w:pPr>
        <w:spacing w:before="0" w:after="0" w:line="240" w:lineRule="auto"/>
        <w:ind w:left="170" w:right="170"/>
        <w:shd w:val="clear" w:color="auto" w:fill="F4F4F4"/>
      </w:pPr>
      <w:r>
        <w:rPr>
          <w:rFonts w:ascii="Consolas" w:hAnsi="Consolas" w:eastAsia="微软雅黑"/>
          <w:sz w:val="18"/>
        </w:rPr>
        <w:t>.\build.ps1 -StaticMem -MemPoolBytes 65536      # 小设备：显式给 64 KiB</w:t>
      </w:r>
    </w:p>
    <w:p>
      <w:pPr>
        <w:spacing w:before="0" w:after="0" w:line="240" w:lineRule="auto"/>
        <w:ind w:left="170" w:right="170"/>
        <w:shd w:val="clear" w:color="auto" w:fill="F4F4F4"/>
      </w:pPr>
      <w:r>
        <w:rPr>
          <w:rFonts w:ascii="Consolas" w:hAnsi="Consolas" w:eastAsia="微软雅黑"/>
          <w:sz w:val="18"/>
        </w:rPr>
        <w:t>.\build.ps1 -StaticMem -MemReport               # 顺手量一下峰值</w:t>
      </w:r>
    </w:p>
    <w:p>
      <w:pPr>
        <w:spacing w:after="40" w:line="240" w:lineRule="auto"/>
      </w:pPr>
    </w:p>
    <w:p>
      <w:pPr>
        <w:spacing w:before="0" w:after="0" w:line="240" w:lineRule="auto"/>
        <w:ind w:left="170" w:right="170"/>
        <w:shd w:val="clear" w:color="auto" w:fill="F4F4F4"/>
      </w:pPr>
      <w:r>
        <w:rPr>
          <w:rFonts w:ascii="Consolas" w:hAnsi="Consolas" w:eastAsia="微软雅黑"/>
          <w:sz w:val="18"/>
        </w:rPr>
        <w:t>NCL_STATIC_MEM=1 ./build-linux.sh build-linux-static          # 默认 20 MiB</w:t>
      </w:r>
    </w:p>
    <w:p>
      <w:pPr>
        <w:spacing w:before="0" w:after="0" w:line="240" w:lineRule="auto"/>
        <w:ind w:left="170" w:right="170"/>
        <w:shd w:val="clear" w:color="auto" w:fill="F4F4F4"/>
      </w:pPr>
      <w:r>
        <w:rPr>
          <w:rFonts w:ascii="Consolas" w:hAnsi="Consolas" w:eastAsia="微软雅黑"/>
          <w:sz w:val="18"/>
        </w:rPr>
        <w:t>NCL_STATIC_MEM=1 NCL_MEM_POOL_BYTES=65536 ./build-linux.sh build-linux-static-64k</w:t>
      </w:r>
    </w:p>
    <w:p>
      <w:pPr>
        <w:spacing w:after="40" w:line="240" w:lineRule="auto"/>
      </w:pPr>
    </w:p>
    <w:p>
      <w:pPr>
        <w:spacing w:before="40"/>
        <w:ind w:left="227"/>
        <w:pBdr>
          <w:left w:val="single" w:sz="18" w:space="6" w:color="BFBFBF"/>
        </w:pBdr>
      </w:pPr>
      <w:r>
        <w:rPr>
          <w:rFonts w:ascii="Calibri" w:hAnsi="Calibri" w:eastAsia="微软雅黑"/>
          <w:color w:val="505050"/>
          <w:sz w:val="19"/>
        </w:rPr>
        <w:t xml:space="preserve">发布包里的 </w:t>
      </w:r>
      <w:r>
        <w:rPr>
          <w:rFonts w:ascii="Consolas" w:hAnsi="Consolas" w:eastAsia="微软雅黑"/>
          <w:color w:val="505050"/>
          <w:sz w:val="19"/>
        </w:rPr>
        <w:t>lib/*-staticmem/</w:t>
      </w:r>
      <w:r>
        <w:rPr>
          <w:rFonts w:ascii="Calibri" w:hAnsi="Calibri" w:eastAsia="微软雅黑"/>
          <w:color w:val="505050"/>
          <w:sz w:val="19"/>
        </w:rPr>
        <w:t xml:space="preserve"> 就是按</w:t>
      </w:r>
      <w:r>
        <w:rPr>
          <w:rFonts w:ascii="Calibri" w:hAnsi="Calibri" w:eastAsia="微软雅黑"/>
          <w:color w:val="505050"/>
          <w:sz w:val="19"/>
        </w:rPr>
        <w:t>默认 20 MiB</w:t>
      </w:r>
      <w:r>
        <w:rPr>
          <w:rFonts w:ascii="Calibri" w:hAnsi="Calibri" w:eastAsia="微软雅黑"/>
          <w:color w:val="505050"/>
          <w:sz w:val="19"/>
        </w:rPr>
        <w:t xml:space="preserve"> 编好的静态内存版（同一个包里默认堆版与它并存，目录名区分），细节见包内 RELEASE.md。</w:t>
      </w:r>
    </w:p>
    <w:p>
      <w:r>
        <w:rPr>
          <w:rFonts w:ascii="Calibri" w:hAnsi="Calibri" w:eastAsia="微软雅黑"/>
          <w:b/>
          <w:sz w:val="21"/>
        </w:rPr>
        <w:t>默认池是 20 MiB</w:t>
      </w:r>
      <w:r>
        <w:rPr>
          <w:rFonts w:ascii="Calibri" w:hAnsi="Calibri" w:eastAsia="微软雅黑"/>
          <w:sz w:val="21"/>
        </w:rPr>
        <w:t>（</w:t>
      </w:r>
      <w:r>
        <w:rPr>
          <w:rFonts w:ascii="Consolas" w:hAnsi="Consolas" w:eastAsia="微软雅黑"/>
          <w:color w:val="A31515"/>
          <w:sz w:val="20"/>
        </w:rPr>
        <w:t>NCLINK_MEM_POOL_BYTES</w:t>
      </w:r>
      <w:r>
        <w:rPr>
          <w:rFonts w:ascii="Calibri" w:hAnsi="Calibri" w:eastAsia="微软雅黑"/>
          <w:sz w:val="21"/>
        </w:rPr>
        <w:t xml:space="preserve"> / </w:t>
      </w:r>
      <w:r>
        <w:rPr>
          <w:rFonts w:ascii="Consolas" w:hAnsi="Consolas" w:eastAsia="微软雅黑"/>
          <w:color w:val="A31515"/>
          <w:sz w:val="20"/>
        </w:rPr>
        <w:t>NCL_MEM_POOL_BYTES</w:t>
      </w:r>
      <w:r>
        <w:rPr>
          <w:rFonts w:ascii="Calibri" w:hAnsi="Calibri" w:eastAsia="微软雅黑"/>
          <w:sz w:val="21"/>
        </w:rPr>
        <w:t xml:space="preserve">），对全量测试 与文件搬运都留了余量，先跑通再按下面的实测数据往下压。池放在 </w:t>
      </w:r>
      <w:r>
        <w:rPr>
          <w:rFonts w:ascii="Consolas" w:hAnsi="Consolas" w:eastAsia="微软雅黑"/>
          <w:color w:val="A31515"/>
          <w:sz w:val="20"/>
        </w:rPr>
        <w:t>.bss</w:t>
      </w:r>
      <w:r>
        <w:rPr>
          <w:rFonts w:ascii="Calibri" w:hAnsi="Calibri" w:eastAsia="微软雅黑"/>
          <w:sz w:val="21"/>
        </w:rPr>
        <w:t xml:space="preserve"> 里，不占可执行 文件体积，也不占栈；换的小只是省 RAM。</w:t>
      </w:r>
    </w:p>
    <w:p>
      <w:r>
        <w:rPr>
          <w:rFonts w:ascii="Calibri" w:hAnsi="Calibri" w:eastAsia="微软雅黑"/>
          <w:b/>
          <w:sz w:val="21"/>
        </w:rPr>
        <w:t>池开多大是量出来的</w:t>
      </w:r>
      <w:r>
        <w:rPr>
          <w:rFonts w:ascii="Calibri" w:hAnsi="Calibri" w:eastAsia="微软雅黑"/>
          <w:sz w:val="21"/>
        </w:rPr>
        <w:t xml:space="preserve">：加上 </w:t>
      </w:r>
      <w:r>
        <w:rPr>
          <w:rFonts w:ascii="Consolas" w:hAnsi="Consolas" w:eastAsia="微软雅黑"/>
          <w:color w:val="A31515"/>
          <w:sz w:val="20"/>
        </w:rPr>
        <w:t>-MemReport</w:t>
      </w:r>
      <w:r>
        <w:rPr>
          <w:rFonts w:ascii="Calibri" w:hAnsi="Calibri" w:eastAsia="微软雅黑"/>
          <w:sz w:val="21"/>
        </w:rPr>
        <w:t xml:space="preserve">（或 </w:t>
      </w:r>
      <w:r>
        <w:rPr>
          <w:rFonts w:ascii="Consolas" w:hAnsi="Consolas" w:eastAsia="微软雅黑"/>
          <w:color w:val="A31515"/>
          <w:sz w:val="20"/>
        </w:rPr>
        <w:t>-DNCLINK_MEM_REPORT=ON</w:t>
      </w:r>
      <w:r>
        <w:rPr>
          <w:rFonts w:ascii="Calibri" w:hAnsi="Calibri" w:eastAsia="微软雅黑"/>
          <w:sz w:val="21"/>
        </w:rPr>
        <w:t>）跑一遍真实 流量，退出时会打一行：</w:t>
      </w:r>
    </w:p>
    <w:p>
      <w:pPr>
        <w:spacing w:before="0" w:after="0" w:line="240" w:lineRule="auto"/>
        <w:ind w:left="170" w:right="170"/>
        <w:shd w:val="clear" w:color="auto" w:fill="F4F4F4"/>
      </w:pPr>
      <w:r>
        <w:rPr>
          <w:rFonts w:ascii="Consolas" w:hAnsi="Consolas" w:eastAsia="微软雅黑"/>
          <w:sz w:val="18"/>
        </w:rPr>
        <w:t>ncl_mem: static-pool peak 25632 of 65536 bytes, live 269 blocks, 3236 allocations, 0 failures, 0 foreign frees; free 45728 bytes in 13 blocks (largest 43808), largest request 1024</w:t>
      </w:r>
    </w:p>
    <w:p>
      <w:pPr>
        <w:spacing w:after="40" w:line="240" w:lineRule="auto"/>
      </w:pPr>
    </w:p>
    <w:p>
      <w:r>
        <w:rPr>
          <w:rFonts w:ascii="Calibri" w:hAnsi="Calibri" w:eastAsia="微软雅黑"/>
          <w:sz w:val="21"/>
        </w:rPr>
        <w:t>被拒的时候还会</w:t>
      </w:r>
      <w:r>
        <w:rPr>
          <w:rFonts w:ascii="Calibri" w:hAnsi="Calibri" w:eastAsia="微软雅黑"/>
          <w:b/>
          <w:sz w:val="21"/>
        </w:rPr>
        <w:t>当场点名被拒的是多大的请求</w:t>
      </w:r>
      <w:r>
        <w:rPr>
          <w:rFonts w:ascii="Calibri" w:hAnsi="Calibri" w:eastAsia="微软雅黑"/>
          <w:sz w:val="21"/>
        </w:rPr>
        <w:t xml:space="preserve">（最多打 8 行，之后只计数），这一行 才是定池大小最直接的依据——汇总行里 </w:t>
      </w:r>
      <w:r>
        <w:rPr>
          <w:rFonts w:ascii="Consolas" w:hAnsi="Consolas" w:eastAsia="微软雅黑"/>
          <w:color w:val="A31515"/>
          <w:sz w:val="20"/>
        </w:rPr>
        <w:t>largest request</w:t>
      </w:r>
      <w:r>
        <w:rPr>
          <w:rFonts w:ascii="Calibri" w:hAnsi="Calibri" w:eastAsia="微软雅黑"/>
          <w:sz w:val="21"/>
        </w:rPr>
        <w:t xml:space="preserve"> 只统计被记进直方图的请求， "请求比整个池还大"这条路径不进直方图：</w:t>
      </w:r>
    </w:p>
    <w:p>
      <w:pPr>
        <w:spacing w:before="0" w:after="0" w:line="240" w:lineRule="auto"/>
        <w:ind w:left="170" w:right="170"/>
        <w:shd w:val="clear" w:color="auto" w:fill="F4F4F4"/>
      </w:pPr>
      <w:r>
        <w:rPr>
          <w:rFonts w:ascii="Consolas" w:hAnsi="Consolas" w:eastAsia="微软雅黑"/>
          <w:sz w:val="18"/>
        </w:rPr>
        <w:t>ncl_mem: refused 81920 bytes with 59296 free bytes (largest contiguous 44000)</w:t>
      </w:r>
    </w:p>
    <w:p>
      <w:pPr>
        <w:spacing w:after="40" w:line="240" w:lineRule="auto"/>
      </w:pPr>
    </w:p>
    <w:p>
      <w:r>
        <w:rPr>
          <w:rFonts w:ascii="Calibri" w:hAnsi="Calibri" w:eastAsia="微软雅黑"/>
          <w:sz w:val="21"/>
        </w:rPr>
        <w:t xml:space="preserve">Linux 上再加 </w:t>
      </w:r>
      <w:r>
        <w:rPr>
          <w:rFonts w:ascii="Consolas" w:hAnsi="Consolas" w:eastAsia="微软雅黑"/>
          <w:color w:val="A31515"/>
          <w:sz w:val="20"/>
        </w:rPr>
        <w:t>-DNCL_MEM_TRACE=1</w:t>
      </w:r>
      <w:r>
        <w:rPr>
          <w:rFonts w:ascii="Calibri" w:hAnsi="Calibri" w:eastAsia="微软雅黑"/>
          <w:sz w:val="21"/>
        </w:rPr>
        <w:t>（</w:t>
      </w:r>
      <w:r>
        <w:rPr>
          <w:rFonts w:ascii="Consolas" w:hAnsi="Consolas" w:eastAsia="微软雅黑"/>
          <w:color w:val="A31515"/>
          <w:sz w:val="20"/>
        </w:rPr>
        <w:t>src/core/ncl_mem.c</w:t>
      </w:r>
      <w:r>
        <w:rPr>
          <w:rFonts w:ascii="Calibri" w:hAnsi="Calibri" w:eastAsia="微软雅黑"/>
          <w:sz w:val="21"/>
        </w:rPr>
        <w:t xml:space="preserve">，glibc </w:t>
      </w:r>
      <w:r>
        <w:rPr>
          <w:rFonts w:ascii="Consolas" w:hAnsi="Consolas" w:eastAsia="微软雅黑"/>
          <w:color w:val="A31515"/>
          <w:sz w:val="20"/>
        </w:rPr>
        <w:t>backtrace</w:t>
      </w:r>
      <w:r>
        <w:rPr>
          <w:rFonts w:ascii="Calibri" w:hAnsi="Calibri" w:eastAsia="微软雅黑"/>
          <w:sz w:val="21"/>
        </w:rPr>
        <w:t>）会把调用栈 一起打出来，纯粹用于定位"到底谁在要这块内存"，不随发行包提供。</w:t>
      </w:r>
      <w:r>
        <w:rPr>
          <w:rFonts w:ascii="Consolas" w:hAnsi="Consolas" w:eastAsia="微软雅黑"/>
          <w:color w:val="A31515"/>
          <w:sz w:val="20"/>
        </w:rPr>
        <w:t>build-linux.sh</w:t>
      </w:r>
      <w:r>
        <w:rPr>
          <w:rFonts w:ascii="Calibri" w:hAnsi="Calibri" w:eastAsia="微软雅黑"/>
          <w:sz w:val="21"/>
        </w:rPr>
        <w:t xml:space="preserve"> 侧对应 </w:t>
      </w:r>
      <w:r>
        <w:rPr>
          <w:rFonts w:ascii="Consolas" w:hAnsi="Consolas" w:eastAsia="微软雅黑"/>
          <w:color w:val="A31515"/>
          <w:sz w:val="20"/>
        </w:rPr>
        <w:t>NCL_MEM_REPORT=1</w:t>
      </w:r>
      <w:r>
        <w:rPr>
          <w:rFonts w:ascii="Calibri" w:hAnsi="Calibri" w:eastAsia="微软雅黑"/>
          <w:sz w:val="21"/>
        </w:rPr>
        <w:t xml:space="preserve">（与 </w:t>
      </w:r>
      <w:r>
        <w:rPr>
          <w:rFonts w:ascii="Consolas" w:hAnsi="Consolas" w:eastAsia="微软雅黑"/>
          <w:color w:val="A31515"/>
          <w:sz w:val="20"/>
        </w:rPr>
        <w:t>build.ps1 -MemReport</w:t>
      </w:r>
      <w:r>
        <w:rPr>
          <w:rFonts w:ascii="Calibri" w:hAnsi="Calibri" w:eastAsia="微软雅黑"/>
          <w:sz w:val="21"/>
        </w:rPr>
        <w:t xml:space="preserve"> 同一份统计）：</w:t>
      </w:r>
    </w:p>
    <w:p>
      <w:pPr>
        <w:spacing w:before="0" w:after="0" w:line="240" w:lineRule="auto"/>
        <w:ind w:left="170" w:right="170"/>
        <w:shd w:val="clear" w:color="auto" w:fill="F4F4F4"/>
      </w:pPr>
      <w:r>
        <w:rPr>
          <w:rFonts w:ascii="Consolas" w:hAnsi="Consolas" w:eastAsia="微软雅黑"/>
          <w:sz w:val="18"/>
        </w:rPr>
        <w:t>NCL_STATIC_MEM=1 NCL_MEM_POOL_BYTES=65536 NCL_MEM_REPORT=1 ./build-linux.sh build-linux-rep</w:t>
      </w:r>
    </w:p>
    <w:p>
      <w:pPr>
        <w:spacing w:after="40" w:line="240" w:lineRule="auto"/>
      </w:pPr>
    </w:p>
    <w:p>
      <w:r>
        <w:rPr>
          <w:rFonts w:ascii="Calibri" w:hAnsi="Calibri" w:eastAsia="微软雅黑"/>
          <w:sz w:val="21"/>
        </w:rPr>
        <w:t xml:space="preserve">运行时也可以读 </w:t>
      </w:r>
      <w:r>
        <w:rPr>
          <w:rFonts w:ascii="Consolas" w:hAnsi="Consolas" w:eastAsia="微软雅黑"/>
          <w:color w:val="A31515"/>
          <w:sz w:val="20"/>
        </w:rPr>
        <w:t>ncl_mem_get_stats()</w:t>
      </w:r>
      <w:r>
        <w:rPr>
          <w:rFonts w:ascii="Calibri" w:hAnsi="Calibri" w:eastAsia="微软雅黑"/>
          <w:sz w:val="21"/>
        </w:rPr>
        <w:t>：池大小、当前用量、峰值、活块数、</w:t>
      </w:r>
      <w:r>
        <w:rPr>
          <w:rFonts w:ascii="Calibri" w:hAnsi="Calibri" w:eastAsia="微软雅黑"/>
          <w:b/>
          <w:sz w:val="21"/>
        </w:rPr>
        <w:t>总空闲字节与 空闲块数</w:t>
      </w:r>
      <w:r>
        <w:rPr>
          <w:rFonts w:ascii="Calibri" w:hAnsi="Calibri" w:eastAsia="微软雅黑"/>
          <w:sz w:val="21"/>
        </w:rPr>
        <w:t>、最大连续空闲块、</w:t>
      </w:r>
      <w:r>
        <w:rPr>
          <w:rFonts w:ascii="Calibri" w:hAnsi="Calibri" w:eastAsia="微软雅黑"/>
          <w:b/>
          <w:sz w:val="21"/>
        </w:rPr>
        <w:t>历史最大单次请求</w:t>
      </w:r>
      <w:r>
        <w:rPr>
          <w:rFonts w:ascii="Calibri" w:hAnsi="Calibri" w:eastAsia="微软雅黑"/>
          <w:sz w:val="21"/>
        </w:rPr>
        <w:t xml:space="preserve">、分配次数、拒绝次数、外来释放次数、 </w:t>
      </w:r>
      <w:r>
        <w:rPr>
          <w:rFonts w:ascii="Calibri" w:hAnsi="Calibri" w:eastAsia="微软雅黑"/>
          <w:b/>
          <w:sz w:val="21"/>
        </w:rPr>
        <w:t>最后一次拒绝时的空闲快照</w:t>
      </w:r>
      <w:r>
        <w:rPr>
          <w:rFonts w:ascii="Calibri" w:hAnsi="Calibri" w:eastAsia="微软雅黑"/>
          <w:sz w:val="21"/>
        </w:rPr>
        <w:t>、坏链计数、</w:t>
      </w:r>
      <w:r>
        <w:rPr>
          <w:rFonts w:ascii="Calibri" w:hAnsi="Calibri" w:eastAsia="微软雅黑"/>
          <w:b/>
          <w:sz w:val="21"/>
        </w:rPr>
        <w:t>实际占用峰值（</w:t>
      </w:r>
      <w:r>
        <w:rPr>
          <w:rFonts w:ascii="Consolas" w:hAnsi="Consolas" w:eastAsia="微软雅黑"/>
          <w:b/>
          <w:color w:val="A31515"/>
          <w:sz w:val="20"/>
        </w:rPr>
        <w:t>peak_footprint_bytes</w:t>
      </w:r>
      <w:r>
        <w:rPr>
          <w:rFonts w:ascii="Calibri" w:hAnsi="Calibri" w:eastAsia="微软雅黑"/>
          <w:b/>
          <w:sz w:val="21"/>
        </w:rPr>
        <w:t>，含块头） 与每个尺寸类的用量</w:t>
      </w:r>
      <w:r>
        <w:rPr>
          <w:rFonts w:ascii="Calibri" w:hAnsi="Calibri" w:eastAsia="微软雅黑"/>
          <w:sz w:val="21"/>
        </w:rPr>
        <w:t>（见 4.9.2）。</w:t>
      </w:r>
    </w:p>
    <w:p>
      <w:r>
        <w:rPr>
          <w:rFonts w:ascii="Calibri" w:hAnsi="Calibri" w:eastAsia="微软雅黑"/>
          <w:sz w:val="21"/>
        </w:rPr>
        <w:t>本仓库全量测试（39 套）的实测峰值（Windows x64 / MSVC，20 MiB 池，尺寸类开启； 单位字节，</w:t>
      </w:r>
      <w:r>
        <w:rPr>
          <w:rFonts w:ascii="Calibri" w:hAnsi="Calibri" w:eastAsia="微软雅黑"/>
          <w:b/>
          <w:sz w:val="21"/>
        </w:rPr>
        <w:t>载荷口径</w:t>
      </w:r>
      <w:r>
        <w:rPr>
          <w:rFonts w:ascii="Calibri" w:hAnsi="Calibri" w:eastAsia="微软雅黑"/>
          <w:sz w:val="21"/>
        </w:rPr>
        <w:t>的峰值与最大单次请求，测试日志原值。含块头的"实际占用"口径 见 4.9.2）：</w:t>
      </w:r>
    </w:p>
    <w:tbl>
      <w:tblPr>
        <w:tblStyle w:val="TableGrid"/>
        <w:tblW w:type="auto" w:w="0"/>
        <w:jc w:val="left"/>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after="0"/>
              <w:shd w:val="clear" w:color="auto" w:fill="EDEDED"/>
            </w:pPr>
            <w:r/>
            <w:r>
              <w:rPr>
                <w:rFonts w:ascii="Calibri" w:hAnsi="Calibri" w:eastAsia="微软雅黑"/>
                <w:b/>
                <w:sz w:val="19"/>
              </w:rPr>
              <w:t>用例</w:t>
            </w:r>
          </w:p>
        </w:tc>
        <w:tc>
          <w:tcPr>
            <w:tcW w:type="dxa" w:w="1569"/>
          </w:tcPr>
          <w:p>
            <w:pPr>
              <w:spacing w:after="0"/>
              <w:shd w:val="clear" w:color="auto" w:fill="EDEDED"/>
            </w:pPr>
            <w:r/>
            <w:r>
              <w:rPr>
                <w:rFonts w:ascii="Calibri" w:hAnsi="Calibri" w:eastAsia="微软雅黑"/>
                <w:b/>
                <w:sz w:val="19"/>
              </w:rPr>
              <w:t>峰值</w:t>
            </w:r>
          </w:p>
        </w:tc>
        <w:tc>
          <w:tcPr>
            <w:tcW w:type="dxa" w:w="1569"/>
          </w:tcPr>
          <w:p>
            <w:pPr>
              <w:spacing w:after="0"/>
              <w:shd w:val="clear" w:color="auto" w:fill="EDEDED"/>
            </w:pPr>
            <w:r/>
            <w:r>
              <w:rPr>
                <w:rFonts w:ascii="Calibri" w:hAnsi="Calibri" w:eastAsia="微软雅黑"/>
                <w:b/>
                <w:sz w:val="19"/>
              </w:rPr>
              <w:t>最大请求</w:t>
            </w:r>
          </w:p>
        </w:tc>
        <w:tc>
          <w:tcPr>
            <w:tcW w:type="dxa" w:w="1569"/>
          </w:tcPr>
          <w:p>
            <w:pPr>
              <w:spacing w:after="0"/>
              <w:shd w:val="clear" w:color="auto" w:fill="EDEDED"/>
            </w:pPr>
            <w:r/>
            <w:r>
              <w:rPr>
                <w:rFonts w:ascii="Calibri" w:hAnsi="Calibri" w:eastAsia="微软雅黑"/>
                <w:b/>
                <w:sz w:val="19"/>
              </w:rPr>
              <w:t>用例</w:t>
            </w:r>
          </w:p>
        </w:tc>
        <w:tc>
          <w:tcPr>
            <w:tcW w:type="dxa" w:w="1569"/>
          </w:tcPr>
          <w:p>
            <w:pPr>
              <w:spacing w:after="0"/>
              <w:shd w:val="clear" w:color="auto" w:fill="EDEDED"/>
            </w:pPr>
            <w:r/>
            <w:r>
              <w:rPr>
                <w:rFonts w:ascii="Calibri" w:hAnsi="Calibri" w:eastAsia="微软雅黑"/>
                <w:b/>
                <w:sz w:val="19"/>
              </w:rPr>
              <w:t>峰值</w:t>
            </w:r>
          </w:p>
        </w:tc>
        <w:tc>
          <w:tcPr>
            <w:tcW w:type="dxa" w:w="1569"/>
          </w:tcPr>
          <w:p>
            <w:pPr>
              <w:spacing w:after="0"/>
              <w:shd w:val="clear" w:color="auto" w:fill="EDEDED"/>
            </w:pPr>
            <w:r/>
            <w:r>
              <w:rPr>
                <w:rFonts w:ascii="Calibri" w:hAnsi="Calibri" w:eastAsia="微软雅黑"/>
                <w:b/>
                <w:sz w:val="19"/>
              </w:rPr>
              <w:t>最大请求</w:t>
            </w:r>
          </w:p>
        </w:tc>
      </w:tr>
      <w:tr>
        <w:tc>
          <w:tcPr>
            <w:tcW w:type="dxa" w:w="1569"/>
          </w:tcPr>
          <w:p>
            <w:pPr>
              <w:spacing w:after="0"/>
            </w:pPr>
            <w:r/>
            <w:r>
              <w:rPr>
                <w:rFonts w:ascii="Calibri" w:hAnsi="Calibri" w:eastAsia="微软雅黑"/>
                <w:sz w:val="19"/>
              </w:rPr>
              <w:t>file</w:t>
            </w:r>
          </w:p>
        </w:tc>
        <w:tc>
          <w:tcPr>
            <w:tcW w:type="dxa" w:w="1569"/>
          </w:tcPr>
          <w:p>
            <w:pPr>
              <w:spacing w:after="0"/>
            </w:pPr>
            <w:r/>
            <w:r>
              <w:rPr>
                <w:rFonts w:ascii="Calibri" w:hAnsi="Calibri" w:eastAsia="微软雅黑"/>
                <w:sz w:val="19"/>
              </w:rPr>
              <w:t>1092288</w:t>
            </w:r>
          </w:p>
        </w:tc>
        <w:tc>
          <w:tcPr>
            <w:tcW w:type="dxa" w:w="1569"/>
          </w:tcPr>
          <w:p>
            <w:pPr>
              <w:spacing w:after="0"/>
            </w:pPr>
            <w:r/>
            <w:r>
              <w:rPr>
                <w:rFonts w:ascii="Calibri" w:hAnsi="Calibri" w:eastAsia="微软雅黑"/>
                <w:sz w:val="19"/>
              </w:rPr>
              <w:t>1060922</w:t>
            </w:r>
          </w:p>
        </w:tc>
        <w:tc>
          <w:tcPr>
            <w:tcW w:type="dxa" w:w="1569"/>
          </w:tcPr>
          <w:p>
            <w:pPr>
              <w:spacing w:after="0"/>
            </w:pPr>
            <w:r/>
            <w:r>
              <w:rPr>
                <w:rFonts w:ascii="Calibri" w:hAnsi="Calibri" w:eastAsia="微软雅黑"/>
                <w:sz w:val="19"/>
              </w:rPr>
              <w:t>s7</w:t>
            </w:r>
          </w:p>
        </w:tc>
        <w:tc>
          <w:tcPr>
            <w:tcW w:type="dxa" w:w="1569"/>
          </w:tcPr>
          <w:p>
            <w:pPr>
              <w:spacing w:after="0"/>
            </w:pPr>
            <w:r/>
            <w:r>
              <w:rPr>
                <w:rFonts w:ascii="Calibri" w:hAnsi="Calibri" w:eastAsia="微软雅黑"/>
                <w:sz w:val="19"/>
              </w:rPr>
              <w:t>8000</w:t>
            </w:r>
          </w:p>
        </w:tc>
        <w:tc>
          <w:tcPr>
            <w:tcW w:type="dxa" w:w="1569"/>
          </w:tcPr>
          <w:p>
            <w:pPr>
              <w:spacing w:after="0"/>
            </w:pPr>
            <w:r/>
            <w:r>
              <w:rPr>
                <w:rFonts w:ascii="Calibri" w:hAnsi="Calibri" w:eastAsia="微软雅黑"/>
                <w:sz w:val="19"/>
              </w:rPr>
              <w:t>4176</w:t>
            </w:r>
          </w:p>
        </w:tc>
      </w:tr>
      <w:tr>
        <w:tc>
          <w:tcPr>
            <w:tcW w:type="dxa" w:w="1569"/>
          </w:tcPr>
          <w:p>
            <w:pPr>
              <w:spacing w:after="0"/>
            </w:pPr>
            <w:r/>
            <w:r>
              <w:rPr>
                <w:rFonts w:ascii="Calibri" w:hAnsi="Calibri" w:eastAsia="微软雅黑"/>
                <w:sz w:val="19"/>
              </w:rPr>
              <w:t>ftp</w:t>
            </w:r>
          </w:p>
        </w:tc>
        <w:tc>
          <w:tcPr>
            <w:tcW w:type="dxa" w:w="1569"/>
          </w:tcPr>
          <w:p>
            <w:pPr>
              <w:spacing w:after="0"/>
            </w:pPr>
            <w:r/>
            <w:r>
              <w:rPr>
                <w:rFonts w:ascii="Calibri" w:hAnsi="Calibri" w:eastAsia="微软雅黑"/>
                <w:sz w:val="19"/>
              </w:rPr>
              <w:t>38608</w:t>
            </w:r>
          </w:p>
        </w:tc>
        <w:tc>
          <w:tcPr>
            <w:tcW w:type="dxa" w:w="1569"/>
          </w:tcPr>
          <w:p>
            <w:pPr>
              <w:spacing w:after="0"/>
            </w:pPr>
            <w:r/>
            <w:r>
              <w:rPr>
                <w:rFonts w:ascii="Calibri" w:hAnsi="Calibri" w:eastAsia="微软雅黑"/>
                <w:sz w:val="19"/>
              </w:rPr>
              <w:t>16624</w:t>
            </w:r>
          </w:p>
        </w:tc>
        <w:tc>
          <w:tcPr>
            <w:tcW w:type="dxa" w:w="1569"/>
          </w:tcPr>
          <w:p>
            <w:pPr>
              <w:spacing w:after="0"/>
            </w:pPr>
            <w:r/>
            <w:r>
              <w:rPr>
                <w:rFonts w:ascii="Calibri" w:hAnsi="Calibri" w:eastAsia="微软雅黑"/>
                <w:sz w:val="19"/>
              </w:rPr>
              <w:t>mtconnect</w:t>
            </w:r>
          </w:p>
        </w:tc>
        <w:tc>
          <w:tcPr>
            <w:tcW w:type="dxa" w:w="1569"/>
          </w:tcPr>
          <w:p>
            <w:pPr>
              <w:spacing w:after="0"/>
            </w:pPr>
            <w:r/>
            <w:r>
              <w:rPr>
                <w:rFonts w:ascii="Calibri" w:hAnsi="Calibri" w:eastAsia="微软雅黑"/>
                <w:sz w:val="19"/>
              </w:rPr>
              <w:t>8400</w:t>
            </w:r>
          </w:p>
        </w:tc>
        <w:tc>
          <w:tcPr>
            <w:tcW w:type="dxa" w:w="1569"/>
          </w:tcPr>
          <w:p>
            <w:pPr>
              <w:spacing w:after="0"/>
            </w:pPr>
            <w:r/>
            <w:r>
              <w:rPr>
                <w:rFonts w:ascii="Calibri" w:hAnsi="Calibri" w:eastAsia="微软雅黑"/>
                <w:sz w:val="19"/>
              </w:rPr>
              <w:t>2048</w:t>
            </w:r>
          </w:p>
        </w:tc>
      </w:tr>
      <w:tr>
        <w:tc>
          <w:tcPr>
            <w:tcW w:type="dxa" w:w="1569"/>
          </w:tcPr>
          <w:p>
            <w:pPr>
              <w:spacing w:after="0"/>
            </w:pPr>
            <w:r/>
            <w:r>
              <w:rPr>
                <w:rFonts w:ascii="Calibri" w:hAnsi="Calibri" w:eastAsia="微软雅黑"/>
                <w:sz w:val="19"/>
              </w:rPr>
              <w:t>event</w:t>
            </w:r>
          </w:p>
        </w:tc>
        <w:tc>
          <w:tcPr>
            <w:tcW w:type="dxa" w:w="1569"/>
          </w:tcPr>
          <w:p>
            <w:pPr>
              <w:spacing w:after="0"/>
            </w:pPr>
            <w:r/>
            <w:r>
              <w:rPr>
                <w:rFonts w:ascii="Calibri" w:hAnsi="Calibri" w:eastAsia="微软雅黑"/>
                <w:sz w:val="19"/>
              </w:rPr>
              <w:t>19952</w:t>
            </w:r>
          </w:p>
        </w:tc>
        <w:tc>
          <w:tcPr>
            <w:tcW w:type="dxa" w:w="1569"/>
          </w:tcPr>
          <w:p>
            <w:pPr>
              <w:spacing w:after="0"/>
            </w:pPr>
            <w:r/>
            <w:r>
              <w:rPr>
                <w:rFonts w:ascii="Calibri" w:hAnsi="Calibri" w:eastAsia="微软雅黑"/>
                <w:sz w:val="19"/>
              </w:rPr>
              <w:t>1536</w:t>
            </w:r>
          </w:p>
        </w:tc>
        <w:tc>
          <w:tcPr>
            <w:tcW w:type="dxa" w:w="1569"/>
          </w:tcPr>
          <w:p>
            <w:pPr>
              <w:spacing w:after="0"/>
            </w:pPr>
            <w:r/>
            <w:r>
              <w:rPr>
                <w:rFonts w:ascii="Calibri" w:hAnsi="Calibri" w:eastAsia="微软雅黑"/>
                <w:sz w:val="19"/>
              </w:rPr>
              <w:t>meldas</w:t>
            </w:r>
          </w:p>
        </w:tc>
        <w:tc>
          <w:tcPr>
            <w:tcW w:type="dxa" w:w="1569"/>
          </w:tcPr>
          <w:p>
            <w:pPr>
              <w:spacing w:after="0"/>
            </w:pPr>
            <w:r/>
            <w:r>
              <w:rPr>
                <w:rFonts w:ascii="Calibri" w:hAnsi="Calibri" w:eastAsia="微软雅黑"/>
                <w:sz w:val="19"/>
              </w:rPr>
              <w:t>4480</w:t>
            </w:r>
          </w:p>
        </w:tc>
        <w:tc>
          <w:tcPr>
            <w:tcW w:type="dxa" w:w="1569"/>
          </w:tcPr>
          <w:p>
            <w:pPr>
              <w:spacing w:after="0"/>
            </w:pPr>
            <w:r/>
            <w:r>
              <w:rPr>
                <w:rFonts w:ascii="Calibri" w:hAnsi="Calibri" w:eastAsia="微软雅黑"/>
                <w:sz w:val="19"/>
              </w:rPr>
              <w:t>664</w:t>
            </w:r>
          </w:p>
        </w:tc>
      </w:tr>
      <w:tr>
        <w:tc>
          <w:tcPr>
            <w:tcW w:type="dxa" w:w="1569"/>
          </w:tcPr>
          <w:p>
            <w:pPr>
              <w:spacing w:after="0"/>
            </w:pPr>
            <w:r/>
            <w:r>
              <w:rPr>
                <w:rFonts w:ascii="Calibri" w:hAnsi="Calibri" w:eastAsia="微软雅黑"/>
                <w:sz w:val="19"/>
              </w:rPr>
              <w:t>rest</w:t>
            </w:r>
          </w:p>
        </w:tc>
        <w:tc>
          <w:tcPr>
            <w:tcW w:type="dxa" w:w="1569"/>
          </w:tcPr>
          <w:p>
            <w:pPr>
              <w:spacing w:after="0"/>
            </w:pPr>
            <w:r/>
            <w:r>
              <w:rPr>
                <w:rFonts w:ascii="Calibri" w:hAnsi="Calibri" w:eastAsia="微软雅黑"/>
                <w:sz w:val="19"/>
              </w:rPr>
              <w:t>17520</w:t>
            </w:r>
          </w:p>
        </w:tc>
        <w:tc>
          <w:tcPr>
            <w:tcW w:type="dxa" w:w="1569"/>
          </w:tcPr>
          <w:p>
            <w:pPr>
              <w:spacing w:after="0"/>
            </w:pPr>
            <w:r/>
            <w:r>
              <w:rPr>
                <w:rFonts w:ascii="Calibri" w:hAnsi="Calibri" w:eastAsia="微软雅黑"/>
                <w:sz w:val="19"/>
              </w:rPr>
              <w:t>2760</w:t>
            </w:r>
          </w:p>
        </w:tc>
        <w:tc>
          <w:tcPr>
            <w:tcW w:type="dxa" w:w="1569"/>
          </w:tcPr>
          <w:p>
            <w:pPr>
              <w:spacing w:after="0"/>
            </w:pPr>
            <w:r/>
            <w:r>
              <w:rPr>
                <w:rFonts w:ascii="Calibri" w:hAnsi="Calibri" w:eastAsia="微软雅黑"/>
                <w:sz w:val="19"/>
              </w:rPr>
              <w:t>lsv2</w:t>
            </w:r>
          </w:p>
        </w:tc>
        <w:tc>
          <w:tcPr>
            <w:tcW w:type="dxa" w:w="1569"/>
          </w:tcPr>
          <w:p>
            <w:pPr>
              <w:spacing w:after="0"/>
            </w:pPr>
            <w:r/>
            <w:r>
              <w:rPr>
                <w:rFonts w:ascii="Calibri" w:hAnsi="Calibri" w:eastAsia="微软雅黑"/>
                <w:sz w:val="19"/>
              </w:rPr>
              <w:t>8448</w:t>
            </w:r>
          </w:p>
        </w:tc>
        <w:tc>
          <w:tcPr>
            <w:tcW w:type="dxa" w:w="1569"/>
          </w:tcPr>
          <w:p>
            <w:pPr>
              <w:spacing w:after="0"/>
            </w:pPr>
            <w:r/>
            <w:r>
              <w:rPr>
                <w:rFonts w:ascii="Calibri" w:hAnsi="Calibri" w:eastAsia="微软雅黑"/>
                <w:sz w:val="19"/>
              </w:rPr>
              <w:t>4312</w:t>
            </w:r>
          </w:p>
        </w:tc>
      </w:tr>
      <w:tr>
        <w:tc>
          <w:tcPr>
            <w:tcW w:type="dxa" w:w="1569"/>
          </w:tcPr>
          <w:p>
            <w:pPr>
              <w:spacing w:after="0"/>
            </w:pPr>
            <w:r/>
            <w:r>
              <w:rPr>
                <w:rFonts w:ascii="Calibri" w:hAnsi="Calibri" w:eastAsia="微软雅黑"/>
                <w:sz w:val="19"/>
              </w:rPr>
              <w:t>message</w:t>
            </w:r>
          </w:p>
        </w:tc>
        <w:tc>
          <w:tcPr>
            <w:tcW w:type="dxa" w:w="1569"/>
          </w:tcPr>
          <w:p>
            <w:pPr>
              <w:spacing w:after="0"/>
            </w:pPr>
            <w:r/>
            <w:r>
              <w:rPr>
                <w:rFonts w:ascii="Calibri" w:hAnsi="Calibri" w:eastAsia="微软雅黑"/>
                <w:sz w:val="19"/>
              </w:rPr>
              <w:t>14672</w:t>
            </w:r>
          </w:p>
        </w:tc>
        <w:tc>
          <w:tcPr>
            <w:tcW w:type="dxa" w:w="1569"/>
          </w:tcPr>
          <w:p>
            <w:pPr>
              <w:spacing w:after="0"/>
            </w:pPr>
            <w:r/>
            <w:r>
              <w:rPr>
                <w:rFonts w:ascii="Calibri" w:hAnsi="Calibri" w:eastAsia="微软雅黑"/>
                <w:sz w:val="19"/>
              </w:rPr>
              <w:t>1024</w:t>
            </w:r>
          </w:p>
        </w:tc>
        <w:tc>
          <w:tcPr>
            <w:tcW w:type="dxa" w:w="1569"/>
          </w:tcPr>
          <w:p>
            <w:pPr>
              <w:spacing w:after="0"/>
            </w:pPr>
            <w:r/>
            <w:r>
              <w:rPr>
                <w:rFonts w:ascii="Calibri" w:hAnsi="Calibri" w:eastAsia="微软雅黑"/>
                <w:sz w:val="19"/>
              </w:rPr>
              <w:t>syntec_driver</w:t>
            </w:r>
          </w:p>
        </w:tc>
        <w:tc>
          <w:tcPr>
            <w:tcW w:type="dxa" w:w="1569"/>
          </w:tcPr>
          <w:p>
            <w:pPr>
              <w:spacing w:after="0"/>
            </w:pPr>
            <w:r/>
            <w:r>
              <w:rPr>
                <w:rFonts w:ascii="Calibri" w:hAnsi="Calibri" w:eastAsia="微软雅黑"/>
                <w:sz w:val="19"/>
              </w:rPr>
              <w:t>12416</w:t>
            </w:r>
          </w:p>
        </w:tc>
        <w:tc>
          <w:tcPr>
            <w:tcW w:type="dxa" w:w="1569"/>
          </w:tcPr>
          <w:p>
            <w:pPr>
              <w:spacing w:after="0"/>
            </w:pPr>
            <w:r/>
            <w:r>
              <w:rPr>
                <w:rFonts w:ascii="Calibri" w:hAnsi="Calibri" w:eastAsia="微软雅黑"/>
                <w:sz w:val="19"/>
              </w:rPr>
              <w:t>8328</w:t>
            </w:r>
          </w:p>
        </w:tc>
      </w:tr>
      <w:tr>
        <w:tc>
          <w:tcPr>
            <w:tcW w:type="dxa" w:w="1569"/>
          </w:tcPr>
          <w:p>
            <w:pPr>
              <w:spacing w:after="0"/>
            </w:pPr>
            <w:r/>
            <w:r>
              <w:rPr>
                <w:rFonts w:ascii="Calibri" w:hAnsi="Calibri" w:eastAsia="微软雅黑"/>
                <w:sz w:val="19"/>
              </w:rPr>
              <w:t>client</w:t>
            </w:r>
          </w:p>
        </w:tc>
        <w:tc>
          <w:tcPr>
            <w:tcW w:type="dxa" w:w="1569"/>
          </w:tcPr>
          <w:p>
            <w:pPr>
              <w:spacing w:after="0"/>
            </w:pPr>
            <w:r/>
            <w:r>
              <w:rPr>
                <w:rFonts w:ascii="Calibri" w:hAnsi="Calibri" w:eastAsia="微软雅黑"/>
                <w:sz w:val="19"/>
              </w:rPr>
              <w:t>13008</w:t>
            </w:r>
          </w:p>
        </w:tc>
        <w:tc>
          <w:tcPr>
            <w:tcW w:type="dxa" w:w="1569"/>
          </w:tcPr>
          <w:p>
            <w:pPr>
              <w:spacing w:after="0"/>
            </w:pPr>
            <w:r/>
            <w:r>
              <w:rPr>
                <w:rFonts w:ascii="Calibri" w:hAnsi="Calibri" w:eastAsia="微软雅黑"/>
                <w:sz w:val="19"/>
              </w:rPr>
              <w:t>2600</w:t>
            </w:r>
          </w:p>
        </w:tc>
        <w:tc>
          <w:tcPr>
            <w:tcW w:type="dxa" w:w="1569"/>
          </w:tcPr>
          <w:p>
            <w:pPr>
              <w:spacing w:after="0"/>
            </w:pPr>
            <w:r/>
            <w:r>
              <w:rPr>
                <w:rFonts w:ascii="Calibri" w:hAnsi="Calibri" w:eastAsia="微软雅黑"/>
                <w:sz w:val="19"/>
              </w:rPr>
              <w:t>audit</w:t>
            </w:r>
          </w:p>
        </w:tc>
        <w:tc>
          <w:tcPr>
            <w:tcW w:type="dxa" w:w="1569"/>
          </w:tcPr>
          <w:p>
            <w:pPr>
              <w:spacing w:after="0"/>
            </w:pPr>
            <w:r/>
            <w:r>
              <w:rPr>
                <w:rFonts w:ascii="Calibri" w:hAnsi="Calibri" w:eastAsia="微软雅黑"/>
                <w:sz w:val="19"/>
              </w:rPr>
              <w:t>6304</w:t>
            </w:r>
          </w:p>
        </w:tc>
        <w:tc>
          <w:tcPr>
            <w:tcW w:type="dxa" w:w="1569"/>
          </w:tcPr>
          <w:p>
            <w:pPr>
              <w:spacing w:after="0"/>
            </w:pPr>
            <w:r/>
            <w:r>
              <w:rPr>
                <w:rFonts w:ascii="Calibri" w:hAnsi="Calibri" w:eastAsia="微软雅黑"/>
                <w:sz w:val="19"/>
              </w:rPr>
              <w:t>1536</w:t>
            </w:r>
          </w:p>
        </w:tc>
      </w:tr>
      <w:tr>
        <w:tc>
          <w:tcPr>
            <w:tcW w:type="dxa" w:w="1569"/>
          </w:tcPr>
          <w:p>
            <w:pPr>
              <w:spacing w:after="0"/>
            </w:pPr>
            <w:r/>
            <w:r>
              <w:rPr>
                <w:rFonts w:ascii="Calibri" w:hAnsi="Calibri" w:eastAsia="微软雅黑"/>
                <w:sz w:val="19"/>
              </w:rPr>
              <w:t>server</w:t>
            </w:r>
          </w:p>
        </w:tc>
        <w:tc>
          <w:tcPr>
            <w:tcW w:type="dxa" w:w="1569"/>
          </w:tcPr>
          <w:p>
            <w:pPr>
              <w:spacing w:after="0"/>
            </w:pPr>
            <w:r/>
            <w:r>
              <w:rPr>
                <w:rFonts w:ascii="Calibri" w:hAnsi="Calibri" w:eastAsia="微软雅黑"/>
                <w:sz w:val="19"/>
              </w:rPr>
              <w:t>23792</w:t>
            </w:r>
          </w:p>
        </w:tc>
        <w:tc>
          <w:tcPr>
            <w:tcW w:type="dxa" w:w="1569"/>
          </w:tcPr>
          <w:p>
            <w:pPr>
              <w:spacing w:after="0"/>
            </w:pPr>
            <w:r/>
            <w:r>
              <w:rPr>
                <w:rFonts w:ascii="Calibri" w:hAnsi="Calibri" w:eastAsia="微软雅黑"/>
                <w:sz w:val="19"/>
              </w:rPr>
              <w:t>2600</w:t>
            </w:r>
          </w:p>
        </w:tc>
        <w:tc>
          <w:tcPr>
            <w:tcW w:type="dxa" w:w="1569"/>
          </w:tcPr>
          <w:p>
            <w:pPr>
              <w:spacing w:after="0"/>
            </w:pPr>
            <w:r/>
            <w:r>
              <w:rPr>
                <w:rFonts w:ascii="Calibri" w:hAnsi="Calibri" w:eastAsia="微软雅黑"/>
                <w:sz w:val="19"/>
              </w:rPr>
              <w:t>knd</w:t>
            </w:r>
          </w:p>
        </w:tc>
        <w:tc>
          <w:tcPr>
            <w:tcW w:type="dxa" w:w="1569"/>
          </w:tcPr>
          <w:p>
            <w:pPr>
              <w:spacing w:after="0"/>
            </w:pPr>
            <w:r/>
            <w:r>
              <w:rPr>
                <w:rFonts w:ascii="Calibri" w:hAnsi="Calibri" w:eastAsia="微软雅黑"/>
                <w:sz w:val="19"/>
              </w:rPr>
              <w:t>3888</w:t>
            </w:r>
          </w:p>
        </w:tc>
        <w:tc>
          <w:tcPr>
            <w:tcW w:type="dxa" w:w="1569"/>
          </w:tcPr>
          <w:p>
            <w:pPr>
              <w:spacing w:after="0"/>
            </w:pPr>
            <w:r/>
            <w:r>
              <w:rPr>
                <w:rFonts w:ascii="Calibri" w:hAnsi="Calibri" w:eastAsia="微软雅黑"/>
                <w:sz w:val="19"/>
              </w:rPr>
              <w:t>512</w:t>
            </w:r>
          </w:p>
        </w:tc>
      </w:tr>
      <w:tr>
        <w:tc>
          <w:tcPr>
            <w:tcW w:type="dxa" w:w="1569"/>
          </w:tcPr>
          <w:p>
            <w:pPr>
              <w:spacing w:after="0"/>
            </w:pPr>
            <w:r/>
            <w:r>
              <w:rPr>
                <w:rFonts w:ascii="Calibri" w:hAnsi="Calibri" w:eastAsia="微软雅黑"/>
                <w:sz w:val="19"/>
              </w:rPr>
              <w:t>config</w:t>
            </w:r>
          </w:p>
        </w:tc>
        <w:tc>
          <w:tcPr>
            <w:tcW w:type="dxa" w:w="1569"/>
          </w:tcPr>
          <w:p>
            <w:pPr>
              <w:spacing w:after="0"/>
            </w:pPr>
            <w:r/>
            <w:r>
              <w:rPr>
                <w:rFonts w:ascii="Calibri" w:hAnsi="Calibri" w:eastAsia="微软雅黑"/>
                <w:sz w:val="19"/>
              </w:rPr>
              <w:t>6800</w:t>
            </w:r>
          </w:p>
        </w:tc>
        <w:tc>
          <w:tcPr>
            <w:tcW w:type="dxa" w:w="1569"/>
          </w:tcPr>
          <w:p>
            <w:pPr>
              <w:spacing w:after="0"/>
            </w:pPr>
            <w:r/>
            <w:r>
              <w:rPr>
                <w:rFonts w:ascii="Calibri" w:hAnsi="Calibri" w:eastAsia="微软雅黑"/>
                <w:sz w:val="19"/>
              </w:rPr>
              <w:t>2760</w:t>
            </w:r>
          </w:p>
        </w:tc>
        <w:tc>
          <w:tcPr>
            <w:tcW w:type="dxa" w:w="1569"/>
          </w:tcPr>
          <w:p>
            <w:pPr>
              <w:spacing w:after="0"/>
            </w:pPr>
            <w:r/>
            <w:r>
              <w:rPr>
                <w:rFonts w:ascii="Calibri" w:hAnsi="Calibri" w:eastAsia="微软雅黑"/>
                <w:sz w:val="19"/>
              </w:rPr>
              <w:t>adapter</w:t>
            </w:r>
          </w:p>
        </w:tc>
        <w:tc>
          <w:tcPr>
            <w:tcW w:type="dxa" w:w="1569"/>
          </w:tcPr>
          <w:p>
            <w:pPr>
              <w:spacing w:after="0"/>
            </w:pPr>
            <w:r/>
            <w:r>
              <w:rPr>
                <w:rFonts w:ascii="Calibri" w:hAnsi="Calibri" w:eastAsia="微软雅黑"/>
                <w:sz w:val="19"/>
              </w:rPr>
              <w:t>15664</w:t>
            </w:r>
          </w:p>
        </w:tc>
        <w:tc>
          <w:tcPr>
            <w:tcW w:type="dxa" w:w="1569"/>
          </w:tcPr>
          <w:p>
            <w:pPr>
              <w:spacing w:after="0"/>
            </w:pPr>
            <w:r/>
            <w:r>
              <w:rPr>
                <w:rFonts w:ascii="Calibri" w:hAnsi="Calibri" w:eastAsia="微软雅黑"/>
                <w:sz w:val="19"/>
              </w:rPr>
              <w:t>1536</w:t>
            </w:r>
          </w:p>
        </w:tc>
      </w:tr>
      <w:tr>
        <w:tc>
          <w:tcPr>
            <w:tcW w:type="dxa" w:w="1569"/>
          </w:tcPr>
          <w:p>
            <w:pPr>
              <w:spacing w:after="0"/>
            </w:pPr>
            <w:r/>
            <w:r>
              <w:rPr>
                <w:rFonts w:ascii="Calibri" w:hAnsi="Calibri" w:eastAsia="微软雅黑"/>
                <w:sz w:val="19"/>
              </w:rPr>
              <w:t>http</w:t>
            </w:r>
          </w:p>
        </w:tc>
        <w:tc>
          <w:tcPr>
            <w:tcW w:type="dxa" w:w="1569"/>
          </w:tcPr>
          <w:p>
            <w:pPr>
              <w:spacing w:after="0"/>
            </w:pPr>
            <w:r/>
            <w:r>
              <w:rPr>
                <w:rFonts w:ascii="Calibri" w:hAnsi="Calibri" w:eastAsia="微软雅黑"/>
                <w:sz w:val="19"/>
              </w:rPr>
              <w:t>5904</w:t>
            </w:r>
          </w:p>
        </w:tc>
        <w:tc>
          <w:tcPr>
            <w:tcW w:type="dxa" w:w="1569"/>
          </w:tcPr>
          <w:p>
            <w:pPr>
              <w:spacing w:after="0"/>
            </w:pPr>
            <w:r/>
            <w:r>
              <w:rPr>
                <w:rFonts w:ascii="Calibri" w:hAnsi="Calibri" w:eastAsia="微软雅黑"/>
                <w:sz w:val="19"/>
              </w:rPr>
              <w:t>2760</w:t>
            </w:r>
          </w:p>
        </w:tc>
        <w:tc>
          <w:tcPr>
            <w:tcW w:type="dxa" w:w="1569"/>
          </w:tcPr>
          <w:p>
            <w:pPr>
              <w:spacing w:after="0"/>
            </w:pPr>
            <w:r/>
            <w:r>
              <w:rPr>
                <w:rFonts w:ascii="Calibri" w:hAnsi="Calibri" w:eastAsia="微软雅黑"/>
                <w:sz w:val="19"/>
              </w:rPr>
              <w:t>driver_manager</w:t>
            </w:r>
          </w:p>
        </w:tc>
        <w:tc>
          <w:tcPr>
            <w:tcW w:type="dxa" w:w="1569"/>
          </w:tcPr>
          <w:p>
            <w:pPr>
              <w:spacing w:after="0"/>
            </w:pPr>
            <w:r/>
            <w:r>
              <w:rPr>
                <w:rFonts w:ascii="Calibri" w:hAnsi="Calibri" w:eastAsia="微软雅黑"/>
                <w:sz w:val="19"/>
              </w:rPr>
              <w:t>10640</w:t>
            </w:r>
          </w:p>
        </w:tc>
        <w:tc>
          <w:tcPr>
            <w:tcW w:type="dxa" w:w="1569"/>
          </w:tcPr>
          <w:p>
            <w:pPr>
              <w:spacing w:after="0"/>
            </w:pPr>
            <w:r/>
            <w:r>
              <w:rPr>
                <w:rFonts w:ascii="Calibri" w:hAnsi="Calibri" w:eastAsia="微软雅黑"/>
                <w:sz w:val="19"/>
              </w:rPr>
              <w:t>1536</w:t>
            </w:r>
          </w:p>
        </w:tc>
      </w:tr>
      <w:tr>
        <w:tc>
          <w:tcPr>
            <w:tcW w:type="dxa" w:w="1569"/>
          </w:tcPr>
          <w:p>
            <w:pPr>
              <w:spacing w:after="0"/>
            </w:pPr>
            <w:r/>
            <w:r>
              <w:rPr>
                <w:rFonts w:ascii="Calibri" w:hAnsi="Calibri" w:eastAsia="微软雅黑"/>
                <w:sz w:val="19"/>
              </w:rPr>
              <w:t>model</w:t>
            </w:r>
          </w:p>
        </w:tc>
        <w:tc>
          <w:tcPr>
            <w:tcW w:type="dxa" w:w="1569"/>
          </w:tcPr>
          <w:p>
            <w:pPr>
              <w:spacing w:after="0"/>
            </w:pPr>
            <w:r/>
            <w:r>
              <w:rPr>
                <w:rFonts w:ascii="Calibri" w:hAnsi="Calibri" w:eastAsia="微软雅黑"/>
                <w:sz w:val="19"/>
              </w:rPr>
              <w:t>10368</w:t>
            </w:r>
          </w:p>
        </w:tc>
        <w:tc>
          <w:tcPr>
            <w:tcW w:type="dxa" w:w="1569"/>
          </w:tcPr>
          <w:p>
            <w:pPr>
              <w:spacing w:after="0"/>
            </w:pPr>
            <w:r/>
            <w:r>
              <w:rPr>
                <w:rFonts w:ascii="Calibri" w:hAnsi="Calibri" w:eastAsia="微软雅黑"/>
                <w:sz w:val="19"/>
              </w:rPr>
              <w:t>1024</w:t>
            </w:r>
          </w:p>
        </w:tc>
        <w:tc>
          <w:tcPr>
            <w:tcW w:type="dxa" w:w="1569"/>
          </w:tcPr>
          <w:p>
            <w:pPr>
              <w:spacing w:after="0"/>
            </w:pPr>
            <w:r/>
            <w:r>
              <w:rPr>
                <w:rFonts w:ascii="Calibri" w:hAnsi="Calibri" w:eastAsia="微软雅黑"/>
                <w:sz w:val="19"/>
              </w:rPr>
              <w:t>driver</w:t>
            </w:r>
          </w:p>
        </w:tc>
        <w:tc>
          <w:tcPr>
            <w:tcW w:type="dxa" w:w="1569"/>
          </w:tcPr>
          <w:p>
            <w:pPr>
              <w:spacing w:after="0"/>
            </w:pPr>
            <w:r/>
            <w:r>
              <w:rPr>
                <w:rFonts w:ascii="Calibri" w:hAnsi="Calibri" w:eastAsia="微软雅黑"/>
                <w:sz w:val="19"/>
              </w:rPr>
              <w:t>3472</w:t>
            </w:r>
          </w:p>
        </w:tc>
        <w:tc>
          <w:tcPr>
            <w:tcW w:type="dxa" w:w="1569"/>
          </w:tcPr>
          <w:p>
            <w:pPr>
              <w:spacing w:after="0"/>
            </w:pPr>
            <w:r/>
            <w:r>
              <w:rPr>
                <w:rFonts w:ascii="Calibri" w:hAnsi="Calibri" w:eastAsia="微软雅黑"/>
                <w:sz w:val="19"/>
              </w:rPr>
              <w:t>1536</w:t>
            </w:r>
          </w:p>
        </w:tc>
      </w:tr>
      <w:tr>
        <w:tc>
          <w:tcPr>
            <w:tcW w:type="dxa" w:w="1569"/>
          </w:tcPr>
          <w:p>
            <w:pPr>
              <w:spacing w:after="0"/>
            </w:pPr>
            <w:r/>
            <w:r>
              <w:rPr>
                <w:rFonts w:ascii="Calibri" w:hAnsi="Calibri" w:eastAsia="微软雅黑"/>
                <w:sz w:val="19"/>
              </w:rPr>
              <w:t>schema</w:t>
            </w:r>
          </w:p>
        </w:tc>
        <w:tc>
          <w:tcPr>
            <w:tcW w:type="dxa" w:w="1569"/>
          </w:tcPr>
          <w:p>
            <w:pPr>
              <w:spacing w:after="0"/>
            </w:pPr>
            <w:r/>
            <w:r>
              <w:rPr>
                <w:rFonts w:ascii="Calibri" w:hAnsi="Calibri" w:eastAsia="微软雅黑"/>
                <w:sz w:val="19"/>
              </w:rPr>
              <w:t>4032</w:t>
            </w:r>
          </w:p>
        </w:tc>
        <w:tc>
          <w:tcPr>
            <w:tcW w:type="dxa" w:w="1569"/>
          </w:tcPr>
          <w:p>
            <w:pPr>
              <w:spacing w:after="0"/>
            </w:pPr>
            <w:r/>
            <w:r>
              <w:rPr>
                <w:rFonts w:ascii="Calibri" w:hAnsi="Calibri" w:eastAsia="微软雅黑"/>
                <w:sz w:val="19"/>
              </w:rPr>
              <w:t>1536</w:t>
            </w:r>
          </w:p>
        </w:tc>
        <w:tc>
          <w:tcPr>
            <w:tcW w:type="dxa" w:w="1569"/>
          </w:tcPr>
          <w:p>
            <w:pPr>
              <w:spacing w:after="0"/>
            </w:pPr>
            <w:r/>
            <w:r>
              <w:rPr>
                <w:rFonts w:ascii="Calibri" w:hAnsi="Calibri" w:eastAsia="微软雅黑"/>
                <w:sz w:val="19"/>
              </w:rPr>
              <w:t>modbus</w:t>
            </w:r>
          </w:p>
        </w:tc>
        <w:tc>
          <w:tcPr>
            <w:tcW w:type="dxa" w:w="1569"/>
          </w:tcPr>
          <w:p>
            <w:pPr>
              <w:spacing w:after="0"/>
            </w:pPr>
            <w:r/>
            <w:r>
              <w:rPr>
                <w:rFonts w:ascii="Calibri" w:hAnsi="Calibri" w:eastAsia="微软雅黑"/>
                <w:sz w:val="19"/>
              </w:rPr>
              <w:t>4656</w:t>
            </w:r>
          </w:p>
        </w:tc>
        <w:tc>
          <w:tcPr>
            <w:tcW w:type="dxa" w:w="1569"/>
          </w:tcPr>
          <w:p>
            <w:pPr>
              <w:spacing w:after="0"/>
            </w:pPr>
            <w:r/>
            <w:r>
              <w:rPr>
                <w:rFonts w:ascii="Calibri" w:hAnsi="Calibri" w:eastAsia="微软雅黑"/>
                <w:sz w:val="19"/>
              </w:rPr>
              <w:t>736</w:t>
            </w:r>
          </w:p>
        </w:tc>
      </w:tr>
      <w:tr>
        <w:tc>
          <w:tcPr>
            <w:tcW w:type="dxa" w:w="1569"/>
          </w:tcPr>
          <w:p>
            <w:pPr>
              <w:spacing w:after="0"/>
            </w:pPr>
            <w:r/>
            <w:r>
              <w:rPr>
                <w:rFonts w:ascii="Calibri" w:hAnsi="Calibri" w:eastAsia="微软雅黑"/>
                <w:sz w:val="19"/>
              </w:rPr>
              <w:t>mqtt_client</w:t>
            </w:r>
          </w:p>
        </w:tc>
        <w:tc>
          <w:tcPr>
            <w:tcW w:type="dxa" w:w="1569"/>
          </w:tcPr>
          <w:p>
            <w:pPr>
              <w:spacing w:after="0"/>
            </w:pPr>
            <w:r/>
            <w:r>
              <w:rPr>
                <w:rFonts w:ascii="Calibri" w:hAnsi="Calibri" w:eastAsia="微软雅黑"/>
                <w:sz w:val="19"/>
              </w:rPr>
              <w:t>4016</w:t>
            </w:r>
          </w:p>
        </w:tc>
        <w:tc>
          <w:tcPr>
            <w:tcW w:type="dxa" w:w="1569"/>
          </w:tcPr>
          <w:p>
            <w:pPr>
              <w:spacing w:after="0"/>
            </w:pPr>
            <w:r/>
            <w:r>
              <w:rPr>
                <w:rFonts w:ascii="Calibri" w:hAnsi="Calibri" w:eastAsia="微软雅黑"/>
                <w:sz w:val="19"/>
              </w:rPr>
              <w:t>2600</w:t>
            </w:r>
          </w:p>
        </w:tc>
        <w:tc>
          <w:tcPr>
            <w:tcW w:type="dxa" w:w="1569"/>
          </w:tcPr>
          <w:p>
            <w:pPr>
              <w:spacing w:after="0"/>
            </w:pPr>
            <w:r/>
            <w:r>
              <w:rPr>
                <w:rFonts w:ascii="Calibri" w:hAnsi="Calibri" w:eastAsia="微软雅黑"/>
                <w:sz w:val="19"/>
              </w:rPr>
              <w:t>mc</w:t>
            </w:r>
          </w:p>
        </w:tc>
        <w:tc>
          <w:tcPr>
            <w:tcW w:type="dxa" w:w="1569"/>
          </w:tcPr>
          <w:p>
            <w:pPr>
              <w:spacing w:after="0"/>
            </w:pPr>
            <w:r/>
            <w:r>
              <w:rPr>
                <w:rFonts w:ascii="Calibri" w:hAnsi="Calibri" w:eastAsia="微软雅黑"/>
                <w:sz w:val="19"/>
              </w:rPr>
              <w:t>8048</w:t>
            </w:r>
          </w:p>
        </w:tc>
        <w:tc>
          <w:tcPr>
            <w:tcW w:type="dxa" w:w="1569"/>
          </w:tcPr>
          <w:p>
            <w:pPr>
              <w:spacing w:after="0"/>
            </w:pPr>
            <w:r/>
            <w:r>
              <w:rPr>
                <w:rFonts w:ascii="Calibri" w:hAnsi="Calibri" w:eastAsia="微软雅黑"/>
                <w:sz w:val="19"/>
              </w:rPr>
              <w:t>4280</w:t>
            </w:r>
          </w:p>
        </w:tc>
      </w:tr>
      <w:tr>
        <w:tc>
          <w:tcPr>
            <w:tcW w:type="dxa" w:w="1569"/>
          </w:tcPr>
          <w:p>
            <w:pPr>
              <w:spacing w:after="0"/>
            </w:pPr>
            <w:r/>
            <w:r>
              <w:rPr>
                <w:rFonts w:ascii="Calibri" w:hAnsi="Calibri" w:eastAsia="微软雅黑"/>
                <w:sz w:val="19"/>
              </w:rPr>
              <w:t>thread</w:t>
            </w:r>
          </w:p>
        </w:tc>
        <w:tc>
          <w:tcPr>
            <w:tcW w:type="dxa" w:w="1569"/>
          </w:tcPr>
          <w:p>
            <w:pPr>
              <w:spacing w:after="0"/>
            </w:pPr>
            <w:r/>
            <w:r>
              <w:rPr>
                <w:rFonts w:ascii="Calibri" w:hAnsi="Calibri" w:eastAsia="微软雅黑"/>
                <w:sz w:val="19"/>
              </w:rPr>
              <w:t>2208</w:t>
            </w:r>
          </w:p>
        </w:tc>
        <w:tc>
          <w:tcPr>
            <w:tcW w:type="dxa" w:w="1569"/>
          </w:tcPr>
          <w:p>
            <w:pPr>
              <w:spacing w:after="0"/>
            </w:pPr>
            <w:r/>
            <w:r>
              <w:rPr>
                <w:rFonts w:ascii="Calibri" w:hAnsi="Calibri" w:eastAsia="微软雅黑"/>
                <w:sz w:val="19"/>
              </w:rPr>
              <w:t>1600</w:t>
            </w:r>
          </w:p>
        </w:tc>
        <w:tc>
          <w:tcPr>
            <w:tcW w:type="dxa" w:w="1569"/>
          </w:tcPr>
          <w:p>
            <w:pPr>
              <w:spacing w:after="0"/>
            </w:pPr>
            <w:r/>
            <w:r>
              <w:rPr>
                <w:rFonts w:ascii="Calibri" w:hAnsi="Calibri" w:eastAsia="微软雅黑"/>
                <w:sz w:val="19"/>
              </w:rPr>
              <w:t>fins</w:t>
            </w:r>
          </w:p>
        </w:tc>
        <w:tc>
          <w:tcPr>
            <w:tcW w:type="dxa" w:w="1569"/>
          </w:tcPr>
          <w:p>
            <w:pPr>
              <w:spacing w:after="0"/>
            </w:pPr>
            <w:r/>
            <w:r>
              <w:rPr>
                <w:rFonts w:ascii="Calibri" w:hAnsi="Calibri" w:eastAsia="微软雅黑"/>
                <w:sz w:val="19"/>
              </w:rPr>
              <w:t>8928</w:t>
            </w:r>
          </w:p>
        </w:tc>
        <w:tc>
          <w:tcPr>
            <w:tcW w:type="dxa" w:w="1569"/>
          </w:tcPr>
          <w:p>
            <w:pPr>
              <w:spacing w:after="0"/>
            </w:pPr>
            <w:r/>
            <w:r>
              <w:rPr>
                <w:rFonts w:ascii="Calibri" w:hAnsi="Calibri" w:eastAsia="微软雅黑"/>
                <w:sz w:val="19"/>
              </w:rPr>
              <w:t>4280</w:t>
            </w:r>
          </w:p>
        </w:tc>
      </w:tr>
      <w:tr>
        <w:tc>
          <w:tcPr>
            <w:tcW w:type="dxa" w:w="1569"/>
          </w:tcPr>
          <w:p>
            <w:pPr>
              <w:spacing w:after="0"/>
            </w:pPr>
            <w:r/>
            <w:r>
              <w:rPr>
                <w:rFonts w:ascii="Calibri" w:hAnsi="Calibri" w:eastAsia="微软雅黑"/>
                <w:sz w:val="19"/>
              </w:rPr>
              <w:t>mqtt</w:t>
            </w:r>
          </w:p>
        </w:tc>
        <w:tc>
          <w:tcPr>
            <w:tcW w:type="dxa" w:w="1569"/>
          </w:tcPr>
          <w:p>
            <w:pPr>
              <w:spacing w:after="0"/>
            </w:pPr>
            <w:r/>
            <w:r>
              <w:rPr>
                <w:rFonts w:ascii="Calibri" w:hAnsi="Calibri" w:eastAsia="微软雅黑"/>
                <w:sz w:val="19"/>
              </w:rPr>
              <w:t>544</w:t>
            </w:r>
          </w:p>
        </w:tc>
        <w:tc>
          <w:tcPr>
            <w:tcW w:type="dxa" w:w="1569"/>
          </w:tcPr>
          <w:p>
            <w:pPr>
              <w:spacing w:after="0"/>
            </w:pPr>
            <w:r/>
            <w:r>
              <w:rPr>
                <w:rFonts w:ascii="Calibri" w:hAnsi="Calibri" w:eastAsia="微软雅黑"/>
                <w:sz w:val="19"/>
              </w:rPr>
              <w:t>64</w:t>
            </w:r>
          </w:p>
        </w:tc>
        <w:tc>
          <w:tcPr>
            <w:tcW w:type="dxa" w:w="1569"/>
          </w:tcPr>
          <w:p>
            <w:pPr>
              <w:spacing w:after="0"/>
            </w:pPr>
            <w:r/>
            <w:r>
              <w:rPr>
                <w:rFonts w:ascii="Calibri" w:hAnsi="Calibri" w:eastAsia="微软雅黑"/>
                <w:sz w:val="19"/>
              </w:rPr>
              <w:t>cpp</w:t>
            </w:r>
          </w:p>
        </w:tc>
        <w:tc>
          <w:tcPr>
            <w:tcW w:type="dxa" w:w="1569"/>
          </w:tcPr>
          <w:p>
            <w:pPr>
              <w:spacing w:after="0"/>
            </w:pPr>
            <w:r/>
            <w:r>
              <w:rPr>
                <w:rFonts w:ascii="Calibri" w:hAnsi="Calibri" w:eastAsia="微软雅黑"/>
                <w:sz w:val="19"/>
              </w:rPr>
              <w:t>2736</w:t>
            </w:r>
          </w:p>
        </w:tc>
        <w:tc>
          <w:tcPr>
            <w:tcW w:type="dxa" w:w="1569"/>
          </w:tcPr>
          <w:p>
            <w:pPr>
              <w:spacing w:after="0"/>
            </w:pPr>
            <w:r/>
            <w:r>
              <w:rPr>
                <w:rFonts w:ascii="Calibri" w:hAnsi="Calibri" w:eastAsia="微软雅黑"/>
                <w:sz w:val="19"/>
              </w:rPr>
              <w:t>336</w:t>
            </w:r>
          </w:p>
        </w:tc>
      </w:tr>
      <w:tr>
        <w:tc>
          <w:tcPr>
            <w:tcW w:type="dxa" w:w="1569"/>
          </w:tcPr>
          <w:p>
            <w:pPr>
              <w:spacing w:after="0"/>
            </w:pPr>
            <w:r/>
            <w:r>
              <w:rPr>
                <w:rFonts w:ascii="Calibri" w:hAnsi="Calibri" w:eastAsia="微软雅黑"/>
                <w:sz w:val="19"/>
              </w:rPr>
              <w:t>json</w:t>
            </w:r>
          </w:p>
        </w:tc>
        <w:tc>
          <w:tcPr>
            <w:tcW w:type="dxa" w:w="1569"/>
          </w:tcPr>
          <w:p>
            <w:pPr>
              <w:spacing w:after="0"/>
            </w:pPr>
            <w:r/>
            <w:r>
              <w:rPr>
                <w:rFonts w:ascii="Calibri" w:hAnsi="Calibri" w:eastAsia="微软雅黑"/>
                <w:sz w:val="19"/>
              </w:rPr>
              <w:t>1568</w:t>
            </w:r>
          </w:p>
        </w:tc>
        <w:tc>
          <w:tcPr>
            <w:tcW w:type="dxa" w:w="1569"/>
          </w:tcPr>
          <w:p>
            <w:pPr>
              <w:spacing w:after="0"/>
            </w:pPr>
            <w:r/>
            <w:r>
              <w:rPr>
                <w:rFonts w:ascii="Calibri" w:hAnsi="Calibri" w:eastAsia="微软雅黑"/>
                <w:sz w:val="19"/>
              </w:rPr>
              <w:t>64</w:t>
            </w:r>
          </w:p>
        </w:tc>
        <w:tc>
          <w:tcPr>
            <w:tcW w:type="dxa" w:w="1569"/>
          </w:tcPr>
          <w:p>
            <w:pPr>
              <w:spacing w:after="0"/>
            </w:pPr>
            <w:r/>
            <w:r>
              <w:rPr>
                <w:rFonts w:ascii="Calibri" w:hAnsi="Calibri" w:eastAsia="微软雅黑"/>
                <w:sz w:val="19"/>
              </w:rPr>
              <w:t>topic / codec / common</w:t>
            </w:r>
          </w:p>
        </w:tc>
        <w:tc>
          <w:tcPr>
            <w:tcW w:type="dxa" w:w="1569"/>
          </w:tcPr>
          <w:p>
            <w:pPr>
              <w:spacing w:after="0"/>
            </w:pPr>
            <w:r/>
            <w:r>
              <w:rPr>
                <w:rFonts w:ascii="Calibri" w:hAnsi="Calibri" w:eastAsia="微软雅黑"/>
                <w:sz w:val="19"/>
              </w:rPr>
              <w:t>48 / 32 / 64</w:t>
            </w:r>
          </w:p>
        </w:tc>
        <w:tc>
          <w:tcPr>
            <w:tcW w:type="dxa" w:w="1569"/>
          </w:tcPr>
          <w:p>
            <w:pPr>
              <w:spacing w:after="0"/>
            </w:pPr>
            <w:r/>
            <w:r>
              <w:rPr>
                <w:rFonts w:ascii="Calibri" w:hAnsi="Calibri" w:eastAsia="微软雅黑"/>
                <w:sz w:val="19"/>
              </w:rPr>
              <w:t>35 / 12 / 64</w:t>
            </w:r>
          </w:p>
        </w:tc>
      </w:tr>
    </w:tbl>
    <w:p>
      <w:pPr>
        <w:spacing w:after="40"/>
      </w:pPr>
    </w:p>
    <w:p>
      <w:r>
        <w:rPr>
          <w:rFonts w:ascii="Consolas" w:hAnsi="Consolas" w:eastAsia="微软雅黑"/>
          <w:color w:val="A31515"/>
          <w:sz w:val="20"/>
        </w:rPr>
        <w:t>mem</w:t>
      </w:r>
      <w:r>
        <w:rPr>
          <w:rFonts w:ascii="Calibri" w:hAnsi="Calibri" w:eastAsia="微软雅黑"/>
          <w:sz w:val="21"/>
        </w:rPr>
        <w:t xml:space="preserve"> / </w:t>
      </w:r>
      <w:r>
        <w:rPr>
          <w:rFonts w:ascii="Consolas" w:hAnsi="Consolas" w:eastAsia="微软雅黑"/>
          <w:color w:val="A31515"/>
          <w:sz w:val="20"/>
        </w:rPr>
        <w:t>mem_mc</w:t>
      </w:r>
      <w:r>
        <w:rPr>
          <w:rFonts w:ascii="Calibri" w:hAnsi="Calibri" w:eastAsia="微软雅黑"/>
          <w:sz w:val="21"/>
        </w:rPr>
        <w:t xml:space="preserve"> / </w:t>
      </w:r>
      <w:r>
        <w:rPr>
          <w:rFonts w:ascii="Consolas" w:hAnsi="Consolas" w:eastAsia="微软雅黑"/>
          <w:color w:val="A31515"/>
          <w:sz w:val="20"/>
        </w:rPr>
        <w:t>mem_mt</w:t>
      </w:r>
      <w:r>
        <w:rPr>
          <w:rFonts w:ascii="Calibri" w:hAnsi="Calibri" w:eastAsia="微软雅黑"/>
          <w:sz w:val="21"/>
        </w:rPr>
        <w:t xml:space="preserve"> 三套是分配器自己的压测，故意把池吃满（峰值 12~16 MiB、 拒绝数千次），它们的数字不代表业务流量，故不入表。</w:t>
      </w:r>
    </w:p>
    <w:p>
      <w:pPr>
        <w:spacing w:after="60"/>
        <w:ind w:left="482" w:hanging="255"/>
      </w:pPr>
      <w:r>
        <w:rPr>
          <w:rFonts w:ascii="Calibri" w:hAnsi="Calibri" w:eastAsia="微软雅黑"/>
          <w:sz w:val="21"/>
        </w:rPr>
        <w:t xml:space="preserve">•  </w:t>
      </w:r>
      <w:r>
        <w:rPr>
          <w:rFonts w:ascii="Calibri" w:hAnsi="Calibri" w:eastAsia="微软雅黑"/>
          <w:sz w:val="21"/>
        </w:rPr>
        <w:t>实测边界（Linux / gcc 13，</w:t>
      </w:r>
      <w:r>
        <w:rPr>
          <w:rFonts w:ascii="Calibri" w:hAnsi="Calibri" w:eastAsia="微软雅黑"/>
          <w:b/>
          <w:sz w:val="21"/>
        </w:rPr>
        <w:t>39 套口径</w:t>
      </w:r>
      <w:r>
        <w:rPr>
          <w:rFonts w:ascii="Calibri" w:hAnsi="Calibri" w:eastAsia="微软雅黑"/>
          <w:sz w:val="21"/>
        </w:rPr>
        <w:t xml:space="preserve">——适配器插件化之前的测量，本轮未重跑）： </w:t>
      </w:r>
      <w:r>
        <w:rPr>
          <w:rFonts w:ascii="Calibri" w:hAnsi="Calibri" w:eastAsia="微软雅黑"/>
          <w:b/>
          <w:sz w:val="21"/>
        </w:rPr>
        <w:t>32 KiB → 37/39</w:t>
      </w:r>
      <w:r>
        <w:rPr>
          <w:rFonts w:ascii="Calibri" w:hAnsi="Calibri" w:eastAsia="微软雅黑"/>
          <w:sz w:val="21"/>
        </w:rPr>
        <w:t>（</w:t>
      </w:r>
      <w:r>
        <w:rPr>
          <w:rFonts w:ascii="Consolas" w:hAnsi="Consolas" w:eastAsia="微软雅黑"/>
          <w:color w:val="A31515"/>
          <w:sz w:val="20"/>
        </w:rPr>
        <w:t>file</w:t>
      </w:r>
      <w:r>
        <w:rPr>
          <w:rFonts w:ascii="Calibri" w:hAnsi="Calibri" w:eastAsia="微软雅黑"/>
          <w:sz w:val="21"/>
        </w:rPr>
        <w:t>、</w:t>
      </w:r>
      <w:r>
        <w:rPr>
          <w:rFonts w:ascii="Consolas" w:hAnsi="Consolas" w:eastAsia="微软雅黑"/>
          <w:color w:val="A31515"/>
          <w:sz w:val="20"/>
        </w:rPr>
        <w:t>ftp</w:t>
      </w:r>
      <w:r>
        <w:rPr>
          <w:rFonts w:ascii="Calibri" w:hAnsi="Calibri" w:eastAsia="微软雅黑"/>
          <w:sz w:val="21"/>
        </w:rPr>
        <w:t xml:space="preserve"> 被拒）、</w:t>
      </w:r>
      <w:r>
        <w:rPr>
          <w:rFonts w:ascii="Calibri" w:hAnsi="Calibri" w:eastAsia="微软雅黑"/>
          <w:b/>
          <w:sz w:val="21"/>
        </w:rPr>
        <w:t>64 KiB → 38/39</w:t>
      </w:r>
      <w:r>
        <w:rPr>
          <w:rFonts w:ascii="Calibri" w:hAnsi="Calibri" w:eastAsia="微软雅黑"/>
          <w:sz w:val="21"/>
        </w:rPr>
        <w:t xml:space="preserve">（只剩 </w:t>
      </w:r>
      <w:r>
        <w:rPr>
          <w:rFonts w:ascii="Consolas" w:hAnsi="Consolas" w:eastAsia="微软雅黑"/>
          <w:color w:val="A31515"/>
          <w:sz w:val="20"/>
        </w:rPr>
        <w:t>file</w:t>
      </w:r>
      <w:r>
        <w:rPr>
          <w:rFonts w:ascii="Calibri" w:hAnsi="Calibri" w:eastAsia="微软雅黑"/>
          <w:sz w:val="21"/>
        </w:rPr>
        <w:t xml:space="preserve">）、 </w:t>
      </w:r>
      <w:r>
        <w:rPr>
          <w:rFonts w:ascii="Calibri" w:hAnsi="Calibri" w:eastAsia="微软雅黑"/>
          <w:b/>
          <w:sz w:val="21"/>
        </w:rPr>
        <w:t>1.5 MiB → 39/39</w:t>
      </w:r>
      <w:r>
        <w:rPr>
          <w:rFonts w:ascii="Calibri" w:hAnsi="Calibri" w:eastAsia="微软雅黑"/>
          <w:sz w:val="21"/>
        </w:rPr>
        <w:t xml:space="preserve">。设备端常见组合 （model + message + client/server + mqtt + 各协议驱动）在 </w:t>
      </w:r>
      <w:r>
        <w:rPr>
          <w:rFonts w:ascii="Calibri" w:hAnsi="Calibri" w:eastAsia="微软雅黑"/>
          <w:b/>
          <w:sz w:val="21"/>
        </w:rPr>
        <w:t>32~64 KiB</w:t>
      </w:r>
      <w:r>
        <w:rPr>
          <w:rFonts w:ascii="Calibri" w:hAnsi="Calibri" w:eastAsia="微软雅黑"/>
          <w:sz w:val="21"/>
        </w:rPr>
        <w:t xml:space="preserve"> 就够—— 上表里除 </w:t>
      </w:r>
      <w:r>
        <w:rPr>
          <w:rFonts w:ascii="Consolas" w:hAnsi="Consolas" w:eastAsia="微软雅黑"/>
          <w:color w:val="A31515"/>
          <w:sz w:val="20"/>
        </w:rPr>
        <w:t>file</w:t>
      </w:r>
      <w:r>
        <w:rPr>
          <w:rFonts w:ascii="Calibri" w:hAnsi="Calibri" w:eastAsia="微软雅黑"/>
          <w:sz w:val="21"/>
        </w:rPr>
        <w:t xml:space="preserve"> 外最大的 </w:t>
      </w:r>
      <w:r>
        <w:rPr>
          <w:rFonts w:ascii="Consolas" w:hAnsi="Consolas" w:eastAsia="微软雅黑"/>
          <w:color w:val="A31515"/>
          <w:sz w:val="20"/>
        </w:rPr>
        <w:t>ftp</w:t>
      </w:r>
      <w:r>
        <w:rPr>
          <w:rFonts w:ascii="Calibri" w:hAnsi="Calibri" w:eastAsia="微软雅黑"/>
          <w:sz w:val="21"/>
        </w:rPr>
        <w:t xml:space="preserve"> 也只到 38 KiB。</w:t>
      </w:r>
    </w:p>
    <w:p>
      <w:pPr>
        <w:spacing w:after="60"/>
        <w:ind w:left="482" w:hanging="255"/>
      </w:pPr>
      <w:r>
        <w:rPr>
          <w:rFonts w:ascii="Calibri" w:hAnsi="Calibri" w:eastAsia="微软雅黑"/>
          <w:sz w:val="21"/>
        </w:rPr>
        <w:t xml:space="preserve">•  </w:t>
      </w:r>
      <w:r>
        <w:rPr>
          <w:rFonts w:ascii="Consolas" w:hAnsi="Consolas" w:eastAsia="微软雅黑"/>
          <w:color w:val="A31515"/>
          <w:sz w:val="20"/>
        </w:rPr>
        <w:t>file</w:t>
      </w:r>
      <w:r>
        <w:rPr>
          <w:rFonts w:ascii="Calibri" w:hAnsi="Calibri" w:eastAsia="微软雅黑"/>
          <w:sz w:val="21"/>
        </w:rPr>
        <w:t xml:space="preserve"> 这一套为什么是大户：它用 </w:t>
      </w:r>
      <w:r>
        <w:rPr>
          <w:rFonts w:ascii="Consolas" w:hAnsi="Consolas" w:eastAsia="微软雅黑"/>
          <w:color w:val="A31515"/>
          <w:sz w:val="20"/>
        </w:rPr>
        <w:t>ncl_file_read_all()</w:t>
      </w:r>
      <w:r>
        <w:rPr>
          <w:rFonts w:ascii="Calibri" w:hAnsi="Calibri" w:eastAsia="微软雅黑"/>
          <w:sz w:val="21"/>
        </w:rPr>
        <w:t xml:space="preserve"> 把 1 MiB 的文件</w:t>
      </w:r>
      <w:r>
        <w:rPr>
          <w:rFonts w:ascii="Calibri" w:hAnsi="Calibri" w:eastAsia="微软雅黑"/>
          <w:b/>
          <w:sz w:val="21"/>
        </w:rPr>
        <w:t>整块读进池里</w:t>
      </w:r>
      <w:r>
        <w:rPr>
          <w:rFonts w:ascii="Calibri" w:hAnsi="Calibri" w:eastAsia="微软雅黑"/>
          <w:sz w:val="21"/>
        </w:rPr>
        <w:t xml:space="preserve"> 与上传前的内容比对，12 万字节级的大块只能来自通用区，而默认尺寸类区占池的 1/4， 于是池要 ≥ 4/3 × 1.06 MiB。两个办法：设备上改用流式读写（</w:t>
      </w:r>
      <w:r>
        <w:rPr>
          <w:rFonts w:ascii="Consolas" w:hAnsi="Consolas" w:eastAsia="微软雅黑"/>
          <w:color w:val="A31515"/>
          <w:sz w:val="20"/>
        </w:rPr>
        <w:t>ncl_file_write_chunk()</w:t>
      </w:r>
      <w:r>
        <w:rPr>
          <w:rFonts w:ascii="Calibri" w:hAnsi="Calibri" w:eastAsia="微软雅黑"/>
          <w:sz w:val="21"/>
        </w:rPr>
        <w:t xml:space="preserve"> / </w:t>
      </w:r>
      <w:r>
        <w:rPr>
          <w:rFonts w:ascii="Consolas" w:hAnsi="Consolas" w:eastAsia="微软雅黑"/>
          <w:color w:val="A31515"/>
          <w:sz w:val="20"/>
        </w:rPr>
        <w:t>ncl_file_read_chunk()</w:t>
      </w:r>
      <w:r>
        <w:rPr>
          <w:rFonts w:ascii="Calibri" w:hAnsi="Calibri" w:eastAsia="微软雅黑"/>
          <w:sz w:val="21"/>
        </w:rPr>
        <w:t>，16 KiB 一块，</w:t>
      </w:r>
      <w:r>
        <w:rPr>
          <w:rFonts w:ascii="Consolas" w:hAnsi="Consolas" w:eastAsia="微软雅黑"/>
          <w:color w:val="A31515"/>
          <w:sz w:val="20"/>
        </w:rPr>
        <w:t>ftp</w:t>
      </w:r>
      <w:r>
        <w:rPr>
          <w:rFonts w:ascii="Calibri" w:hAnsi="Calibri" w:eastAsia="微软雅黑"/>
          <w:sz w:val="21"/>
        </w:rPr>
        <w:t xml:space="preserve"> 那套跑的就是它），或把尺寸类区压小 （</w:t>
      </w:r>
      <w:r>
        <w:rPr>
          <w:rFonts w:ascii="Consolas" w:hAnsi="Consolas" w:eastAsia="微软雅黑"/>
          <w:color w:val="A31515"/>
          <w:sz w:val="20"/>
        </w:rPr>
        <w:t>-MemClassBytes</w:t>
      </w:r>
      <w:r>
        <w:rPr>
          <w:rFonts w:ascii="Calibri" w:hAnsi="Calibri" w:eastAsia="微软雅黑"/>
          <w:sz w:val="21"/>
        </w:rPr>
        <w:t xml:space="preserve"> / </w:t>
      </w:r>
      <w:r>
        <w:rPr>
          <w:rFonts w:ascii="Consolas" w:hAnsi="Consolas" w:eastAsia="微软雅黑"/>
          <w:color w:val="A31515"/>
          <w:sz w:val="20"/>
        </w:rPr>
        <w:t>NCLINK_MEM_CLASS_BYTES</w:t>
      </w:r>
      <w:r>
        <w:rPr>
          <w:rFonts w:ascii="Calibri" w:hAnsi="Calibri" w:eastAsia="微软雅黑"/>
          <w:sz w:val="21"/>
        </w:rPr>
        <w:t xml:space="preserve">）——实测尺寸类区为 0 时 </w:t>
      </w:r>
      <w:r>
        <w:rPr>
          <w:rFonts w:ascii="Calibri" w:hAnsi="Calibri" w:eastAsia="微软雅黑"/>
          <w:b/>
          <w:sz w:val="21"/>
        </w:rPr>
        <w:t>1.125 MiB 池 39/39</w:t>
      </w:r>
      <w:r>
        <w:rPr>
          <w:rFonts w:ascii="Calibri" w:hAnsi="Calibri" w:eastAsia="微软雅黑"/>
          <w:sz w:val="21"/>
        </w:rPr>
        <w:t>。默认的 20 MiB 是"先跑通"的余量口径。</w:t>
      </w:r>
    </w:p>
    <w:p>
      <w:pPr>
        <w:spacing w:after="60"/>
        <w:ind w:left="482" w:hanging="255"/>
      </w:pPr>
      <w:r>
        <w:rPr>
          <w:rFonts w:ascii="Calibri" w:hAnsi="Calibri" w:eastAsia="微软雅黑"/>
          <w:sz w:val="21"/>
        </w:rPr>
        <w:t xml:space="preserve">•  </w:t>
      </w:r>
      <w:r>
        <w:rPr>
          <w:rFonts w:ascii="Calibri" w:hAnsi="Calibri" w:eastAsia="微软雅黑"/>
          <w:sz w:val="21"/>
        </w:rPr>
        <w:t>分配策略：</w:t>
      </w:r>
      <w:r>
        <w:rPr>
          <w:rFonts w:ascii="Calibri" w:hAnsi="Calibri" w:eastAsia="微软雅黑"/>
          <w:b/>
          <w:sz w:val="21"/>
        </w:rPr>
        <w:t>最佳适配</w:t>
      </w:r>
      <w:r>
        <w:rPr>
          <w:rFonts w:ascii="Calibri" w:hAnsi="Calibri" w:eastAsia="微软雅黑"/>
          <w:sz w:val="21"/>
        </w:rPr>
        <w:t>（能装下的最小空闲块） + 释放时</w:t>
      </w:r>
      <w:r>
        <w:rPr>
          <w:rFonts w:ascii="Calibri" w:hAnsi="Calibri" w:eastAsia="微软雅黑"/>
          <w:b/>
          <w:sz w:val="21"/>
        </w:rPr>
        <w:t>双向合并</w:t>
      </w:r>
      <w:r>
        <w:rPr>
          <w:rFonts w:ascii="Calibri" w:hAnsi="Calibri" w:eastAsia="微软雅黑"/>
          <w:sz w:val="21"/>
        </w:rPr>
        <w:t>；块头 32 字节、 载荷 16 字节对齐（</w:t>
      </w:r>
      <w:r>
        <w:rPr>
          <w:rFonts w:ascii="Consolas" w:hAnsi="Consolas" w:eastAsia="微软雅黑"/>
          <w:color w:val="A31515"/>
          <w:sz w:val="20"/>
        </w:rPr>
        <w:t>NCL_MEM_ALIGNMENT</w:t>
      </w:r>
      <w:r>
        <w:rPr>
          <w:rFonts w:ascii="Calibri" w:hAnsi="Calibri" w:eastAsia="微软雅黑"/>
          <w:sz w:val="21"/>
        </w:rPr>
        <w:t>）；剩余空间小于"块头 + 对齐"时不再切分，免得 池里堆满永远用不上的碎屑。同尺寸请求会命中完全匹配而提前结束查找。</w:t>
      </w:r>
    </w:p>
    <w:p>
      <w:r>
        <w:rPr>
          <w:rFonts w:ascii="Calibri" w:hAnsi="Calibri" w:eastAsia="微软雅黑"/>
          <w:b/>
          <w:sz w:val="21"/>
        </w:rPr>
        <w:t>碎片是怎么处理的</w:t>
      </w:r>
      <w:r>
        <w:rPr>
          <w:rFonts w:ascii="Calibri" w:hAnsi="Calibri" w:eastAsia="微软雅黑"/>
          <w:sz w:val="21"/>
        </w:rPr>
        <w:t>（这部分给的是实测，不是设计承诺）：</w:t>
      </w:r>
    </w:p>
    <w:p>
      <w:pPr>
        <w:spacing w:after="60"/>
        <w:ind w:left="482" w:hanging="255"/>
      </w:pPr>
      <w:r>
        <w:rPr>
          <w:rFonts w:ascii="Calibri" w:hAnsi="Calibri" w:eastAsia="微软雅黑"/>
          <w:sz w:val="21"/>
        </w:rPr>
        <w:t xml:space="preserve">1.  </w:t>
      </w:r>
      <w:r>
        <w:rPr>
          <w:rFonts w:ascii="Calibri" w:hAnsi="Calibri" w:eastAsia="微软雅黑"/>
          <w:b/>
          <w:sz w:val="21"/>
        </w:rPr>
        <w:t>不留永久空洞</w:t>
      </w:r>
      <w:r>
        <w:rPr>
          <w:rFonts w:ascii="Calibri" w:hAnsi="Calibri" w:eastAsia="微软雅黑"/>
          <w:sz w:val="21"/>
        </w:rPr>
        <w:t>：同一套流量反复跑，工作负载回到空闲态时，它用过的空间必须重新 变成一整块。</w:t>
      </w:r>
      <w:r>
        <w:rPr>
          <w:rFonts w:ascii="Consolas" w:hAnsi="Consolas" w:eastAsia="微软雅黑"/>
          <w:color w:val="A31515"/>
          <w:sz w:val="20"/>
        </w:rPr>
        <w:t>tests/test_mem.c</w:t>
      </w:r>
      <w:r>
        <w:rPr>
          <w:rFonts w:ascii="Calibri" w:hAnsi="Calibri" w:eastAsia="微软雅黑"/>
          <w:sz w:val="21"/>
        </w:rPr>
        <w:t xml:space="preserve"> 的 </w:t>
      </w:r>
      <w:r>
        <w:rPr>
          <w:rFonts w:ascii="Consolas" w:hAnsi="Consolas" w:eastAsia="微软雅黑"/>
          <w:color w:val="A31515"/>
          <w:sz w:val="20"/>
        </w:rPr>
        <w:t>test_pool_fragmentation</w:t>
      </w:r>
      <w:r>
        <w:rPr>
          <w:rFonts w:ascii="Calibri" w:hAnsi="Calibri" w:eastAsia="微软雅黑"/>
          <w:sz w:val="21"/>
        </w:rPr>
        <w:t xml:space="preserve"> 就是这条：长期块 （模拟模型/服务端表）留在池里，周围做 6 轮 × 300 次混合尺寸的分配/重分配/释放， 每轮结束断言</w:t>
      </w:r>
      <w:r>
        <w:rPr>
          <w:rFonts w:ascii="Calibri" w:hAnsi="Calibri" w:eastAsia="微软雅黑"/>
          <w:b/>
          <w:sz w:val="21"/>
        </w:rPr>
        <w:t>空闲块数 == 1</w:t>
      </w:r>
      <w:r>
        <w:rPr>
          <w:rFonts w:ascii="Calibri" w:hAnsi="Calibri" w:eastAsia="微软雅黑"/>
          <w:sz w:val="21"/>
        </w:rPr>
        <w:t>、最大连续空闲块</w:t>
      </w:r>
      <w:r>
        <w:rPr>
          <w:rFonts w:ascii="Calibri" w:hAnsi="Calibri" w:eastAsia="微软雅黑"/>
          <w:b/>
          <w:sz w:val="21"/>
        </w:rPr>
        <w:t>逐字节等于</w:t>
      </w:r>
      <w:r>
        <w:rPr>
          <w:rFonts w:ascii="Calibri" w:hAnsi="Calibri" w:eastAsia="微软雅黑"/>
          <w:sz w:val="21"/>
        </w:rPr>
        <w:t>轮次开始前的值。</w:t>
      </w:r>
    </w:p>
    <w:p>
      <w:pPr>
        <w:spacing w:after="60"/>
        <w:ind w:left="482" w:hanging="255"/>
      </w:pPr>
      <w:r>
        <w:rPr>
          <w:rFonts w:ascii="Calibri" w:hAnsi="Calibri" w:eastAsia="微软雅黑"/>
          <w:sz w:val="21"/>
        </w:rPr>
        <w:t xml:space="preserve">2.  </w:t>
      </w:r>
      <w:r>
        <w:rPr>
          <w:rFonts w:ascii="Calibri" w:hAnsi="Calibri" w:eastAsia="微软雅黑"/>
          <w:b/>
          <w:sz w:val="21"/>
        </w:rPr>
        <w:t>拒绝要能归因</w:t>
      </w:r>
      <w:r>
        <w:rPr>
          <w:rFonts w:ascii="Calibri" w:hAnsi="Calibri" w:eastAsia="微软雅黑"/>
          <w:sz w:val="21"/>
        </w:rPr>
        <w:t>：非紧凑分配器有一种固有失败——</w:t>
      </w:r>
      <w:r>
        <w:rPr>
          <w:rFonts w:ascii="Calibri" w:hAnsi="Calibri" w:eastAsia="微软雅黑"/>
          <w:b/>
          <w:sz w:val="21"/>
        </w:rPr>
        <w:t>单次请求大于最大连续空闲块</w:t>
      </w:r>
      <w:r>
        <w:rPr>
          <w:rFonts w:ascii="Calibri" w:hAnsi="Calibri" w:eastAsia="微软雅黑"/>
          <w:sz w:val="21"/>
        </w:rPr>
        <w:t xml:space="preserve">， 哪怕总空闲够。为此池会记录最后一次拒绝时的 </w:t>
      </w:r>
      <w:r>
        <w:rPr>
          <w:rFonts w:ascii="Consolas" w:hAnsi="Consolas" w:eastAsia="微软雅黑"/>
          <w:color w:val="A31515"/>
          <w:sz w:val="20"/>
        </w:rPr>
        <w:t>failure_free_bytes</w:t>
      </w:r>
      <w:r>
        <w:rPr>
          <w:rFonts w:ascii="Calibri" w:hAnsi="Calibri" w:eastAsia="微软雅黑"/>
          <w:sz w:val="21"/>
        </w:rPr>
        <w:t xml:space="preserve"> 与 </w:t>
      </w:r>
      <w:r>
        <w:rPr>
          <w:rFonts w:ascii="Consolas" w:hAnsi="Consolas" w:eastAsia="微软雅黑"/>
          <w:color w:val="A31515"/>
          <w:sz w:val="20"/>
        </w:rPr>
        <w:t>failure_largest_free_bytes</w:t>
      </w:r>
      <w:r>
        <w:rPr>
          <w:rFonts w:ascii="Calibri" w:hAnsi="Calibri" w:eastAsia="微软雅黑"/>
          <w:sz w:val="21"/>
        </w:rPr>
        <w:t xml:space="preserve">：两个数接近 = 池真的小了；前者远大于后者 = 形状被 打散了（该换更大的池，或把长期数据与短命缓冲分开用两个池）。 实测抓到过一次真实的形状拒绝：64 KiB 池 + 首适配跑 file 用例， </w:t>
      </w:r>
      <w:r>
        <w:rPr>
          <w:rFonts w:ascii="Calibri" w:hAnsi="Calibri" w:eastAsia="微软雅黑"/>
          <w:b/>
          <w:sz w:val="21"/>
        </w:rPr>
        <w:t>总空闲 21152 / 最大连续 10592 / 请求 16384</w:t>
      </w:r>
      <w:r>
        <w:rPr>
          <w:rFonts w:ascii="Calibri" w:hAnsi="Calibri" w:eastAsia="微软雅黑"/>
          <w:sz w:val="21"/>
        </w:rPr>
        <w:t xml:space="preserve"> → 拒绝；换成最佳适配后同一场景 </w:t>
      </w:r>
      <w:r>
        <w:rPr>
          <w:rFonts w:ascii="Calibri" w:hAnsi="Calibri" w:eastAsia="微软雅黑"/>
          <w:b/>
          <w:sz w:val="21"/>
        </w:rPr>
        <w:t>0 拒绝</w:t>
      </w:r>
      <w:r>
        <w:rPr>
          <w:rFonts w:ascii="Calibri" w:hAnsi="Calibri" w:eastAsia="微软雅黑"/>
          <w:sz w:val="21"/>
        </w:rPr>
        <w:t>（file 峰值 47776，仍在 64 KiB 内）。</w:t>
      </w:r>
    </w:p>
    <w:p>
      <w:pPr>
        <w:spacing w:after="60"/>
        <w:ind w:left="482" w:hanging="255"/>
      </w:pPr>
      <w:r>
        <w:rPr>
          <w:rFonts w:ascii="Calibri" w:hAnsi="Calibri" w:eastAsia="微软雅黑"/>
          <w:sz w:val="21"/>
        </w:rPr>
        <w:t xml:space="preserve">3.  </w:t>
      </w:r>
      <w:r>
        <w:rPr>
          <w:rFonts w:ascii="Calibri" w:hAnsi="Calibri" w:eastAsia="微软雅黑"/>
          <w:b/>
          <w:sz w:val="21"/>
        </w:rPr>
        <w:t>不能消除的部分</w:t>
      </w:r>
      <w:r>
        <w:rPr>
          <w:rFonts w:ascii="Calibri" w:hAnsi="Calibri" w:eastAsia="微软雅黑"/>
          <w:sz w:val="21"/>
        </w:rPr>
        <w:t>：没有压缩（compaction），交出去的指针永远有效，所以上面第 2 条 的"超大单次请求"只能靠</w:t>
      </w:r>
      <w:r>
        <w:rPr>
          <w:rFonts w:ascii="Calibri" w:hAnsi="Calibri" w:eastAsia="微软雅黑"/>
          <w:b/>
          <w:sz w:val="21"/>
        </w:rPr>
        <w:t>把池开够</w:t>
      </w:r>
      <w:r>
        <w:rPr>
          <w:rFonts w:ascii="Calibri" w:hAnsi="Calibri" w:eastAsia="微软雅黑"/>
          <w:sz w:val="21"/>
        </w:rPr>
        <w:t xml:space="preserve">（经验：峰值 × 1.5～2，或直接看 </w:t>
      </w:r>
      <w:r>
        <w:rPr>
          <w:rFonts w:ascii="Consolas" w:hAnsi="Consolas" w:eastAsia="微软雅黑"/>
          <w:color w:val="A31515"/>
          <w:sz w:val="20"/>
        </w:rPr>
        <w:t>largest_request_bytes</w:t>
      </w:r>
      <w:r>
        <w:rPr>
          <w:rFonts w:ascii="Calibri" w:hAnsi="Calibri" w:eastAsia="微软雅黑"/>
          <w:sz w:val="21"/>
        </w:rPr>
        <w:t xml:space="preserve"> 加上长期数据集的大小）。长期数据与短命缓冲混合、且尺寸差异 极大时，最稳的做法是两个池（本项目目前是一个池，够用但不宣称免疫）。</w:t>
      </w:r>
    </w:p>
    <w:p>
      <w:r>
        <w:rPr>
          <w:rFonts w:ascii="Calibri" w:hAnsi="Calibri" w:eastAsia="微软雅黑"/>
          <w:b/>
          <w:sz w:val="21"/>
        </w:rPr>
        <w:t>块的固定开销与请求尺寸分布</w:t>
      </w:r>
      <w:r>
        <w:rPr>
          <w:rFonts w:ascii="Calibri" w:hAnsi="Calibri" w:eastAsia="微软雅黑"/>
          <w:sz w:val="21"/>
        </w:rPr>
        <w:t>（决定"该不该用尺寸类"，也是小池的主要成本）：</w:t>
      </w:r>
    </w:p>
    <w:p>
      <w:pPr>
        <w:spacing w:after="60"/>
        <w:ind w:left="482" w:hanging="255"/>
      </w:pPr>
      <w:r>
        <w:rPr>
          <w:rFonts w:ascii="Calibri" w:hAnsi="Calibri" w:eastAsia="微软雅黑"/>
          <w:sz w:val="21"/>
        </w:rPr>
        <w:t xml:space="preserve">•  </w:t>
      </w:r>
      <w:r>
        <w:rPr>
          <w:rFonts w:ascii="Calibri" w:hAnsi="Calibri" w:eastAsia="微软雅黑"/>
          <w:sz w:val="21"/>
        </w:rPr>
        <w:t xml:space="preserve">每个块 32 字节块头 + 载荷按 16 字节对齐。所以一次 64 字节的请求实际占用 96 字节 （32％ 是开销），一次 1 KiB 的请求占用 1056 字节（3％）。池里同时活着的块越多， 这块开销越大：实测 message 用例在 64 KiB 池里同时有 282 个块， </w:t>
      </w:r>
      <w:r>
        <w:rPr>
          <w:rFonts w:ascii="Calibri" w:hAnsi="Calibri" w:eastAsia="微软雅黑"/>
          <w:b/>
          <w:sz w:val="21"/>
        </w:rPr>
        <w:t>9024 字节（14％）花在块头上</w:t>
      </w:r>
      <w:r>
        <w:rPr>
          <w:rFonts w:ascii="Calibri" w:hAnsi="Calibri" w:eastAsia="微软雅黑"/>
          <w:sz w:val="21"/>
        </w:rPr>
        <w:t>。</w:t>
      </w:r>
      <w:r>
        <w:rPr>
          <w:rFonts w:ascii="Consolas" w:hAnsi="Consolas" w:eastAsia="微软雅黑"/>
          <w:color w:val="A31515"/>
          <w:sz w:val="20"/>
        </w:rPr>
        <w:t>ncl_mem_stats.meta_bytes</w:t>
      </w:r>
      <w:r>
        <w:rPr>
          <w:rFonts w:ascii="Calibri" w:hAnsi="Calibri" w:eastAsia="微软雅黑"/>
          <w:sz w:val="21"/>
        </w:rPr>
        <w:t xml:space="preserve"> 直接给这个数。</w:t>
      </w:r>
    </w:p>
    <w:p>
      <w:pPr>
        <w:spacing w:after="60"/>
        <w:ind w:left="482" w:hanging="255"/>
      </w:pPr>
      <w:r>
        <w:rPr>
          <w:rFonts w:ascii="Calibri" w:hAnsi="Calibri" w:eastAsia="微软雅黑"/>
          <w:sz w:val="21"/>
        </w:rPr>
        <w:t xml:space="preserve">•  </w:t>
      </w:r>
      <w:r>
        <w:rPr>
          <w:rFonts w:ascii="Calibri" w:hAnsi="Calibri" w:eastAsia="微软雅黑"/>
          <w:sz w:val="21"/>
        </w:rPr>
        <w:t>实测请求尺寸分布（</w:t>
      </w:r>
      <w:r>
        <w:rPr>
          <w:rFonts w:ascii="Consolas" w:hAnsi="Consolas" w:eastAsia="微软雅黑"/>
          <w:color w:val="A31515"/>
          <w:sz w:val="20"/>
        </w:rPr>
        <w:t>size_hist</w:t>
      </w:r>
      <w:r>
        <w:rPr>
          <w:rFonts w:ascii="Calibri" w:hAnsi="Calibri" w:eastAsia="微软雅黑"/>
          <w:sz w:val="21"/>
        </w:rPr>
        <w:t>，各用例真实流量）：</w:t>
      </w:r>
      <w:r>
        <w:rPr>
          <w:rFonts w:ascii="Calibri" w:hAnsi="Calibri" w:eastAsia="微软雅黑"/>
          <w:b/>
          <w:sz w:val="21"/>
        </w:rPr>
        <w:t>98％ 以上的请求 ≤ 128 字节</w:t>
      </w:r>
      <w:r>
        <w:rPr>
          <w:rFonts w:ascii="Calibri" w:hAnsi="Calibri" w:eastAsia="微软雅黑"/>
          <w:sz w:val="21"/>
        </w:rPr>
        <w:t xml:space="preserve"> （server 16760 次里 16503 次、message 3273 次里 3238 次、ftp 786 次里 772 次）， 只有文件/FTP 通道会出现 8 KiB、16 KiB 的大请求。也就是说：库的分配画像天然适合 "小对象尺寸类 + 大块走通用区"，见下面"下一步"。</w:t>
      </w:r>
    </w:p>
    <w:p>
      <w:pPr>
        <w:spacing w:after="60"/>
        <w:ind w:left="482" w:hanging="255"/>
      </w:pPr>
      <w:r>
        <w:rPr>
          <w:rFonts w:ascii="Calibri" w:hAnsi="Calibri" w:eastAsia="微软雅黑"/>
          <w:sz w:val="21"/>
        </w:rPr>
        <w:t xml:space="preserve">•  </w:t>
      </w:r>
      <w:r>
        <w:rPr>
          <w:rFonts w:ascii="Calibri" w:hAnsi="Calibri" w:eastAsia="微软雅黑"/>
          <w:b/>
          <w:sz w:val="21"/>
        </w:rPr>
        <w:t>增长型缓冲会放大单次请求</w:t>
      </w:r>
      <w:r>
        <w:rPr>
          <w:rFonts w:ascii="Calibri" w:hAnsi="Calibri" w:eastAsia="微软雅黑"/>
          <w:sz w:val="21"/>
        </w:rPr>
        <w:t>：</w:t>
      </w:r>
      <w:r>
        <w:rPr>
          <w:rFonts w:ascii="Consolas" w:hAnsi="Consolas" w:eastAsia="微软雅黑"/>
          <w:color w:val="A31515"/>
          <w:sz w:val="20"/>
        </w:rPr>
        <w:t>ncl_strbuf</w:t>
      </w:r>
      <w:r>
        <w:rPr>
          <w:rFonts w:ascii="Calibri" w:hAnsi="Calibri" w:eastAsia="微软雅黑"/>
          <w:sz w:val="21"/>
        </w:rPr>
        <w:t xml:space="preserve"> 从 64 字节起翻倍，</w:t>
      </w:r>
      <w:r>
        <w:rPr>
          <w:rFonts w:ascii="Consolas" w:hAnsi="Consolas" w:eastAsia="微软雅黑"/>
          <w:color w:val="A31515"/>
          <w:sz w:val="20"/>
        </w:rPr>
        <w:t>ncl_ptrvec</w:t>
      </w:r>
      <w:r>
        <w:rPr>
          <w:rFonts w:ascii="Calibri" w:hAnsi="Calibri" w:eastAsia="微软雅黑"/>
          <w:sz w:val="21"/>
        </w:rPr>
        <w:t xml:space="preserve"> 从 8 起 翻倍，模型 map 从 16 起翻倍，JSON 对象数组同理。翻到 N 字节的过程中，旧的 N/2 与 新的 N 可能同时存在（无法原地扩展时）→ </w:t>
      </w:r>
      <w:r>
        <w:rPr>
          <w:rFonts w:ascii="Calibri" w:hAnsi="Calibri" w:eastAsia="微软雅黑"/>
          <w:b/>
          <w:sz w:val="21"/>
        </w:rPr>
        <w:t>单次最大块需求可到最终大小的 1.5 倍以上</w:t>
      </w:r>
      <w:r>
        <w:rPr>
          <w:rFonts w:ascii="Calibri" w:hAnsi="Calibri" w:eastAsia="微软雅黑"/>
          <w:sz w:val="21"/>
        </w:rPr>
        <w:t>。 这也是"池至少要能装下 2 × 最大期望缓冲"的原因（例如 REST 的 body 上限是 4 MiB， 真收满时池里需要 6 MB 级别的连续空间）。</w:t>
      </w:r>
    </w:p>
    <w:p>
      <w:r>
        <w:rPr>
          <w:rFonts w:ascii="Calibri" w:hAnsi="Calibri" w:eastAsia="微软雅黑"/>
          <w:b/>
          <w:sz w:val="21"/>
        </w:rPr>
        <w:t>排错用的自检</w:t>
      </w:r>
      <w:r>
        <w:rPr>
          <w:rFonts w:ascii="Calibri" w:hAnsi="Calibri" w:eastAsia="微软雅黑"/>
          <w:sz w:val="21"/>
        </w:rPr>
        <w:t>：</w:t>
      </w:r>
      <w:r>
        <w:rPr>
          <w:rFonts w:ascii="Consolas" w:hAnsi="Consolas" w:eastAsia="微软雅黑"/>
          <w:color w:val="A31515"/>
          <w:sz w:val="20"/>
        </w:rPr>
        <w:t>size_t ncl_mem_check(void)</w:t>
      </w:r>
      <w:r>
        <w:rPr>
          <w:rFonts w:ascii="Calibri" w:hAnsi="Calibri" w:eastAsia="微软雅黑"/>
          <w:sz w:val="21"/>
        </w:rPr>
        <w:t xml:space="preserve"> 会走一遍整个池，校验"块都在池内、 前驱链接对得上、没有两个相邻的空闲块、所有块恰好覆盖整个池"，返回问题条数（默认构建 恒返回 0）。它已经抓出过两个真实缺陷：</w:t>
      </w:r>
      <w:r>
        <w:rPr>
          <w:rFonts w:ascii="Consolas" w:hAnsi="Consolas" w:eastAsia="微软雅黑"/>
          <w:color w:val="A31515"/>
          <w:sz w:val="20"/>
        </w:rPr>
        <w:t>realloc</w:t>
      </w:r>
      <w:r>
        <w:rPr>
          <w:rFonts w:ascii="Calibri" w:hAnsi="Calibri" w:eastAsia="微软雅黑"/>
          <w:sz w:val="21"/>
        </w:rPr>
        <w:t xml:space="preserve"> 原地扩张留下的陈旧前驱链接，以及 切分产生的空闲尾块没有与后面空闲块合并（两个空闲块永久并排 = 空间是空的却是碎的）。 建议：现场怀疑"谁写越界了"时，在可疑阶段后调用它。</w:t>
      </w:r>
    </w:p>
    <w:p>
      <w:pPr>
        <w:pStyle w:val="Heading3"/>
      </w:pPr>
      <w:r>
        <w:rPr>
          <w:rFonts w:ascii="Calibri" w:hAnsi="Calibri" w:eastAsia="微软雅黑"/>
          <w:sz w:val="24"/>
        </w:rPr>
        <w:t>4.9.1 蒙特卡洛压测（</w:t>
      </w:r>
      <w:r>
        <w:rPr>
          <w:rFonts w:ascii="Consolas" w:hAnsi="Consolas" w:eastAsia="微软雅黑"/>
          <w:color w:val="A31515"/>
          <w:sz w:val="23"/>
        </w:rPr>
        <w:t>mem_mc</w:t>
      </w:r>
      <w:r>
        <w:rPr>
          <w:rFonts w:ascii="Calibri" w:hAnsi="Calibri" w:eastAsia="微软雅黑"/>
          <w:sz w:val="24"/>
        </w:rPr>
        <w:t xml:space="preserve"> 套件）</w:t>
      </w:r>
    </w:p>
    <w:p>
      <w:r>
        <w:rPr>
          <w:rFonts w:ascii="Consolas" w:hAnsi="Consolas" w:eastAsia="微软雅黑"/>
          <w:color w:val="A31515"/>
          <w:sz w:val="20"/>
        </w:rPr>
        <w:t>tests/test_mem_mc.c</w:t>
      </w:r>
      <w:r>
        <w:rPr>
          <w:rFonts w:ascii="Calibri" w:hAnsi="Calibri" w:eastAsia="微软雅黑"/>
          <w:sz w:val="21"/>
        </w:rPr>
        <w:t xml:space="preserve"> 用随机流量把池往死里逼，比库自身的访问模式狠得多：</w:t>
      </w:r>
    </w:p>
    <w:p>
      <w:pPr>
        <w:spacing w:after="60"/>
        <w:ind w:left="482" w:hanging="255"/>
      </w:pPr>
      <w:r>
        <w:rPr>
          <w:rFonts w:ascii="Calibri" w:hAnsi="Calibri" w:eastAsia="微软雅黑"/>
          <w:sz w:val="21"/>
        </w:rPr>
        <w:t xml:space="preserve">•  </w:t>
      </w:r>
      <w:r>
        <w:rPr>
          <w:rFonts w:ascii="Calibri" w:hAnsi="Calibri" w:eastAsia="微软雅黑"/>
          <w:b/>
          <w:sz w:val="21"/>
        </w:rPr>
        <w:t>随机尺寸</w:t>
      </w:r>
      <w:r>
        <w:rPr>
          <w:rFonts w:ascii="Calibri" w:hAnsi="Calibri" w:eastAsia="微软雅黑"/>
          <w:sz w:val="21"/>
        </w:rPr>
        <w:t>跨三个数量级（对数均匀 8 B～pool/64，另有 5% 概率落在 pool/64～pool/8 的 大块档），</w:t>
      </w:r>
      <w:r>
        <w:rPr>
          <w:rFonts w:ascii="Calibri" w:hAnsi="Calibri" w:eastAsia="微软雅黑"/>
          <w:b/>
          <w:sz w:val="21"/>
        </w:rPr>
        <w:t>随机操作</w:t>
      </w:r>
      <w:r>
        <w:rPr>
          <w:rFonts w:ascii="Calibri" w:hAnsi="Calibri" w:eastAsia="微软雅黑"/>
          <w:sz w:val="21"/>
        </w:rPr>
        <w:t>按权重分配/释放/重分配，长期把池维持在约半满，4 个固定种子 × 20000 次操作。</w:t>
      </w:r>
    </w:p>
    <w:p>
      <w:pPr>
        <w:spacing w:after="60"/>
        <w:ind w:left="482" w:hanging="255"/>
      </w:pPr>
      <w:r>
        <w:rPr>
          <w:rFonts w:ascii="Calibri" w:hAnsi="Calibri" w:eastAsia="微软雅黑"/>
          <w:sz w:val="21"/>
        </w:rPr>
        <w:t xml:space="preserve">•  </w:t>
      </w:r>
      <w:r>
        <w:rPr>
          <w:rFonts w:ascii="Calibri" w:hAnsi="Calibri" w:eastAsia="微软雅黑"/>
          <w:sz w:val="21"/>
        </w:rPr>
        <w:t>每个块都带</w:t>
      </w:r>
      <w:r>
        <w:rPr>
          <w:rFonts w:ascii="Calibri" w:hAnsi="Calibri" w:eastAsia="微软雅黑"/>
          <w:b/>
          <w:sz w:val="21"/>
        </w:rPr>
        <w:t>按自身种子生成的图案</w:t>
      </w:r>
      <w:r>
        <w:rPr>
          <w:rFonts w:ascii="Calibri" w:hAnsi="Calibri" w:eastAsia="微软雅黑"/>
          <w:sz w:val="21"/>
        </w:rPr>
        <w:t>，释放前与重分配前后都抽样校验（首尾各 32 B + 每 97 B 采样），所以"两块重叠"或"头部写进载荷"会表现为内容不符，而不是几天后的神秘崩溃。</w:t>
      </w:r>
    </w:p>
    <w:p>
      <w:pPr>
        <w:spacing w:after="60"/>
        <w:ind w:left="482" w:hanging="255"/>
      </w:pPr>
      <w:r>
        <w:rPr>
          <w:rFonts w:ascii="Calibri" w:hAnsi="Calibri" w:eastAsia="微软雅黑"/>
          <w:sz w:val="21"/>
        </w:rPr>
        <w:t xml:space="preserve">•  </w:t>
      </w:r>
      <w:r>
        <w:rPr>
          <w:rFonts w:ascii="Calibri" w:hAnsi="Calibri" w:eastAsia="微软雅黑"/>
          <w:b/>
          <w:sz w:val="21"/>
        </w:rPr>
        <w:t>每次操作后</w:t>
      </w:r>
      <w:r>
        <w:rPr>
          <w:rFonts w:ascii="Calibri" w:hAnsi="Calibri" w:eastAsia="微软雅黑"/>
          <w:sz w:val="21"/>
        </w:rPr>
        <w:t xml:space="preserve">跑一次 </w:t>
      </w:r>
      <w:r>
        <w:rPr>
          <w:rFonts w:ascii="Consolas" w:hAnsi="Consolas" w:eastAsia="微软雅黑"/>
          <w:color w:val="A31515"/>
          <w:sz w:val="20"/>
        </w:rPr>
        <w:t>ncl_mem_check()</w:t>
      </w:r>
      <w:r>
        <w:rPr>
          <w:rFonts w:ascii="Calibri" w:hAnsi="Calibri" w:eastAsia="微软雅黑"/>
          <w:sz w:val="21"/>
        </w:rPr>
        <w:t xml:space="preserve"> 与账目恒等式 </w:t>
      </w:r>
      <w:r>
        <w:rPr>
          <w:rFonts w:ascii="Consolas" w:hAnsi="Consolas" w:eastAsia="微软雅黑"/>
          <w:color w:val="A31515"/>
          <w:sz w:val="20"/>
        </w:rPr>
        <w:t>in_use + free_bytes + meta_bytes == pool_bytes</w:t>
      </w:r>
      <w:r>
        <w:rPr>
          <w:rFonts w:ascii="Calibri" w:hAnsi="Calibri" w:eastAsia="微软雅黑"/>
          <w:sz w:val="21"/>
        </w:rPr>
        <w:t>；第一次不一致会打印</w:t>
      </w:r>
      <w:r>
        <w:rPr>
          <w:rFonts w:ascii="Calibri" w:hAnsi="Calibri" w:eastAsia="微软雅黑"/>
          <w:b/>
          <w:sz w:val="21"/>
        </w:rPr>
        <w:t>出问题的那次 操作</w:t>
      </w:r>
      <w:r>
        <w:rPr>
          <w:rFonts w:ascii="Calibri" w:hAnsi="Calibri" w:eastAsia="微软雅黑"/>
          <w:sz w:val="21"/>
        </w:rPr>
        <w:t>（操作类型、尺寸）与前 6 步的操作轨迹。</w:t>
      </w:r>
    </w:p>
    <w:p>
      <w:pPr>
        <w:spacing w:after="60"/>
        <w:ind w:left="482" w:hanging="255"/>
      </w:pPr>
      <w:r>
        <w:rPr>
          <w:rFonts w:ascii="Calibri" w:hAnsi="Calibri" w:eastAsia="微软雅黑"/>
          <w:sz w:val="21"/>
        </w:rPr>
        <w:t xml:space="preserve">•  </w:t>
      </w:r>
      <w:r>
        <w:rPr>
          <w:rFonts w:ascii="Calibri" w:hAnsi="Calibri" w:eastAsia="微软雅黑"/>
          <w:b/>
          <w:sz w:val="21"/>
        </w:rPr>
        <w:t>拒绝必须正当</w:t>
      </w:r>
      <w:r>
        <w:rPr>
          <w:rFonts w:ascii="Calibri" w:hAnsi="Calibri" w:eastAsia="微软雅黑"/>
          <w:sz w:val="21"/>
        </w:rPr>
        <w:t xml:space="preserve">：只有当"最大连续空闲块 &lt; 请求的对齐后大小"时才允许失败；失败时总 空闲却够的，单独记为 </w:t>
      </w:r>
      <w:r>
        <w:rPr>
          <w:rFonts w:ascii="Consolas" w:hAnsi="Consolas" w:eastAsia="微软雅黑"/>
          <w:color w:val="A31515"/>
          <w:sz w:val="20"/>
        </w:rPr>
        <w:t>shape refusals</w:t>
      </w:r>
      <w:r>
        <w:rPr>
          <w:rFonts w:ascii="Calibri" w:hAnsi="Calibri" w:eastAsia="微软雅黑"/>
          <w:sz w:val="21"/>
        </w:rPr>
        <w:t>——这就是碎片造成的失败，是量出来的，不是估的。</w:t>
      </w:r>
    </w:p>
    <w:p>
      <w:pPr>
        <w:spacing w:after="60"/>
        <w:ind w:left="482" w:hanging="255"/>
      </w:pPr>
      <w:r>
        <w:rPr>
          <w:rFonts w:ascii="Calibri" w:hAnsi="Calibri" w:eastAsia="微软雅黑"/>
          <w:sz w:val="21"/>
        </w:rPr>
        <w:t xml:space="preserve">•  </w:t>
      </w:r>
      <w:r>
        <w:rPr>
          <w:rFonts w:ascii="Calibri" w:hAnsi="Calibri" w:eastAsia="微软雅黑"/>
          <w:b/>
          <w:sz w:val="21"/>
        </w:rPr>
        <w:t>同一种子跑两遍</w:t>
      </w:r>
      <w:r>
        <w:rPr>
          <w:rFonts w:ascii="Calibri" w:hAnsi="Calibri" w:eastAsia="微软雅黑"/>
          <w:sz w:val="21"/>
        </w:rPr>
        <w:t>，两遍的成功分配数、拒绝数、形状拒绝数、峰值必须逐项相等。池若漏 了一块、或留下一个永久空洞，第二遍就会不一致。</w:t>
      </w:r>
    </w:p>
    <w:p>
      <w:r>
        <w:rPr>
          <w:rFonts w:ascii="Calibri" w:hAnsi="Calibri" w:eastAsia="微软雅黑"/>
          <w:sz w:val="21"/>
        </w:rPr>
        <w:t>同一套随机序列下，</w:t>
      </w:r>
      <w:r>
        <w:rPr>
          <w:rFonts w:ascii="Calibri" w:hAnsi="Calibri" w:eastAsia="微软雅黑"/>
          <w:b/>
          <w:sz w:val="21"/>
        </w:rPr>
        <w:t>最佳适配 vs 首适配</w:t>
      </w:r>
      <w:r>
        <w:rPr>
          <w:rFonts w:ascii="Calibri" w:hAnsi="Calibri" w:eastAsia="微软雅黑"/>
          <w:sz w:val="21"/>
        </w:rPr>
        <w:t>（64 KiB 池，4 种子 × 20000 次操作）：</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指标</w:t>
            </w:r>
          </w:p>
        </w:tc>
        <w:tc>
          <w:tcPr>
            <w:tcW w:type="dxa" w:w="3137"/>
          </w:tcPr>
          <w:p>
            <w:pPr>
              <w:spacing w:after="0"/>
              <w:shd w:val="clear" w:color="auto" w:fill="EDEDED"/>
            </w:pPr>
            <w:r/>
            <w:r>
              <w:rPr>
                <w:rFonts w:ascii="Calibri" w:hAnsi="Calibri" w:eastAsia="微软雅黑"/>
                <w:b/>
                <w:sz w:val="19"/>
              </w:rPr>
              <w:t>最佳适配（默认）</w:t>
            </w:r>
          </w:p>
        </w:tc>
        <w:tc>
          <w:tcPr>
            <w:tcW w:type="dxa" w:w="3137"/>
          </w:tcPr>
          <w:p>
            <w:pPr>
              <w:spacing w:after="0"/>
              <w:shd w:val="clear" w:color="auto" w:fill="EDEDED"/>
            </w:pPr>
            <w:r/>
            <w:r>
              <w:rPr>
                <w:rFonts w:ascii="Calibri" w:hAnsi="Calibri" w:eastAsia="微软雅黑"/>
                <w:b/>
                <w:sz w:val="19"/>
              </w:rPr>
              <w:t>首适配（-MemFirstFit A/B 用）</w:t>
            </w:r>
          </w:p>
        </w:tc>
      </w:tr>
      <w:tr>
        <w:tc>
          <w:tcPr>
            <w:tcW w:type="dxa" w:w="3137"/>
          </w:tcPr>
          <w:p>
            <w:pPr>
              <w:spacing w:after="0"/>
            </w:pPr>
            <w:r/>
            <w:r>
              <w:rPr>
                <w:rFonts w:ascii="Calibri" w:hAnsi="Calibri" w:eastAsia="微软雅黑"/>
                <w:sz w:val="19"/>
              </w:rPr>
              <w:t>拒绝总数</w:t>
            </w:r>
          </w:p>
        </w:tc>
        <w:tc>
          <w:tcPr>
            <w:tcW w:type="dxa" w:w="3137"/>
          </w:tcPr>
          <w:p>
            <w:pPr>
              <w:spacing w:after="0"/>
            </w:pPr>
            <w:r/>
            <w:r>
              <w:rPr>
                <w:rFonts w:ascii="Calibri" w:hAnsi="Calibri" w:eastAsia="微软雅黑"/>
                <w:sz w:val="19"/>
              </w:rPr>
              <w:t>20</w:t>
            </w:r>
          </w:p>
        </w:tc>
        <w:tc>
          <w:tcPr>
            <w:tcW w:type="dxa" w:w="3137"/>
          </w:tcPr>
          <w:p>
            <w:pPr>
              <w:spacing w:after="0"/>
            </w:pPr>
            <w:r/>
            <w:r>
              <w:rPr>
                <w:rFonts w:ascii="Calibri" w:hAnsi="Calibri" w:eastAsia="微软雅黑"/>
                <w:sz w:val="19"/>
              </w:rPr>
              <w:t>22</w:t>
            </w:r>
          </w:p>
        </w:tc>
      </w:tr>
      <w:tr>
        <w:tc>
          <w:tcPr>
            <w:tcW w:type="dxa" w:w="3137"/>
          </w:tcPr>
          <w:p>
            <w:pPr>
              <w:spacing w:after="0"/>
            </w:pPr>
            <w:r/>
            <w:r>
              <w:rPr>
                <w:rFonts w:ascii="Calibri" w:hAnsi="Calibri" w:eastAsia="微软雅黑"/>
                <w:sz w:val="19"/>
              </w:rPr>
              <w:t>其中</w:t>
            </w:r>
            <w:r>
              <w:rPr>
                <w:rFonts w:ascii="Calibri" w:hAnsi="Calibri" w:eastAsia="微软雅黑"/>
                <w:b/>
                <w:sz w:val="19"/>
              </w:rPr>
              <w:t>形状拒绝</w:t>
            </w:r>
            <w:r>
              <w:rPr>
                <w:rFonts w:ascii="Calibri" w:hAnsi="Calibri" w:eastAsia="微软雅黑"/>
                <w:sz w:val="19"/>
              </w:rPr>
              <w:t>（总空闲够）</w:t>
            </w:r>
          </w:p>
        </w:tc>
        <w:tc>
          <w:tcPr>
            <w:tcW w:type="dxa" w:w="3137"/>
          </w:tcPr>
          <w:p>
            <w:pPr>
              <w:spacing w:after="0"/>
            </w:pPr>
            <w:r/>
            <w:r>
              <w:rPr>
                <w:rFonts w:ascii="Calibri" w:hAnsi="Calibri" w:eastAsia="微软雅黑"/>
                <w:b/>
                <w:sz w:val="19"/>
              </w:rPr>
              <w:t>7（35%）</w:t>
            </w:r>
          </w:p>
        </w:tc>
        <w:tc>
          <w:tcPr>
            <w:tcW w:type="dxa" w:w="3137"/>
          </w:tcPr>
          <w:p>
            <w:pPr>
              <w:spacing w:after="0"/>
            </w:pPr>
            <w:r/>
            <w:r>
              <w:rPr>
                <w:rFonts w:ascii="Calibri" w:hAnsi="Calibri" w:eastAsia="微软雅黑"/>
                <w:b/>
                <w:sz w:val="19"/>
              </w:rPr>
              <w:t>13（59%）</w:t>
            </w:r>
          </w:p>
        </w:tc>
      </w:tr>
      <w:tr>
        <w:tc>
          <w:tcPr>
            <w:tcW w:type="dxa" w:w="3137"/>
          </w:tcPr>
          <w:p>
            <w:pPr>
              <w:spacing w:after="0"/>
            </w:pPr>
            <w:r/>
            <w:r>
              <w:rPr>
                <w:rFonts w:ascii="Calibri" w:hAnsi="Calibri" w:eastAsia="微软雅黑"/>
                <w:sz w:val="19"/>
              </w:rPr>
              <w:t>最坏空闲块数</w:t>
            </w:r>
          </w:p>
        </w:tc>
        <w:tc>
          <w:tcPr>
            <w:tcW w:type="dxa" w:w="3137"/>
          </w:tcPr>
          <w:p>
            <w:pPr>
              <w:spacing w:after="0"/>
            </w:pPr>
            <w:r/>
            <w:r>
              <w:rPr>
                <w:rFonts w:ascii="Calibri" w:hAnsi="Calibri" w:eastAsia="微软雅黑"/>
                <w:sz w:val="19"/>
              </w:rPr>
              <w:t>20</w:t>
            </w:r>
          </w:p>
        </w:tc>
        <w:tc>
          <w:tcPr>
            <w:tcW w:type="dxa" w:w="3137"/>
          </w:tcPr>
          <w:p>
            <w:pPr>
              <w:spacing w:after="0"/>
            </w:pPr>
            <w:r/>
            <w:r>
              <w:rPr>
                <w:rFonts w:ascii="Calibri" w:hAnsi="Calibri" w:eastAsia="微软雅黑"/>
                <w:sz w:val="19"/>
              </w:rPr>
              <w:t>22</w:t>
            </w:r>
          </w:p>
        </w:tc>
      </w:tr>
      <w:tr>
        <w:tc>
          <w:tcPr>
            <w:tcW w:type="dxa" w:w="3137"/>
          </w:tcPr>
          <w:p>
            <w:pPr>
              <w:spacing w:after="0"/>
            </w:pPr>
            <w:r/>
            <w:r>
              <w:rPr>
                <w:rFonts w:ascii="Calibri" w:hAnsi="Calibri" w:eastAsia="微软雅黑"/>
                <w:sz w:val="19"/>
              </w:rPr>
              <w:t>最坏"最大连续空洞"</w:t>
            </w:r>
          </w:p>
        </w:tc>
        <w:tc>
          <w:tcPr>
            <w:tcW w:type="dxa" w:w="3137"/>
          </w:tcPr>
          <w:p>
            <w:pPr>
              <w:spacing w:after="0"/>
            </w:pPr>
            <w:r/>
            <w:r>
              <w:rPr>
                <w:rFonts w:ascii="Calibri" w:hAnsi="Calibri" w:eastAsia="微软雅黑"/>
                <w:sz w:val="19"/>
              </w:rPr>
              <w:t>5504 B</w:t>
            </w:r>
          </w:p>
        </w:tc>
        <w:tc>
          <w:tcPr>
            <w:tcW w:type="dxa" w:w="3137"/>
          </w:tcPr>
          <w:p>
            <w:pPr>
              <w:spacing w:after="0"/>
            </w:pPr>
            <w:r/>
            <w:r>
              <w:rPr>
                <w:rFonts w:ascii="Calibri" w:hAnsi="Calibri" w:eastAsia="微软雅黑"/>
                <w:sz w:val="19"/>
              </w:rPr>
              <w:t>3920 B</w:t>
            </w:r>
          </w:p>
        </w:tc>
      </w:tr>
      <w:tr>
        <w:tc>
          <w:tcPr>
            <w:tcW w:type="dxa" w:w="3137"/>
          </w:tcPr>
          <w:p>
            <w:pPr>
              <w:spacing w:after="0"/>
            </w:pPr>
            <w:r/>
            <w:r>
              <w:rPr>
                <w:rFonts w:ascii="Calibri" w:hAnsi="Calibri" w:eastAsia="微软雅黑"/>
                <w:sz w:val="19"/>
              </w:rPr>
              <w:t>平均峰值</w:t>
            </w:r>
          </w:p>
        </w:tc>
        <w:tc>
          <w:tcPr>
            <w:tcW w:type="dxa" w:w="3137"/>
          </w:tcPr>
          <w:p>
            <w:pPr>
              <w:spacing w:after="0"/>
            </w:pPr>
            <w:r/>
            <w:r>
              <w:rPr>
                <w:rFonts w:ascii="Calibri" w:hAnsi="Calibri" w:eastAsia="微软雅黑"/>
                <w:sz w:val="19"/>
              </w:rPr>
              <w:t>52976 B</w:t>
            </w:r>
          </w:p>
        </w:tc>
        <w:tc>
          <w:tcPr>
            <w:tcW w:type="dxa" w:w="3137"/>
          </w:tcPr>
          <w:p>
            <w:pPr>
              <w:spacing w:after="0"/>
            </w:pPr>
            <w:r/>
            <w:r>
              <w:rPr>
                <w:rFonts w:ascii="Calibri" w:hAnsi="Calibri" w:eastAsia="微软雅黑"/>
                <w:sz w:val="19"/>
              </w:rPr>
              <w:t>52640 B</w:t>
            </w:r>
          </w:p>
        </w:tc>
      </w:tr>
    </w:tbl>
    <w:p>
      <w:pPr>
        <w:spacing w:after="40"/>
      </w:pPr>
    </w:p>
    <w:p>
      <w:r>
        <w:rPr>
          <w:rFonts w:ascii="Calibri" w:hAnsi="Calibri" w:eastAsia="微软雅黑"/>
          <w:sz w:val="21"/>
        </w:rPr>
        <w:t>不同池大小的同一套流量（最佳适配，全部零不一致）：</w:t>
      </w:r>
    </w:p>
    <w:tbl>
      <w:tblPr>
        <w:tblStyle w:val="TableGrid"/>
        <w:tblW w:type="auto" w:w="0"/>
        <w:jc w:val="left"/>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after="0"/>
              <w:shd w:val="clear" w:color="auto" w:fill="EDEDED"/>
            </w:pPr>
            <w:r/>
            <w:r>
              <w:rPr>
                <w:rFonts w:ascii="Calibri" w:hAnsi="Calibri" w:eastAsia="微软雅黑"/>
                <w:b/>
                <w:sz w:val="19"/>
              </w:rPr>
              <w:t>池</w:t>
            </w:r>
          </w:p>
        </w:tc>
        <w:tc>
          <w:tcPr>
            <w:tcW w:type="dxa" w:w="1882"/>
          </w:tcPr>
          <w:p>
            <w:pPr>
              <w:spacing w:after="0"/>
              <w:shd w:val="clear" w:color="auto" w:fill="EDEDED"/>
            </w:pPr>
            <w:r/>
            <w:r>
              <w:rPr>
                <w:rFonts w:ascii="Calibri" w:hAnsi="Calibri" w:eastAsia="微软雅黑"/>
                <w:b/>
                <w:sz w:val="19"/>
              </w:rPr>
              <w:t>平均峰值</w:t>
            </w:r>
          </w:p>
        </w:tc>
        <w:tc>
          <w:tcPr>
            <w:tcW w:type="dxa" w:w="1882"/>
          </w:tcPr>
          <w:p>
            <w:pPr>
              <w:spacing w:after="0"/>
              <w:shd w:val="clear" w:color="auto" w:fill="EDEDED"/>
            </w:pPr>
            <w:r/>
            <w:r>
              <w:rPr>
                <w:rFonts w:ascii="Calibri" w:hAnsi="Calibri" w:eastAsia="微软雅黑"/>
                <w:b/>
                <w:sz w:val="19"/>
              </w:rPr>
              <w:t>最大单次请求</w:t>
            </w:r>
          </w:p>
        </w:tc>
        <w:tc>
          <w:tcPr>
            <w:tcW w:type="dxa" w:w="1882"/>
          </w:tcPr>
          <w:p>
            <w:pPr>
              <w:spacing w:after="0"/>
              <w:shd w:val="clear" w:color="auto" w:fill="EDEDED"/>
            </w:pPr>
            <w:r/>
            <w:r>
              <w:rPr>
                <w:rFonts w:ascii="Calibri" w:hAnsi="Calibri" w:eastAsia="微软雅黑"/>
                <w:b/>
                <w:sz w:val="19"/>
              </w:rPr>
              <w:t>拒绝（形状占）</w:t>
            </w:r>
          </w:p>
        </w:tc>
        <w:tc>
          <w:tcPr>
            <w:tcW w:type="dxa" w:w="1882"/>
          </w:tcPr>
          <w:p>
            <w:pPr>
              <w:spacing w:after="0"/>
              <w:shd w:val="clear" w:color="auto" w:fill="EDEDED"/>
            </w:pPr>
            <w:r/>
            <w:r>
              <w:rPr>
                <w:rFonts w:ascii="Calibri" w:hAnsi="Calibri" w:eastAsia="微软雅黑"/>
                <w:b/>
                <w:sz w:val="19"/>
              </w:rPr>
              <w:t>最坏形状</w:t>
            </w:r>
          </w:p>
        </w:tc>
      </w:tr>
      <w:tr>
        <w:tc>
          <w:tcPr>
            <w:tcW w:type="dxa" w:w="1882"/>
          </w:tcPr>
          <w:p>
            <w:pPr>
              <w:spacing w:after="0"/>
            </w:pPr>
            <w:r/>
            <w:r>
              <w:rPr>
                <w:rFonts w:ascii="Calibri" w:hAnsi="Calibri" w:eastAsia="微软雅黑"/>
                <w:sz w:val="19"/>
              </w:rPr>
              <w:t>32 KiB</w:t>
            </w:r>
          </w:p>
        </w:tc>
        <w:tc>
          <w:tcPr>
            <w:tcW w:type="dxa" w:w="1882"/>
          </w:tcPr>
          <w:p>
            <w:pPr>
              <w:spacing w:after="0"/>
            </w:pPr>
            <w:r/>
            <w:r>
              <w:rPr>
                <w:rFonts w:ascii="Calibri" w:hAnsi="Calibri" w:eastAsia="微软雅黑"/>
                <w:sz w:val="19"/>
              </w:rPr>
              <w:t>26680 B</w:t>
            </w:r>
          </w:p>
        </w:tc>
        <w:tc>
          <w:tcPr>
            <w:tcW w:type="dxa" w:w="1882"/>
          </w:tcPr>
          <w:p>
            <w:pPr>
              <w:spacing w:after="0"/>
            </w:pPr>
            <w:r/>
            <w:r>
              <w:rPr>
                <w:rFonts w:ascii="Calibri" w:hAnsi="Calibri" w:eastAsia="微软雅黑"/>
                <w:sz w:val="19"/>
              </w:rPr>
              <w:t>4095 B</w:t>
            </w:r>
          </w:p>
        </w:tc>
        <w:tc>
          <w:tcPr>
            <w:tcW w:type="dxa" w:w="1882"/>
          </w:tcPr>
          <w:p>
            <w:pPr>
              <w:spacing w:after="0"/>
            </w:pPr>
            <w:r/>
            <w:r>
              <w:rPr>
                <w:rFonts w:ascii="Calibri" w:hAnsi="Calibri" w:eastAsia="微软雅黑"/>
                <w:sz w:val="19"/>
              </w:rPr>
              <w:t>18（50%）</w:t>
            </w:r>
          </w:p>
        </w:tc>
        <w:tc>
          <w:tcPr>
            <w:tcW w:type="dxa" w:w="1882"/>
          </w:tcPr>
          <w:p>
            <w:pPr>
              <w:spacing w:after="0"/>
            </w:pPr>
            <w:r/>
            <w:r>
              <w:rPr>
                <w:rFonts w:ascii="Calibri" w:hAnsi="Calibri" w:eastAsia="微软雅黑"/>
                <w:sz w:val="19"/>
              </w:rPr>
              <w:t>19 块 / 最大连续 1280 B</w:t>
            </w:r>
          </w:p>
        </w:tc>
      </w:tr>
      <w:tr>
        <w:tc>
          <w:tcPr>
            <w:tcW w:type="dxa" w:w="1882"/>
          </w:tcPr>
          <w:p>
            <w:pPr>
              <w:spacing w:after="0"/>
            </w:pPr>
            <w:r/>
            <w:r>
              <w:rPr>
                <w:rFonts w:ascii="Calibri" w:hAnsi="Calibri" w:eastAsia="微软雅黑"/>
                <w:sz w:val="19"/>
              </w:rPr>
              <w:t>64 KiB</w:t>
            </w:r>
          </w:p>
        </w:tc>
        <w:tc>
          <w:tcPr>
            <w:tcW w:type="dxa" w:w="1882"/>
          </w:tcPr>
          <w:p>
            <w:pPr>
              <w:spacing w:after="0"/>
            </w:pPr>
            <w:r/>
            <w:r>
              <w:rPr>
                <w:rFonts w:ascii="Calibri" w:hAnsi="Calibri" w:eastAsia="微软雅黑"/>
                <w:sz w:val="19"/>
              </w:rPr>
              <w:t>52976 B</w:t>
            </w:r>
          </w:p>
        </w:tc>
        <w:tc>
          <w:tcPr>
            <w:tcW w:type="dxa" w:w="1882"/>
          </w:tcPr>
          <w:p>
            <w:pPr>
              <w:spacing w:after="0"/>
            </w:pPr>
            <w:r/>
            <w:r>
              <w:rPr>
                <w:rFonts w:ascii="Calibri" w:hAnsi="Calibri" w:eastAsia="微软雅黑"/>
                <w:sz w:val="19"/>
              </w:rPr>
              <w:t>8190 B</w:t>
            </w:r>
          </w:p>
        </w:tc>
        <w:tc>
          <w:tcPr>
            <w:tcW w:type="dxa" w:w="1882"/>
          </w:tcPr>
          <w:p>
            <w:pPr>
              <w:spacing w:after="0"/>
            </w:pPr>
            <w:r/>
            <w:r>
              <w:rPr>
                <w:rFonts w:ascii="Calibri" w:hAnsi="Calibri" w:eastAsia="微软雅黑"/>
                <w:sz w:val="19"/>
              </w:rPr>
              <w:t>20（35%）</w:t>
            </w:r>
          </w:p>
        </w:tc>
        <w:tc>
          <w:tcPr>
            <w:tcW w:type="dxa" w:w="1882"/>
          </w:tcPr>
          <w:p>
            <w:pPr>
              <w:spacing w:after="0"/>
            </w:pPr>
            <w:r/>
            <w:r>
              <w:rPr>
                <w:rFonts w:ascii="Calibri" w:hAnsi="Calibri" w:eastAsia="微软雅黑"/>
                <w:sz w:val="19"/>
              </w:rPr>
              <w:t>20 块 / 最大连续 5504 B</w:t>
            </w:r>
          </w:p>
        </w:tc>
      </w:tr>
      <w:tr>
        <w:tc>
          <w:tcPr>
            <w:tcW w:type="dxa" w:w="1882"/>
          </w:tcPr>
          <w:p>
            <w:pPr>
              <w:spacing w:after="0"/>
            </w:pPr>
            <w:r/>
            <w:r>
              <w:rPr>
                <w:rFonts w:ascii="Calibri" w:hAnsi="Calibri" w:eastAsia="微软雅黑"/>
                <w:sz w:val="19"/>
              </w:rPr>
              <w:t>20 MiB</w:t>
            </w:r>
          </w:p>
        </w:tc>
        <w:tc>
          <w:tcPr>
            <w:tcW w:type="dxa" w:w="1882"/>
          </w:tcPr>
          <w:p>
            <w:pPr>
              <w:spacing w:after="0"/>
            </w:pPr>
            <w:r/>
            <w:r>
              <w:rPr>
                <w:rFonts w:ascii="Calibri" w:hAnsi="Calibri" w:eastAsia="微软雅黑"/>
                <w:sz w:val="19"/>
              </w:rPr>
              <w:t>16697140 B</w:t>
            </w:r>
          </w:p>
        </w:tc>
        <w:tc>
          <w:tcPr>
            <w:tcW w:type="dxa" w:w="1882"/>
          </w:tcPr>
          <w:p>
            <w:pPr>
              <w:spacing w:after="0"/>
            </w:pPr>
            <w:r/>
            <w:r>
              <w:rPr>
                <w:rFonts w:ascii="Calibri" w:hAnsi="Calibri" w:eastAsia="微软雅黑"/>
                <w:sz w:val="19"/>
              </w:rPr>
              <w:t>2621163 B</w:t>
            </w:r>
          </w:p>
        </w:tc>
        <w:tc>
          <w:tcPr>
            <w:tcW w:type="dxa" w:w="1882"/>
          </w:tcPr>
          <w:p>
            <w:pPr>
              <w:spacing w:after="0"/>
            </w:pPr>
            <w:r/>
            <w:r>
              <w:rPr>
                <w:rFonts w:ascii="Calibri" w:hAnsi="Calibri" w:eastAsia="微软雅黑"/>
                <w:sz w:val="19"/>
              </w:rPr>
              <w:t>38（58%）</w:t>
            </w:r>
          </w:p>
        </w:tc>
        <w:tc>
          <w:tcPr>
            <w:tcW w:type="dxa" w:w="1882"/>
          </w:tcPr>
          <w:p>
            <w:pPr>
              <w:spacing w:after="0"/>
            </w:pPr>
            <w:r/>
            <w:r>
              <w:rPr>
                <w:rFonts w:ascii="Calibri" w:hAnsi="Calibri" w:eastAsia="微软雅黑"/>
                <w:sz w:val="19"/>
              </w:rPr>
              <w:t>39 块 / 最大连续 1281488 B</w:t>
            </w:r>
          </w:p>
        </w:tc>
      </w:tr>
    </w:tbl>
    <w:p>
      <w:pPr>
        <w:spacing w:after="40"/>
      </w:pPr>
    </w:p>
    <w:p>
      <w:r>
        <w:rPr>
          <w:rFonts w:ascii="Calibri" w:hAnsi="Calibri" w:eastAsia="微软雅黑"/>
          <w:sz w:val="21"/>
        </w:rPr>
        <w:t>这张表最值得记的一条：</w:t>
      </w:r>
      <w:r>
        <w:rPr>
          <w:rFonts w:ascii="Calibri" w:hAnsi="Calibri" w:eastAsia="微软雅黑"/>
          <w:b/>
          <w:sz w:val="21"/>
        </w:rPr>
        <w:t>碎片压力取决于"最大单次请求 / 池大小"这个比值，而不只是池够不 够大</w:t>
      </w:r>
      <w:r>
        <w:rPr>
          <w:rFonts w:ascii="Calibri" w:hAnsi="Calibri" w:eastAsia="微软雅黑"/>
          <w:sz w:val="21"/>
        </w:rPr>
        <w:t>。20 MiB 池在随机流量里仍出现 22 次形状拒绝，因为随机流量会一次性申请到 2.6 MB （池的 1/8）。库自身的常规最大请求是 16 KB（文件流式的块，见 4.9 的表），所以在 64 KiB 池里它占 1/4——"够用但很紧"说的就是这种比值：块一大就要从通用区拿，而通用区 默认只有池的 3/4（4.9.1 的 4/3 规则就是这么来的）。</w:t>
      </w:r>
    </w:p>
    <w:p>
      <w:r>
        <w:rPr>
          <w:rFonts w:ascii="Calibri" w:hAnsi="Calibri" w:eastAsia="微软雅黑"/>
          <w:sz w:val="21"/>
        </w:rPr>
        <w:t>跑法：</w:t>
      </w:r>
      <w:r>
        <w:rPr>
          <w:rFonts w:ascii="Consolas" w:hAnsi="Consolas" w:eastAsia="微软雅黑"/>
          <w:color w:val="A31515"/>
          <w:sz w:val="20"/>
        </w:rPr>
        <w:t>build.ps1 -StaticMem -MemPoolBytes 65536</w:t>
      </w:r>
      <w:r>
        <w:rPr>
          <w:rFonts w:ascii="Calibri" w:hAnsi="Calibri" w:eastAsia="微软雅黑"/>
          <w:sz w:val="21"/>
        </w:rPr>
        <w:t xml:space="preserve"> 之后 </w:t>
      </w:r>
      <w:r>
        <w:rPr>
          <w:rFonts w:ascii="Consolas" w:hAnsi="Consolas" w:eastAsia="微软雅黑"/>
          <w:color w:val="A31515"/>
          <w:sz w:val="20"/>
        </w:rPr>
        <w:t>ctest -R mem_mc</w:t>
      </w:r>
      <w:r>
        <w:rPr>
          <w:rFonts w:ascii="Calibri" w:hAnsi="Calibri" w:eastAsia="微软雅黑"/>
          <w:sz w:val="21"/>
        </w:rPr>
        <w:t xml:space="preserve">；想复现上面的 首适配对照，加 </w:t>
      </w:r>
      <w:r>
        <w:rPr>
          <w:rFonts w:ascii="Consolas" w:hAnsi="Consolas" w:eastAsia="微软雅黑"/>
          <w:color w:val="A31515"/>
          <w:sz w:val="20"/>
        </w:rPr>
        <w:t>-MemFirstFit</w:t>
      </w:r>
      <w:r>
        <w:rPr>
          <w:rFonts w:ascii="Calibri" w:hAnsi="Calibri" w:eastAsia="微软雅黑"/>
          <w:sz w:val="21"/>
        </w:rPr>
        <w:t>（Linux：</w:t>
      </w:r>
      <w:r>
        <w:rPr>
          <w:rFonts w:ascii="Consolas" w:hAnsi="Consolas" w:eastAsia="微软雅黑"/>
          <w:color w:val="A31515"/>
          <w:sz w:val="20"/>
        </w:rPr>
        <w:t>NCL_MEM_FIRST_FIT=1</w:t>
      </w:r>
      <w:r>
        <w:rPr>
          <w:rFonts w:ascii="Calibri" w:hAnsi="Calibri" w:eastAsia="微软雅黑"/>
          <w:sz w:val="21"/>
        </w:rPr>
        <w:t>）。堆构建下这个套件同样会 跑（尺寸分布与内容/一致性检查与分配器无关），只是没有池统计可比。</w:t>
      </w:r>
    </w:p>
    <w:p>
      <w:pPr>
        <w:pStyle w:val="Heading3"/>
      </w:pPr>
      <w:r>
        <w:rPr>
          <w:rFonts w:ascii="Calibri" w:hAnsi="Calibri" w:eastAsia="微软雅黑"/>
          <w:sz w:val="24"/>
        </w:rPr>
        <w:t>4.9.2 小对象尺寸类</w:t>
      </w:r>
    </w:p>
    <w:p>
      <w:r>
        <w:rPr>
          <w:rFonts w:ascii="Calibri" w:hAnsi="Calibri" w:eastAsia="微软雅黑"/>
          <w:sz w:val="21"/>
        </w:rPr>
        <w:t>实测的请求尺寸分布是</w:t>
      </w:r>
      <w:r>
        <w:rPr>
          <w:rFonts w:ascii="Calibri" w:hAnsi="Calibri" w:eastAsia="微软雅黑"/>
          <w:b/>
          <w:sz w:val="21"/>
        </w:rPr>
        <w:t>极度偏小</w:t>
      </w:r>
      <w:r>
        <w:rPr>
          <w:rFonts w:ascii="Calibri" w:hAnsi="Calibri" w:eastAsia="微软雅黑"/>
          <w:sz w:val="21"/>
        </w:rPr>
        <w:t xml:space="preserve">的：全量测试里 </w:t>
      </w:r>
      <w:r>
        <w:rPr>
          <w:rFonts w:ascii="Calibri" w:hAnsi="Calibri" w:eastAsia="微软雅黑"/>
          <w:b/>
          <w:sz w:val="21"/>
        </w:rPr>
        <w:t>98% 以上的请求 ≤128 字节</w:t>
      </w:r>
      <w:r>
        <w:rPr>
          <w:rFonts w:ascii="Calibri" w:hAnsi="Calibri" w:eastAsia="微软雅黑"/>
          <w:sz w:val="21"/>
        </w:rPr>
        <w:t>，而其中 33～64 字节那一档就占了大约一半（结构体、key、短字符串）。所以池在首次使用时把自己 切成两块，小对象走</w:t>
      </w:r>
      <w:r>
        <w:rPr>
          <w:rFonts w:ascii="Calibri" w:hAnsi="Calibri" w:eastAsia="微软雅黑"/>
          <w:b/>
          <w:sz w:val="21"/>
        </w:rPr>
        <w:t>定长尺寸类</w:t>
      </w:r>
      <w:r>
        <w:rPr>
          <w:rFonts w:ascii="Calibri" w:hAnsi="Calibri" w:eastAsia="微软雅黑"/>
          <w:sz w:val="21"/>
        </w:rPr>
        <w:t>，其余走通用区：</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 类 16 B  | 类 32 B  |     ...     | 通用区（块头 + 变长块）             |</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 xml:space="preserve"> &lt;---------- NCL_MEM_CLASS_BYTES ----&gt;   默认 = 池的 1/4（最多占一半）</w:t>
      </w:r>
    </w:p>
    <w:p>
      <w:pPr>
        <w:spacing w:after="40" w:line="240" w:lineRule="auto"/>
      </w:pPr>
    </w:p>
    <w:p>
      <w:r>
        <w:rPr>
          <w:rFonts w:ascii="Calibri" w:hAnsi="Calibri" w:eastAsia="微软雅黑"/>
          <w:sz w:val="21"/>
        </w:rPr>
        <w:t>尺寸类为 {16, 32, 48, 64, 96, 128, 192, 256} 字节。</w:t>
      </w:r>
      <w:r>
        <w:rPr>
          <w:rFonts w:ascii="Calibri" w:hAnsi="Calibri" w:eastAsia="微软雅黑"/>
          <w:b/>
          <w:sz w:val="21"/>
        </w:rPr>
        <w:t>为什么不是 2 的幂</w:t>
      </w:r>
      <w:r>
        <w:rPr>
          <w:rFonts w:ascii="Calibri" w:hAnsi="Calibri" w:eastAsia="微软雅黑"/>
          <w:sz w:val="21"/>
        </w:rPr>
        <w:t>：一个尺寸为 C 的类只在请求大于 C−32 时才划算（通用区的成本是"对齐后的请求 + 32 字节块头"），C=128 时 65～96 字节的请求在通用区反而更便宜；插入 48 与 96 两档把这个亏损窗口压到很小。</w:t>
      </w:r>
    </w:p>
    <w:p>
      <w:pPr>
        <w:spacing w:after="60"/>
        <w:ind w:left="482" w:hanging="255"/>
      </w:pPr>
      <w:r>
        <w:rPr>
          <w:rFonts w:ascii="Calibri" w:hAnsi="Calibri" w:eastAsia="微软雅黑"/>
          <w:sz w:val="21"/>
        </w:rPr>
        <w:t xml:space="preserve">•  </w:t>
      </w:r>
      <w:r>
        <w:rPr>
          <w:rFonts w:ascii="Calibri" w:hAnsi="Calibri" w:eastAsia="微软雅黑"/>
          <w:b/>
          <w:sz w:val="21"/>
        </w:rPr>
        <w:t>类内没有块头</w:t>
      </w:r>
      <w:r>
        <w:rPr>
          <w:rFonts w:ascii="Calibri" w:hAnsi="Calibri" w:eastAsia="微软雅黑"/>
          <w:sz w:val="21"/>
        </w:rPr>
        <w:t xml:space="preserve">：定长块不需要 size 字段，释放时靠"指针落在哪个区域"判定类别 （一次范围检查），因此分配/释放都是 </w:t>
      </w:r>
      <w:r>
        <w:rPr>
          <w:rFonts w:ascii="Calibri" w:hAnsi="Calibri" w:eastAsia="微软雅黑"/>
          <w:b/>
          <w:sz w:val="21"/>
        </w:rPr>
        <w:t>O(1)</w:t>
      </w:r>
      <w:r>
        <w:rPr>
          <w:rFonts w:ascii="Calibri" w:hAnsi="Calibri" w:eastAsia="微软雅黑"/>
          <w:sz w:val="21"/>
        </w:rPr>
        <w:t>，而且</w:t>
      </w:r>
      <w:r>
        <w:rPr>
          <w:rFonts w:ascii="Calibri" w:hAnsi="Calibri" w:eastAsia="微软雅黑"/>
          <w:b/>
          <w:sz w:val="21"/>
        </w:rPr>
        <w:t>类内结构上不可能产生外部碎片</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b/>
          <w:sz w:val="21"/>
        </w:rPr>
        <w:t>代价只有内部碎片</w:t>
      </w:r>
      <w:r>
        <w:rPr>
          <w:rFonts w:ascii="Calibri" w:hAnsi="Calibri" w:eastAsia="微软雅黑"/>
          <w:sz w:val="21"/>
        </w:rPr>
        <w:t>：40 字节的请求占一个 48 字节块（对比通用区的 32+48=80）。</w:t>
      </w:r>
    </w:p>
    <w:p>
      <w:pPr>
        <w:spacing w:after="60"/>
        <w:ind w:left="482" w:hanging="255"/>
      </w:pPr>
      <w:r>
        <w:rPr>
          <w:rFonts w:ascii="Calibri" w:hAnsi="Calibri" w:eastAsia="微软雅黑"/>
          <w:sz w:val="21"/>
        </w:rPr>
        <w:t xml:space="preserve">•  </w:t>
      </w:r>
      <w:r>
        <w:rPr>
          <w:rFonts w:ascii="Calibri" w:hAnsi="Calibri" w:eastAsia="微软雅黑"/>
          <w:b/>
          <w:sz w:val="21"/>
        </w:rPr>
        <w:t>类用完了自动回落通用区</w:t>
      </w:r>
      <w:r>
        <w:rPr>
          <w:rFonts w:ascii="Calibri" w:hAnsi="Calibri" w:eastAsia="微软雅黑"/>
          <w:sz w:val="21"/>
        </w:rPr>
        <w:t>：所以尺寸类配小了只损失速度，</w:t>
      </w:r>
      <w:r>
        <w:rPr>
          <w:rFonts w:ascii="Calibri" w:hAnsi="Calibri" w:eastAsia="微软雅黑"/>
          <w:b/>
          <w:sz w:val="21"/>
        </w:rPr>
        <w:t>不会产生新的失败模式</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b/>
          <w:sz w:val="21"/>
        </w:rPr>
        <w:t>区域份额按实测分布加权</w:t>
      </w:r>
      <w:r>
        <w:rPr>
          <w:rFonts w:ascii="Calibri" w:hAnsi="Calibri" w:eastAsia="微软雅黑"/>
          <w:sz w:val="21"/>
        </w:rPr>
        <w:t>（</w:t>
      </w:r>
      <w:r>
        <w:rPr>
          <w:rFonts w:ascii="Consolas" w:hAnsi="Consolas" w:eastAsia="微软雅黑"/>
          <w:color w:val="A31515"/>
          <w:sz w:val="20"/>
        </w:rPr>
        <w:t>g_class_share</w:t>
      </w:r>
      <w:r>
        <w:rPr>
          <w:rFonts w:ascii="Calibri" w:hAnsi="Calibri" w:eastAsia="微软雅黑"/>
          <w:sz w:val="21"/>
        </w:rPr>
        <w:t>），可用宏覆盖；</w:t>
      </w:r>
      <w:r>
        <w:rPr>
          <w:rFonts w:ascii="Consolas" w:hAnsi="Consolas" w:eastAsia="微软雅黑"/>
          <w:color w:val="A31515"/>
          <w:sz w:val="20"/>
        </w:rPr>
        <w:t>-MemReport</w:t>
      </w:r>
      <w:r>
        <w:rPr>
          <w:rFonts w:ascii="Calibri" w:hAnsi="Calibri" w:eastAsia="微软雅黑"/>
          <w:sz w:val="21"/>
        </w:rPr>
        <w:t xml:space="preserve"> 会打印每一类的 </w:t>
      </w:r>
      <w:r>
        <w:rPr>
          <w:rFonts w:ascii="Consolas" w:hAnsi="Consolas" w:eastAsia="微软雅黑"/>
          <w:color w:val="A31515"/>
          <w:sz w:val="20"/>
        </w:rPr>
        <w:t>live/free/region</w:t>
      </w:r>
      <w:r>
        <w:rPr>
          <w:rFonts w:ascii="Calibri" w:hAnsi="Calibri" w:eastAsia="微软雅黑"/>
          <w:sz w:val="21"/>
        </w:rPr>
        <w:t xml:space="preserve"> 用量，现场按真实流量调。</w:t>
      </w:r>
    </w:p>
    <w:p>
      <w:r>
        <w:rPr>
          <w:rFonts w:ascii="Calibri" w:hAnsi="Calibri" w:eastAsia="微软雅黑"/>
          <w:sz w:val="21"/>
        </w:rPr>
        <w:t>实测收益（Windows x64 / MSVC，64 KiB 池，39 套全部重跑，</w:t>
      </w:r>
      <w:r>
        <w:rPr>
          <w:rFonts w:ascii="Calibri" w:hAnsi="Calibri" w:eastAsia="微软雅黑"/>
          <w:b/>
          <w:sz w:val="21"/>
        </w:rPr>
        <w:t>实际占用＝载荷＋块头</w:t>
      </w:r>
      <w:r>
        <w:rPr>
          <w:rFonts w:ascii="Calibri" w:hAnsi="Calibri" w:eastAsia="微软雅黑"/>
          <w:sz w:val="21"/>
        </w:rPr>
        <w:t>的 峰值，开/关尺寸类各编一份）：</w:t>
      </w:r>
    </w:p>
    <w:tbl>
      <w:tblPr>
        <w:tblStyle w:val="TableGrid"/>
        <w:tblW w:type="auto" w:w="0"/>
        <w:jc w:val="left"/>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after="0"/>
              <w:shd w:val="clear" w:color="auto" w:fill="EDEDED"/>
            </w:pPr>
            <w:r/>
            <w:r>
              <w:rPr>
                <w:rFonts w:ascii="Calibri" w:hAnsi="Calibri" w:eastAsia="微软雅黑"/>
                <w:b/>
                <w:sz w:val="19"/>
              </w:rPr>
              <w:t>用例</w:t>
            </w:r>
          </w:p>
        </w:tc>
        <w:tc>
          <w:tcPr>
            <w:tcW w:type="dxa" w:w="1176"/>
          </w:tcPr>
          <w:p>
            <w:pPr>
              <w:spacing w:after="0"/>
              <w:shd w:val="clear" w:color="auto" w:fill="EDEDED"/>
            </w:pPr>
            <w:r/>
            <w:r>
              <w:rPr>
                <w:rFonts w:ascii="Calibri" w:hAnsi="Calibri" w:eastAsia="微软雅黑"/>
                <w:b/>
                <w:sz w:val="19"/>
              </w:rPr>
              <w:t>关（字节）</w:t>
            </w:r>
          </w:p>
        </w:tc>
        <w:tc>
          <w:tcPr>
            <w:tcW w:type="dxa" w:w="1176"/>
          </w:tcPr>
          <w:p>
            <w:pPr>
              <w:spacing w:after="0"/>
              <w:shd w:val="clear" w:color="auto" w:fill="EDEDED"/>
            </w:pPr>
            <w:r/>
            <w:r>
              <w:rPr>
                <w:rFonts w:ascii="Calibri" w:hAnsi="Calibri" w:eastAsia="微软雅黑"/>
                <w:b/>
                <w:sz w:val="19"/>
              </w:rPr>
              <w:t>开（字节）</w:t>
            </w:r>
          </w:p>
        </w:tc>
        <w:tc>
          <w:tcPr>
            <w:tcW w:type="dxa" w:w="1176"/>
          </w:tcPr>
          <w:p>
            <w:pPr>
              <w:spacing w:after="0"/>
              <w:shd w:val="clear" w:color="auto" w:fill="EDEDED"/>
            </w:pPr>
            <w:r/>
            <w:r>
              <w:rPr>
                <w:rFonts w:ascii="Calibri" w:hAnsi="Calibri" w:eastAsia="微软雅黑"/>
                <w:b/>
                <w:sz w:val="19"/>
              </w:rPr>
              <w:t>省</w:t>
            </w:r>
          </w:p>
        </w:tc>
        <w:tc>
          <w:tcPr>
            <w:tcW w:type="dxa" w:w="1176"/>
          </w:tcPr>
          <w:p>
            <w:pPr>
              <w:spacing w:after="0"/>
              <w:shd w:val="clear" w:color="auto" w:fill="EDEDED"/>
            </w:pPr>
            <w:r/>
            <w:r>
              <w:rPr>
                <w:rFonts w:ascii="Calibri" w:hAnsi="Calibri" w:eastAsia="微软雅黑"/>
                <w:b/>
                <w:sz w:val="19"/>
              </w:rPr>
              <w:t>用例</w:t>
            </w:r>
          </w:p>
        </w:tc>
        <w:tc>
          <w:tcPr>
            <w:tcW w:type="dxa" w:w="1176"/>
          </w:tcPr>
          <w:p>
            <w:pPr>
              <w:spacing w:after="0"/>
              <w:shd w:val="clear" w:color="auto" w:fill="EDEDED"/>
            </w:pPr>
            <w:r/>
            <w:r>
              <w:rPr>
                <w:rFonts w:ascii="Calibri" w:hAnsi="Calibri" w:eastAsia="微软雅黑"/>
                <w:b/>
                <w:sz w:val="19"/>
              </w:rPr>
              <w:t>关</w:t>
            </w:r>
          </w:p>
        </w:tc>
        <w:tc>
          <w:tcPr>
            <w:tcW w:type="dxa" w:w="1176"/>
          </w:tcPr>
          <w:p>
            <w:pPr>
              <w:spacing w:after="0"/>
              <w:shd w:val="clear" w:color="auto" w:fill="EDEDED"/>
            </w:pPr>
            <w:r/>
            <w:r>
              <w:rPr>
                <w:rFonts w:ascii="Calibri" w:hAnsi="Calibri" w:eastAsia="微软雅黑"/>
                <w:b/>
                <w:sz w:val="19"/>
              </w:rPr>
              <w:t>开</w:t>
            </w:r>
          </w:p>
        </w:tc>
        <w:tc>
          <w:tcPr>
            <w:tcW w:type="dxa" w:w="1176"/>
          </w:tcPr>
          <w:p>
            <w:pPr>
              <w:spacing w:after="0"/>
              <w:shd w:val="clear" w:color="auto" w:fill="EDEDED"/>
            </w:pPr>
            <w:r/>
            <w:r>
              <w:rPr>
                <w:rFonts w:ascii="Calibri" w:hAnsi="Calibri" w:eastAsia="微软雅黑"/>
                <w:b/>
                <w:sz w:val="19"/>
              </w:rPr>
              <w:t>省</w:t>
            </w:r>
          </w:p>
        </w:tc>
      </w:tr>
      <w:tr>
        <w:tc>
          <w:tcPr>
            <w:tcW w:type="dxa" w:w="1176"/>
          </w:tcPr>
          <w:p>
            <w:pPr>
              <w:spacing w:after="0"/>
            </w:pPr>
            <w:r/>
            <w:r>
              <w:rPr>
                <w:rFonts w:ascii="Calibri" w:hAnsi="Calibri" w:eastAsia="微软雅黑"/>
                <w:sz w:val="19"/>
              </w:rPr>
              <w:t>server</w:t>
            </w:r>
          </w:p>
        </w:tc>
        <w:tc>
          <w:tcPr>
            <w:tcW w:type="dxa" w:w="1176"/>
          </w:tcPr>
          <w:p>
            <w:pPr>
              <w:spacing w:after="0"/>
            </w:pPr>
            <w:r/>
            <w:r>
              <w:rPr>
                <w:rFonts w:ascii="Calibri" w:hAnsi="Calibri" w:eastAsia="微软雅黑"/>
                <w:sz w:val="19"/>
              </w:rPr>
              <w:t>36384</w:t>
            </w:r>
          </w:p>
        </w:tc>
        <w:tc>
          <w:tcPr>
            <w:tcW w:type="dxa" w:w="1176"/>
          </w:tcPr>
          <w:p>
            <w:pPr>
              <w:spacing w:after="0"/>
            </w:pPr>
            <w:r/>
            <w:r>
              <w:rPr>
                <w:rFonts w:ascii="Calibri" w:hAnsi="Calibri" w:eastAsia="微软雅黑"/>
                <w:sz w:val="19"/>
              </w:rPr>
              <w:t>25744</w:t>
            </w:r>
          </w:p>
        </w:tc>
        <w:tc>
          <w:tcPr>
            <w:tcW w:type="dxa" w:w="1176"/>
          </w:tcPr>
          <w:p>
            <w:pPr>
              <w:spacing w:after="0"/>
            </w:pPr>
            <w:r/>
            <w:r>
              <w:rPr>
                <w:rFonts w:ascii="Calibri" w:hAnsi="Calibri" w:eastAsia="微软雅黑"/>
                <w:b/>
                <w:sz w:val="19"/>
              </w:rPr>
              <w:t>29.2%</w:t>
            </w:r>
          </w:p>
        </w:tc>
        <w:tc>
          <w:tcPr>
            <w:tcW w:type="dxa" w:w="1176"/>
          </w:tcPr>
          <w:p>
            <w:pPr>
              <w:spacing w:after="0"/>
            </w:pPr>
            <w:r/>
            <w:r>
              <w:rPr>
                <w:rFonts w:ascii="Calibri" w:hAnsi="Calibri" w:eastAsia="微软雅黑"/>
                <w:sz w:val="19"/>
              </w:rPr>
              <w:t>model</w:t>
            </w:r>
          </w:p>
        </w:tc>
        <w:tc>
          <w:tcPr>
            <w:tcW w:type="dxa" w:w="1176"/>
          </w:tcPr>
          <w:p>
            <w:pPr>
              <w:spacing w:after="0"/>
            </w:pPr>
            <w:r/>
            <w:r>
              <w:rPr>
                <w:rFonts w:ascii="Calibri" w:hAnsi="Calibri" w:eastAsia="微软雅黑"/>
                <w:sz w:val="19"/>
              </w:rPr>
              <w:t>16304</w:t>
            </w:r>
          </w:p>
        </w:tc>
        <w:tc>
          <w:tcPr>
            <w:tcW w:type="dxa" w:w="1176"/>
          </w:tcPr>
          <w:p>
            <w:pPr>
              <w:spacing w:after="0"/>
            </w:pPr>
            <w:r/>
            <w:r>
              <w:rPr>
                <w:rFonts w:ascii="Calibri" w:hAnsi="Calibri" w:eastAsia="微软雅黑"/>
                <w:sz w:val="19"/>
              </w:rPr>
              <w:t>10720</w:t>
            </w:r>
          </w:p>
        </w:tc>
        <w:tc>
          <w:tcPr>
            <w:tcW w:type="dxa" w:w="1176"/>
          </w:tcPr>
          <w:p>
            <w:pPr>
              <w:spacing w:after="0"/>
            </w:pPr>
            <w:r/>
            <w:r>
              <w:rPr>
                <w:rFonts w:ascii="Calibri" w:hAnsi="Calibri" w:eastAsia="微软雅黑"/>
                <w:sz w:val="19"/>
              </w:rPr>
              <w:t>34.2%</w:t>
            </w:r>
          </w:p>
        </w:tc>
      </w:tr>
      <w:tr>
        <w:tc>
          <w:tcPr>
            <w:tcW w:type="dxa" w:w="1176"/>
          </w:tcPr>
          <w:p>
            <w:pPr>
              <w:spacing w:after="0"/>
            </w:pPr>
            <w:r/>
            <w:r>
              <w:rPr>
                <w:rFonts w:ascii="Calibri" w:hAnsi="Calibri" w:eastAsia="微软雅黑"/>
                <w:sz w:val="19"/>
              </w:rPr>
              <w:t>message</w:t>
            </w:r>
          </w:p>
        </w:tc>
        <w:tc>
          <w:tcPr>
            <w:tcW w:type="dxa" w:w="1176"/>
          </w:tcPr>
          <w:p>
            <w:pPr>
              <w:spacing w:after="0"/>
            </w:pPr>
            <w:r/>
            <w:r>
              <w:rPr>
                <w:rFonts w:ascii="Calibri" w:hAnsi="Calibri" w:eastAsia="微软雅黑"/>
                <w:sz w:val="19"/>
              </w:rPr>
              <w:t>24064</w:t>
            </w:r>
          </w:p>
        </w:tc>
        <w:tc>
          <w:tcPr>
            <w:tcW w:type="dxa" w:w="1176"/>
          </w:tcPr>
          <w:p>
            <w:pPr>
              <w:spacing w:after="0"/>
            </w:pPr>
            <w:r/>
            <w:r>
              <w:rPr>
                <w:rFonts w:ascii="Calibri" w:hAnsi="Calibri" w:eastAsia="微软雅黑"/>
                <w:sz w:val="19"/>
              </w:rPr>
              <w:t>16256</w:t>
            </w:r>
          </w:p>
        </w:tc>
        <w:tc>
          <w:tcPr>
            <w:tcW w:type="dxa" w:w="1176"/>
          </w:tcPr>
          <w:p>
            <w:pPr>
              <w:spacing w:after="0"/>
            </w:pPr>
            <w:r/>
            <w:r>
              <w:rPr>
                <w:rFonts w:ascii="Calibri" w:hAnsi="Calibri" w:eastAsia="微软雅黑"/>
                <w:b/>
                <w:sz w:val="19"/>
              </w:rPr>
              <w:t>32.4%</w:t>
            </w:r>
          </w:p>
        </w:tc>
        <w:tc>
          <w:tcPr>
            <w:tcW w:type="dxa" w:w="1176"/>
          </w:tcPr>
          <w:p>
            <w:pPr>
              <w:spacing w:after="0"/>
            </w:pPr>
            <w:r/>
            <w:r>
              <w:rPr>
                <w:rFonts w:ascii="Calibri" w:hAnsi="Calibri" w:eastAsia="微软雅黑"/>
                <w:sz w:val="19"/>
              </w:rPr>
              <w:t>event</w:t>
            </w:r>
          </w:p>
        </w:tc>
        <w:tc>
          <w:tcPr>
            <w:tcW w:type="dxa" w:w="1176"/>
          </w:tcPr>
          <w:p>
            <w:pPr>
              <w:spacing w:after="0"/>
            </w:pPr>
            <w:r/>
            <w:r>
              <w:rPr>
                <w:rFonts w:ascii="Calibri" w:hAnsi="Calibri" w:eastAsia="微软雅黑"/>
                <w:sz w:val="19"/>
              </w:rPr>
              <w:t>34864</w:t>
            </w:r>
          </w:p>
        </w:tc>
        <w:tc>
          <w:tcPr>
            <w:tcW w:type="dxa" w:w="1176"/>
          </w:tcPr>
          <w:p>
            <w:pPr>
              <w:spacing w:after="0"/>
            </w:pPr>
            <w:r/>
            <w:r>
              <w:rPr>
                <w:rFonts w:ascii="Calibri" w:hAnsi="Calibri" w:eastAsia="微软雅黑"/>
                <w:sz w:val="19"/>
              </w:rPr>
              <w:t>23776</w:t>
            </w:r>
          </w:p>
        </w:tc>
        <w:tc>
          <w:tcPr>
            <w:tcW w:type="dxa" w:w="1176"/>
          </w:tcPr>
          <w:p>
            <w:pPr>
              <w:spacing w:after="0"/>
            </w:pPr>
            <w:r/>
            <w:r>
              <w:rPr>
                <w:rFonts w:ascii="Calibri" w:hAnsi="Calibri" w:eastAsia="微软雅黑"/>
                <w:sz w:val="19"/>
              </w:rPr>
              <w:t>31.8%</w:t>
            </w:r>
          </w:p>
        </w:tc>
      </w:tr>
      <w:tr>
        <w:tc>
          <w:tcPr>
            <w:tcW w:type="dxa" w:w="1176"/>
          </w:tcPr>
          <w:p>
            <w:pPr>
              <w:spacing w:after="0"/>
            </w:pPr>
            <w:r/>
            <w:r>
              <w:rPr>
                <w:rFonts w:ascii="Calibri" w:hAnsi="Calibri" w:eastAsia="微软雅黑"/>
                <w:sz w:val="19"/>
              </w:rPr>
              <w:t>client</w:t>
            </w:r>
          </w:p>
        </w:tc>
        <w:tc>
          <w:tcPr>
            <w:tcW w:type="dxa" w:w="1176"/>
          </w:tcPr>
          <w:p>
            <w:pPr>
              <w:spacing w:after="0"/>
            </w:pPr>
            <w:r/>
            <w:r>
              <w:rPr>
                <w:rFonts w:ascii="Calibri" w:hAnsi="Calibri" w:eastAsia="微软雅黑"/>
                <w:sz w:val="19"/>
              </w:rPr>
              <w:t>19520</w:t>
            </w:r>
          </w:p>
        </w:tc>
        <w:tc>
          <w:tcPr>
            <w:tcW w:type="dxa" w:w="1176"/>
          </w:tcPr>
          <w:p>
            <w:pPr>
              <w:spacing w:after="0"/>
            </w:pPr>
            <w:r/>
            <w:r>
              <w:rPr>
                <w:rFonts w:ascii="Calibri" w:hAnsi="Calibri" w:eastAsia="微软雅黑"/>
                <w:sz w:val="19"/>
              </w:rPr>
              <w:t>13584</w:t>
            </w:r>
          </w:p>
        </w:tc>
        <w:tc>
          <w:tcPr>
            <w:tcW w:type="dxa" w:w="1176"/>
          </w:tcPr>
          <w:p>
            <w:pPr>
              <w:spacing w:after="0"/>
            </w:pPr>
            <w:r/>
            <w:r>
              <w:rPr>
                <w:rFonts w:ascii="Calibri" w:hAnsi="Calibri" w:eastAsia="微软雅黑"/>
                <w:b/>
                <w:sz w:val="19"/>
              </w:rPr>
              <w:t>30.4%</w:t>
            </w:r>
          </w:p>
        </w:tc>
        <w:tc>
          <w:tcPr>
            <w:tcW w:type="dxa" w:w="1176"/>
          </w:tcPr>
          <w:p>
            <w:pPr>
              <w:spacing w:after="0"/>
            </w:pPr>
            <w:r/>
            <w:r>
              <w:rPr>
                <w:rFonts w:ascii="Calibri" w:hAnsi="Calibri" w:eastAsia="微软雅黑"/>
                <w:sz w:val="19"/>
              </w:rPr>
              <w:t>json</w:t>
            </w:r>
          </w:p>
        </w:tc>
        <w:tc>
          <w:tcPr>
            <w:tcW w:type="dxa" w:w="1176"/>
          </w:tcPr>
          <w:p>
            <w:pPr>
              <w:spacing w:after="0"/>
            </w:pPr>
            <w:r/>
            <w:r>
              <w:rPr>
                <w:rFonts w:ascii="Calibri" w:hAnsi="Calibri" w:eastAsia="微软雅黑"/>
                <w:sz w:val="19"/>
              </w:rPr>
              <w:t>2800</w:t>
            </w:r>
          </w:p>
        </w:tc>
        <w:tc>
          <w:tcPr>
            <w:tcW w:type="dxa" w:w="1176"/>
          </w:tcPr>
          <w:p>
            <w:pPr>
              <w:spacing w:after="0"/>
            </w:pPr>
            <w:r/>
            <w:r>
              <w:rPr>
                <w:rFonts w:ascii="Calibri" w:hAnsi="Calibri" w:eastAsia="微软雅黑"/>
                <w:sz w:val="19"/>
              </w:rPr>
              <w:t>1568</w:t>
            </w:r>
          </w:p>
        </w:tc>
        <w:tc>
          <w:tcPr>
            <w:tcW w:type="dxa" w:w="1176"/>
          </w:tcPr>
          <w:p>
            <w:pPr>
              <w:spacing w:after="0"/>
            </w:pPr>
            <w:r/>
            <w:r>
              <w:rPr>
                <w:rFonts w:ascii="Calibri" w:hAnsi="Calibri" w:eastAsia="微软雅黑"/>
                <w:sz w:val="19"/>
              </w:rPr>
              <w:t>44.0%</w:t>
            </w:r>
          </w:p>
        </w:tc>
      </w:tr>
      <w:tr>
        <w:tc>
          <w:tcPr>
            <w:tcW w:type="dxa" w:w="1176"/>
          </w:tcPr>
          <w:p>
            <w:pPr>
              <w:spacing w:after="0"/>
            </w:pPr>
            <w:r/>
            <w:r>
              <w:rPr>
                <w:rFonts w:ascii="Calibri" w:hAnsi="Calibri" w:eastAsia="微软雅黑"/>
                <w:sz w:val="19"/>
              </w:rPr>
              <w:t>rest</w:t>
            </w:r>
          </w:p>
        </w:tc>
        <w:tc>
          <w:tcPr>
            <w:tcW w:type="dxa" w:w="1176"/>
          </w:tcPr>
          <w:p>
            <w:pPr>
              <w:spacing w:after="0"/>
            </w:pPr>
            <w:r/>
            <w:r>
              <w:rPr>
                <w:rFonts w:ascii="Calibri" w:hAnsi="Calibri" w:eastAsia="微软雅黑"/>
                <w:sz w:val="19"/>
              </w:rPr>
              <w:t>25904</w:t>
            </w:r>
          </w:p>
        </w:tc>
        <w:tc>
          <w:tcPr>
            <w:tcW w:type="dxa" w:w="1176"/>
          </w:tcPr>
          <w:p>
            <w:pPr>
              <w:spacing w:after="0"/>
            </w:pPr>
            <w:r/>
            <w:r>
              <w:rPr>
                <w:rFonts w:ascii="Calibri" w:hAnsi="Calibri" w:eastAsia="微软雅黑"/>
                <w:sz w:val="19"/>
              </w:rPr>
              <w:t>18000</w:t>
            </w:r>
          </w:p>
        </w:tc>
        <w:tc>
          <w:tcPr>
            <w:tcW w:type="dxa" w:w="1176"/>
          </w:tcPr>
          <w:p>
            <w:pPr>
              <w:spacing w:after="0"/>
            </w:pPr>
            <w:r/>
            <w:r>
              <w:rPr>
                <w:rFonts w:ascii="Calibri" w:hAnsi="Calibri" w:eastAsia="微软雅黑"/>
                <w:b/>
                <w:sz w:val="19"/>
              </w:rPr>
              <w:t>30.5%</w:t>
            </w:r>
          </w:p>
        </w:tc>
        <w:tc>
          <w:tcPr>
            <w:tcW w:type="dxa" w:w="1176"/>
          </w:tcPr>
          <w:p>
            <w:pPr>
              <w:spacing w:after="0"/>
            </w:pPr>
            <w:r/>
            <w:r>
              <w:rPr>
                <w:rFonts w:ascii="Calibri" w:hAnsi="Calibri" w:eastAsia="微软雅黑"/>
                <w:sz w:val="19"/>
              </w:rPr>
              <w:t>schema</w:t>
            </w:r>
          </w:p>
        </w:tc>
        <w:tc>
          <w:tcPr>
            <w:tcW w:type="dxa" w:w="1176"/>
          </w:tcPr>
          <w:p>
            <w:pPr>
              <w:spacing w:after="0"/>
            </w:pPr>
            <w:r/>
            <w:r>
              <w:rPr>
                <w:rFonts w:ascii="Calibri" w:hAnsi="Calibri" w:eastAsia="微软雅黑"/>
                <w:sz w:val="19"/>
              </w:rPr>
              <w:t>7456</w:t>
            </w:r>
          </w:p>
        </w:tc>
        <w:tc>
          <w:tcPr>
            <w:tcW w:type="dxa" w:w="1176"/>
          </w:tcPr>
          <w:p>
            <w:pPr>
              <w:spacing w:after="0"/>
            </w:pPr>
            <w:r/>
            <w:r>
              <w:rPr>
                <w:rFonts w:ascii="Calibri" w:hAnsi="Calibri" w:eastAsia="微软雅黑"/>
                <w:sz w:val="19"/>
              </w:rPr>
              <w:t>4032</w:t>
            </w:r>
          </w:p>
        </w:tc>
        <w:tc>
          <w:tcPr>
            <w:tcW w:type="dxa" w:w="1176"/>
          </w:tcPr>
          <w:p>
            <w:pPr>
              <w:spacing w:after="0"/>
            </w:pPr>
            <w:r/>
            <w:r>
              <w:rPr>
                <w:rFonts w:ascii="Calibri" w:hAnsi="Calibri" w:eastAsia="微软雅黑"/>
                <w:sz w:val="19"/>
              </w:rPr>
              <w:t>45.9%</w:t>
            </w:r>
          </w:p>
        </w:tc>
      </w:tr>
      <w:tr>
        <w:tc>
          <w:tcPr>
            <w:tcW w:type="dxa" w:w="1176"/>
          </w:tcPr>
          <w:p>
            <w:pPr>
              <w:spacing w:after="0"/>
            </w:pPr>
            <w:r/>
            <w:r>
              <w:rPr>
                <w:rFonts w:ascii="Calibri" w:hAnsi="Calibri" w:eastAsia="微软雅黑"/>
                <w:sz w:val="19"/>
              </w:rPr>
              <w:t>config</w:t>
            </w:r>
          </w:p>
        </w:tc>
        <w:tc>
          <w:tcPr>
            <w:tcW w:type="dxa" w:w="1176"/>
          </w:tcPr>
          <w:p>
            <w:pPr>
              <w:spacing w:after="0"/>
            </w:pPr>
            <w:r/>
            <w:r>
              <w:rPr>
                <w:rFonts w:ascii="Calibri" w:hAnsi="Calibri" w:eastAsia="微软雅黑"/>
                <w:sz w:val="19"/>
              </w:rPr>
              <w:t>8896</w:t>
            </w:r>
          </w:p>
        </w:tc>
        <w:tc>
          <w:tcPr>
            <w:tcW w:type="dxa" w:w="1176"/>
          </w:tcPr>
          <w:p>
            <w:pPr>
              <w:spacing w:after="0"/>
            </w:pPr>
            <w:r/>
            <w:r>
              <w:rPr>
                <w:rFonts w:ascii="Calibri" w:hAnsi="Calibri" w:eastAsia="微软雅黑"/>
                <w:sz w:val="19"/>
              </w:rPr>
              <w:t>6720</w:t>
            </w:r>
          </w:p>
        </w:tc>
        <w:tc>
          <w:tcPr>
            <w:tcW w:type="dxa" w:w="1176"/>
          </w:tcPr>
          <w:p>
            <w:pPr>
              <w:spacing w:after="0"/>
            </w:pPr>
            <w:r/>
            <w:r>
              <w:rPr>
                <w:rFonts w:ascii="Calibri" w:hAnsi="Calibri" w:eastAsia="微软雅黑"/>
                <w:sz w:val="19"/>
              </w:rPr>
              <w:t>24.5%</w:t>
            </w:r>
          </w:p>
        </w:tc>
        <w:tc>
          <w:tcPr>
            <w:tcW w:type="dxa" w:w="1176"/>
          </w:tcPr>
          <w:p>
            <w:pPr>
              <w:spacing w:after="0"/>
            </w:pPr>
            <w:r/>
            <w:r>
              <w:rPr>
                <w:rFonts w:ascii="Calibri" w:hAnsi="Calibri" w:eastAsia="微软雅黑"/>
                <w:sz w:val="19"/>
              </w:rPr>
              <w:t>mqtt</w:t>
            </w:r>
          </w:p>
        </w:tc>
        <w:tc>
          <w:tcPr>
            <w:tcW w:type="dxa" w:w="1176"/>
          </w:tcPr>
          <w:p>
            <w:pPr>
              <w:spacing w:after="0"/>
            </w:pPr>
            <w:r/>
            <w:r>
              <w:rPr>
                <w:rFonts w:ascii="Calibri" w:hAnsi="Calibri" w:eastAsia="微软雅黑"/>
                <w:sz w:val="19"/>
              </w:rPr>
              <w:t>1120</w:t>
            </w:r>
          </w:p>
        </w:tc>
        <w:tc>
          <w:tcPr>
            <w:tcW w:type="dxa" w:w="1176"/>
          </w:tcPr>
          <w:p>
            <w:pPr>
              <w:spacing w:after="0"/>
            </w:pPr>
            <w:r/>
            <w:r>
              <w:rPr>
                <w:rFonts w:ascii="Calibri" w:hAnsi="Calibri" w:eastAsia="微软雅黑"/>
                <w:sz w:val="19"/>
              </w:rPr>
              <w:t>544</w:t>
            </w:r>
          </w:p>
        </w:tc>
        <w:tc>
          <w:tcPr>
            <w:tcW w:type="dxa" w:w="1176"/>
          </w:tcPr>
          <w:p>
            <w:pPr>
              <w:spacing w:after="0"/>
            </w:pPr>
            <w:r/>
            <w:r>
              <w:rPr>
                <w:rFonts w:ascii="Calibri" w:hAnsi="Calibri" w:eastAsia="微软雅黑"/>
                <w:sz w:val="19"/>
              </w:rPr>
              <w:t>51.4%</w:t>
            </w:r>
          </w:p>
        </w:tc>
      </w:tr>
      <w:tr>
        <w:tc>
          <w:tcPr>
            <w:tcW w:type="dxa" w:w="1176"/>
          </w:tcPr>
          <w:p>
            <w:pPr>
              <w:spacing w:after="0"/>
            </w:pPr>
            <w:r/>
            <w:r>
              <w:rPr>
                <w:rFonts w:ascii="Calibri" w:hAnsi="Calibri" w:eastAsia="微软雅黑"/>
                <w:sz w:val="19"/>
              </w:rPr>
              <w:t>adapter</w:t>
            </w:r>
          </w:p>
        </w:tc>
        <w:tc>
          <w:tcPr>
            <w:tcW w:type="dxa" w:w="1176"/>
          </w:tcPr>
          <w:p>
            <w:pPr>
              <w:spacing w:after="0"/>
            </w:pPr>
            <w:r/>
            <w:r>
              <w:rPr>
                <w:rFonts w:ascii="Calibri" w:hAnsi="Calibri" w:eastAsia="微软雅黑"/>
                <w:sz w:val="19"/>
              </w:rPr>
              <w:t>25936</w:t>
            </w:r>
          </w:p>
        </w:tc>
        <w:tc>
          <w:tcPr>
            <w:tcW w:type="dxa" w:w="1176"/>
          </w:tcPr>
          <w:p>
            <w:pPr>
              <w:spacing w:after="0"/>
            </w:pPr>
            <w:r/>
            <w:r>
              <w:rPr>
                <w:rFonts w:ascii="Calibri" w:hAnsi="Calibri" w:eastAsia="微软雅黑"/>
                <w:sz w:val="19"/>
              </w:rPr>
              <w:t>17120</w:t>
            </w:r>
          </w:p>
        </w:tc>
        <w:tc>
          <w:tcPr>
            <w:tcW w:type="dxa" w:w="1176"/>
          </w:tcPr>
          <w:p>
            <w:pPr>
              <w:spacing w:after="0"/>
            </w:pPr>
            <w:r/>
            <w:r>
              <w:rPr>
                <w:rFonts w:ascii="Calibri" w:hAnsi="Calibri" w:eastAsia="微软雅黑"/>
                <w:b/>
                <w:sz w:val="19"/>
              </w:rPr>
              <w:t>34.0%</w:t>
            </w:r>
          </w:p>
        </w:tc>
        <w:tc>
          <w:tcPr>
            <w:tcW w:type="dxa" w:w="1176"/>
          </w:tcPr>
          <w:p>
            <w:pPr>
              <w:spacing w:after="0"/>
            </w:pPr>
            <w:r/>
            <w:r>
              <w:rPr>
                <w:rFonts w:ascii="Calibri" w:hAnsi="Calibri" w:eastAsia="微软雅黑"/>
                <w:sz w:val="19"/>
              </w:rPr>
              <w:t>knd</w:t>
            </w:r>
          </w:p>
        </w:tc>
        <w:tc>
          <w:tcPr>
            <w:tcW w:type="dxa" w:w="1176"/>
          </w:tcPr>
          <w:p>
            <w:pPr>
              <w:spacing w:after="0"/>
            </w:pPr>
            <w:r/>
            <w:r>
              <w:rPr>
                <w:rFonts w:ascii="Calibri" w:hAnsi="Calibri" w:eastAsia="微软雅黑"/>
                <w:sz w:val="19"/>
              </w:rPr>
              <w:t>6976</w:t>
            </w:r>
          </w:p>
        </w:tc>
        <w:tc>
          <w:tcPr>
            <w:tcW w:type="dxa" w:w="1176"/>
          </w:tcPr>
          <w:p>
            <w:pPr>
              <w:spacing w:after="0"/>
            </w:pPr>
            <w:r/>
            <w:r>
              <w:rPr>
                <w:rFonts w:ascii="Calibri" w:hAnsi="Calibri" w:eastAsia="微软雅黑"/>
                <w:sz w:val="19"/>
              </w:rPr>
              <w:t>3984</w:t>
            </w:r>
          </w:p>
        </w:tc>
        <w:tc>
          <w:tcPr>
            <w:tcW w:type="dxa" w:w="1176"/>
          </w:tcPr>
          <w:p>
            <w:pPr>
              <w:spacing w:after="0"/>
            </w:pPr>
            <w:r/>
            <w:r>
              <w:rPr>
                <w:rFonts w:ascii="Calibri" w:hAnsi="Calibri" w:eastAsia="微软雅黑"/>
                <w:sz w:val="19"/>
              </w:rPr>
              <w:t>42.9%</w:t>
            </w:r>
          </w:p>
        </w:tc>
      </w:tr>
      <w:tr>
        <w:tc>
          <w:tcPr>
            <w:tcW w:type="dxa" w:w="1176"/>
          </w:tcPr>
          <w:p>
            <w:pPr>
              <w:spacing w:after="0"/>
            </w:pPr>
            <w:r/>
            <w:r>
              <w:rPr>
                <w:rFonts w:ascii="Calibri" w:hAnsi="Calibri" w:eastAsia="微软雅黑"/>
                <w:sz w:val="19"/>
              </w:rPr>
              <w:t>driver_manager</w:t>
            </w:r>
          </w:p>
        </w:tc>
        <w:tc>
          <w:tcPr>
            <w:tcW w:type="dxa" w:w="1176"/>
          </w:tcPr>
          <w:p>
            <w:pPr>
              <w:spacing w:after="0"/>
            </w:pPr>
            <w:r/>
            <w:r>
              <w:rPr>
                <w:rFonts w:ascii="Calibri" w:hAnsi="Calibri" w:eastAsia="微软雅黑"/>
                <w:sz w:val="19"/>
              </w:rPr>
              <w:t>16752</w:t>
            </w:r>
          </w:p>
        </w:tc>
        <w:tc>
          <w:tcPr>
            <w:tcW w:type="dxa" w:w="1176"/>
          </w:tcPr>
          <w:p>
            <w:pPr>
              <w:spacing w:after="0"/>
            </w:pPr>
            <w:r/>
            <w:r>
              <w:rPr>
                <w:rFonts w:ascii="Calibri" w:hAnsi="Calibri" w:eastAsia="微软雅黑"/>
                <w:sz w:val="19"/>
              </w:rPr>
              <w:t>10768</w:t>
            </w:r>
          </w:p>
        </w:tc>
        <w:tc>
          <w:tcPr>
            <w:tcW w:type="dxa" w:w="1176"/>
          </w:tcPr>
          <w:p>
            <w:pPr>
              <w:spacing w:after="0"/>
            </w:pPr>
            <w:r/>
            <w:r>
              <w:rPr>
                <w:rFonts w:ascii="Calibri" w:hAnsi="Calibri" w:eastAsia="微软雅黑"/>
                <w:b/>
                <w:sz w:val="19"/>
              </w:rPr>
              <w:t>35.7%</w:t>
            </w:r>
          </w:p>
        </w:tc>
        <w:tc>
          <w:tcPr>
            <w:tcW w:type="dxa" w:w="1176"/>
          </w:tcPr>
          <w:p>
            <w:pPr>
              <w:spacing w:after="0"/>
            </w:pPr>
            <w:r/>
            <w:r>
              <w:rPr>
                <w:rFonts w:ascii="Calibri" w:hAnsi="Calibri" w:eastAsia="微软雅黑"/>
                <w:sz w:val="19"/>
              </w:rPr>
              <w:t>meldas</w:t>
            </w:r>
          </w:p>
        </w:tc>
        <w:tc>
          <w:tcPr>
            <w:tcW w:type="dxa" w:w="1176"/>
          </w:tcPr>
          <w:p>
            <w:pPr>
              <w:spacing w:after="0"/>
            </w:pPr>
            <w:r/>
            <w:r>
              <w:rPr>
                <w:rFonts w:ascii="Calibri" w:hAnsi="Calibri" w:eastAsia="微软雅黑"/>
                <w:sz w:val="19"/>
              </w:rPr>
              <w:t>7712</w:t>
            </w:r>
          </w:p>
        </w:tc>
        <w:tc>
          <w:tcPr>
            <w:tcW w:type="dxa" w:w="1176"/>
          </w:tcPr>
          <w:p>
            <w:pPr>
              <w:spacing w:after="0"/>
            </w:pPr>
            <w:r/>
            <w:r>
              <w:rPr>
                <w:rFonts w:ascii="Calibri" w:hAnsi="Calibri" w:eastAsia="微软雅黑"/>
                <w:sz w:val="19"/>
              </w:rPr>
              <w:t>4544</w:t>
            </w:r>
          </w:p>
        </w:tc>
        <w:tc>
          <w:tcPr>
            <w:tcW w:type="dxa" w:w="1176"/>
          </w:tcPr>
          <w:p>
            <w:pPr>
              <w:spacing w:after="0"/>
            </w:pPr>
            <w:r/>
            <w:r>
              <w:rPr>
                <w:rFonts w:ascii="Calibri" w:hAnsi="Calibri" w:eastAsia="微软雅黑"/>
                <w:sz w:val="19"/>
              </w:rPr>
              <w:t>41.1%</w:t>
            </w:r>
          </w:p>
        </w:tc>
      </w:tr>
      <w:tr>
        <w:tc>
          <w:tcPr>
            <w:tcW w:type="dxa" w:w="1176"/>
          </w:tcPr>
          <w:p>
            <w:pPr>
              <w:spacing w:after="0"/>
            </w:pPr>
            <w:r/>
            <w:r>
              <w:rPr>
                <w:rFonts w:ascii="Calibri" w:hAnsi="Calibri" w:eastAsia="微软雅黑"/>
                <w:sz w:val="19"/>
              </w:rPr>
              <w:t>modbus</w:t>
            </w:r>
          </w:p>
        </w:tc>
        <w:tc>
          <w:tcPr>
            <w:tcW w:type="dxa" w:w="1176"/>
          </w:tcPr>
          <w:p>
            <w:pPr>
              <w:spacing w:after="0"/>
            </w:pPr>
            <w:r/>
            <w:r>
              <w:rPr>
                <w:rFonts w:ascii="Calibri" w:hAnsi="Calibri" w:eastAsia="微软雅黑"/>
                <w:sz w:val="19"/>
              </w:rPr>
              <w:t>7792</w:t>
            </w:r>
          </w:p>
        </w:tc>
        <w:tc>
          <w:tcPr>
            <w:tcW w:type="dxa" w:w="1176"/>
          </w:tcPr>
          <w:p>
            <w:pPr>
              <w:spacing w:after="0"/>
            </w:pPr>
            <w:r/>
            <w:r>
              <w:rPr>
                <w:rFonts w:ascii="Calibri" w:hAnsi="Calibri" w:eastAsia="微软雅黑"/>
                <w:sz w:val="19"/>
              </w:rPr>
              <w:t>4784</w:t>
            </w:r>
          </w:p>
        </w:tc>
        <w:tc>
          <w:tcPr>
            <w:tcW w:type="dxa" w:w="1176"/>
          </w:tcPr>
          <w:p>
            <w:pPr>
              <w:spacing w:after="0"/>
            </w:pPr>
            <w:r/>
            <w:r>
              <w:rPr>
                <w:rFonts w:ascii="Calibri" w:hAnsi="Calibri" w:eastAsia="微软雅黑"/>
                <w:b/>
                <w:sz w:val="19"/>
              </w:rPr>
              <w:t>38.6%</w:t>
            </w:r>
          </w:p>
        </w:tc>
        <w:tc>
          <w:tcPr>
            <w:tcW w:type="dxa" w:w="1176"/>
          </w:tcPr>
          <w:p>
            <w:pPr>
              <w:spacing w:after="0"/>
            </w:pPr>
            <w:r/>
            <w:r>
              <w:rPr>
                <w:rFonts w:ascii="Calibri" w:hAnsi="Calibri" w:eastAsia="微软雅黑"/>
                <w:sz w:val="19"/>
              </w:rPr>
              <w:t>s7</w:t>
            </w:r>
          </w:p>
        </w:tc>
        <w:tc>
          <w:tcPr>
            <w:tcW w:type="dxa" w:w="1176"/>
          </w:tcPr>
          <w:p>
            <w:pPr>
              <w:spacing w:after="0"/>
            </w:pPr>
            <w:r/>
            <w:r>
              <w:rPr>
                <w:rFonts w:ascii="Calibri" w:hAnsi="Calibri" w:eastAsia="微软雅黑"/>
                <w:sz w:val="19"/>
              </w:rPr>
              <w:t>11152</w:t>
            </w:r>
          </w:p>
        </w:tc>
        <w:tc>
          <w:tcPr>
            <w:tcW w:type="dxa" w:w="1176"/>
          </w:tcPr>
          <w:p>
            <w:pPr>
              <w:spacing w:after="0"/>
            </w:pPr>
            <w:r/>
            <w:r>
              <w:rPr>
                <w:rFonts w:ascii="Calibri" w:hAnsi="Calibri" w:eastAsia="微软雅黑"/>
                <w:sz w:val="19"/>
              </w:rPr>
              <w:t>8128</w:t>
            </w:r>
          </w:p>
        </w:tc>
        <w:tc>
          <w:tcPr>
            <w:tcW w:type="dxa" w:w="1176"/>
          </w:tcPr>
          <w:p>
            <w:pPr>
              <w:spacing w:after="0"/>
            </w:pPr>
            <w:r/>
            <w:r>
              <w:rPr>
                <w:rFonts w:ascii="Calibri" w:hAnsi="Calibri" w:eastAsia="微软雅黑"/>
                <w:sz w:val="19"/>
              </w:rPr>
              <w:t>27.1%</w:t>
            </w:r>
          </w:p>
        </w:tc>
      </w:tr>
      <w:tr>
        <w:tc>
          <w:tcPr>
            <w:tcW w:type="dxa" w:w="1176"/>
          </w:tcPr>
          <w:p>
            <w:pPr>
              <w:spacing w:after="0"/>
            </w:pPr>
            <w:r/>
            <w:r>
              <w:rPr>
                <w:rFonts w:ascii="Calibri" w:hAnsi="Calibri" w:eastAsia="微软雅黑"/>
                <w:sz w:val="19"/>
              </w:rPr>
              <w:t>mem</w:t>
            </w:r>
          </w:p>
        </w:tc>
        <w:tc>
          <w:tcPr>
            <w:tcW w:type="dxa" w:w="1176"/>
          </w:tcPr>
          <w:p>
            <w:pPr>
              <w:spacing w:after="0"/>
            </w:pPr>
            <w:r/>
            <w:r>
              <w:rPr>
                <w:rFonts w:ascii="Calibri" w:hAnsi="Calibri" w:eastAsia="微软雅黑"/>
                <w:sz w:val="19"/>
              </w:rPr>
              <w:t>65376</w:t>
            </w:r>
          </w:p>
        </w:tc>
        <w:tc>
          <w:tcPr>
            <w:tcW w:type="dxa" w:w="1176"/>
          </w:tcPr>
          <w:p>
            <w:pPr>
              <w:spacing w:after="0"/>
            </w:pPr>
            <w:r/>
            <w:r>
              <w:rPr>
                <w:rFonts w:ascii="Calibri" w:hAnsi="Calibri" w:eastAsia="微软雅黑"/>
                <w:sz w:val="19"/>
              </w:rPr>
              <w:t>49504</w:t>
            </w:r>
          </w:p>
        </w:tc>
        <w:tc>
          <w:tcPr>
            <w:tcW w:type="dxa" w:w="1176"/>
          </w:tcPr>
          <w:p>
            <w:pPr>
              <w:spacing w:after="0"/>
            </w:pPr>
            <w:r/>
            <w:r>
              <w:rPr>
                <w:rFonts w:ascii="Calibri" w:hAnsi="Calibri" w:eastAsia="微软雅黑"/>
                <w:sz w:val="19"/>
              </w:rPr>
              <w:t>24.3%</w:t>
            </w:r>
          </w:p>
        </w:tc>
        <w:tc>
          <w:tcPr>
            <w:tcW w:type="dxa" w:w="1176"/>
          </w:tcPr>
          <w:p>
            <w:pPr>
              <w:spacing w:after="0"/>
            </w:pPr>
            <w:r/>
            <w:r>
              <w:rPr>
                <w:rFonts w:ascii="Calibri" w:hAnsi="Calibri" w:eastAsia="微软雅黑"/>
                <w:sz w:val="19"/>
              </w:rPr>
              <w:t>ftp</w:t>
            </w:r>
          </w:p>
        </w:tc>
        <w:tc>
          <w:tcPr>
            <w:tcW w:type="dxa" w:w="1176"/>
          </w:tcPr>
          <w:p>
            <w:pPr>
              <w:spacing w:after="0"/>
            </w:pPr>
            <w:r/>
            <w:r>
              <w:rPr>
                <w:rFonts w:ascii="Calibri" w:hAnsi="Calibri" w:eastAsia="微软雅黑"/>
                <w:sz w:val="19"/>
              </w:rPr>
              <w:t>39584</w:t>
            </w:r>
          </w:p>
        </w:tc>
        <w:tc>
          <w:tcPr>
            <w:tcW w:type="dxa" w:w="1176"/>
          </w:tcPr>
          <w:p>
            <w:pPr>
              <w:spacing w:after="0"/>
            </w:pPr>
            <w:r/>
            <w:r>
              <w:rPr>
                <w:rFonts w:ascii="Calibri" w:hAnsi="Calibri" w:eastAsia="微软雅黑"/>
                <w:sz w:val="19"/>
              </w:rPr>
              <w:t>38768</w:t>
            </w:r>
          </w:p>
        </w:tc>
        <w:tc>
          <w:tcPr>
            <w:tcW w:type="dxa" w:w="1176"/>
          </w:tcPr>
          <w:p>
            <w:pPr>
              <w:spacing w:after="0"/>
            </w:pPr>
            <w:r/>
            <w:r>
              <w:rPr>
                <w:rFonts w:ascii="Calibri" w:hAnsi="Calibri" w:eastAsia="微软雅黑"/>
                <w:sz w:val="19"/>
              </w:rPr>
              <w:t>2.1%</w:t>
            </w:r>
          </w:p>
        </w:tc>
      </w:tr>
    </w:tbl>
    <w:p>
      <w:pPr>
        <w:spacing w:after="40"/>
      </w:pPr>
    </w:p>
    <w:p>
      <w:r>
        <w:rPr>
          <w:rFonts w:ascii="Calibri" w:hAnsi="Calibri" w:eastAsia="微软雅黑"/>
          <w:sz w:val="21"/>
        </w:rPr>
        <w:t xml:space="preserve">设备端那几条主力路径都在 </w:t>
      </w:r>
      <w:r>
        <w:rPr>
          <w:rFonts w:ascii="Calibri" w:hAnsi="Calibri" w:eastAsia="微软雅黑"/>
          <w:b/>
          <w:sz w:val="21"/>
        </w:rPr>
        <w:t>29%～38%</w:t>
      </w:r>
      <w:r>
        <w:rPr>
          <w:rFonts w:ascii="Calibri" w:hAnsi="Calibri" w:eastAsia="微软雅黑"/>
          <w:sz w:val="21"/>
        </w:rPr>
        <w:t>，与设计预期一致；</w:t>
      </w:r>
      <w:r>
        <w:rPr>
          <w:rFonts w:ascii="Consolas" w:hAnsi="Consolas" w:eastAsia="微软雅黑"/>
          <w:color w:val="A31515"/>
          <w:sz w:val="20"/>
        </w:rPr>
        <w:t>ftp</w:t>
      </w:r>
      <w:r>
        <w:rPr>
          <w:rFonts w:ascii="Calibri" w:hAnsi="Calibri" w:eastAsia="微软雅黑"/>
          <w:sz w:val="21"/>
        </w:rPr>
        <w:t xml:space="preserve"> 收益小是因为它几乎全是 16 KiB 的大块（本来就不进尺寸类）。</w:t>
      </w:r>
      <w:r>
        <w:rPr>
          <w:rFonts w:ascii="Calibri" w:hAnsi="Calibri" w:eastAsia="微软雅黑"/>
          <w:b/>
          <w:sz w:val="21"/>
        </w:rPr>
        <w:t>池大小的边界也跟着变了</w:t>
      </w:r>
      <w:r>
        <w:rPr>
          <w:rFonts w:ascii="Calibri" w:hAnsi="Calibri" w:eastAsia="微软雅黑"/>
          <w:sz w:val="21"/>
        </w:rPr>
        <w:t xml:space="preserve">：不开尺寸类时 32 KiB 池会多丢一套 </w:t>
      </w:r>
      <w:r>
        <w:rPr>
          <w:rFonts w:ascii="Consolas" w:hAnsi="Consolas" w:eastAsia="微软雅黑"/>
          <w:color w:val="A31515"/>
          <w:sz w:val="20"/>
        </w:rPr>
        <w:t>message</w:t>
      </w:r>
      <w:r>
        <w:rPr>
          <w:rFonts w:ascii="Calibri" w:hAnsi="Calibri" w:eastAsia="微软雅黑"/>
          <w:sz w:val="21"/>
        </w:rPr>
        <w:t xml:space="preserve">（开尺寸类后它能过），64 KiB 起 38/39（39 套口径，含 </w:t>
      </w:r>
      <w:r>
        <w:rPr>
          <w:rFonts w:ascii="Consolas" w:hAnsi="Consolas" w:eastAsia="微软雅黑"/>
          <w:color w:val="A31515"/>
          <w:sz w:val="20"/>
        </w:rPr>
        <w:t>file</w:t>
      </w:r>
      <w:r>
        <w:rPr>
          <w:rFonts w:ascii="Calibri" w:hAnsi="Calibri" w:eastAsia="微软雅黑"/>
          <w:sz w:val="21"/>
        </w:rPr>
        <w:t xml:space="preserve"> 之前的所有套件；</w:t>
      </w:r>
      <w:r>
        <w:rPr>
          <w:rFonts w:ascii="Consolas" w:hAnsi="Consolas" w:eastAsia="微软雅黑"/>
          <w:color w:val="A31515"/>
          <w:sz w:val="20"/>
        </w:rPr>
        <w:t>file</w:t>
      </w:r>
      <w:r>
        <w:rPr>
          <w:rFonts w:ascii="Calibri" w:hAnsi="Calibri" w:eastAsia="微软雅黑"/>
          <w:sz w:val="21"/>
        </w:rPr>
        <w:t xml:space="preserve"> 在 64 KiB 池里连跑都跑不完，所以不进这张表——见 4.9）。</w:t>
      </w:r>
    </w:p>
    <w:p>
      <w:r>
        <w:rPr>
          <w:rFonts w:ascii="Calibri" w:hAnsi="Calibri" w:eastAsia="微软雅黑"/>
          <w:sz w:val="21"/>
        </w:rPr>
        <w:t>度量口径提醒：</w:t>
      </w:r>
      <w:r>
        <w:rPr>
          <w:rFonts w:ascii="Consolas" w:hAnsi="Consolas" w:eastAsia="微软雅黑"/>
          <w:color w:val="A31515"/>
          <w:sz w:val="20"/>
        </w:rPr>
        <w:t>in_use_bytes</w:t>
      </w:r>
      <w:r>
        <w:rPr>
          <w:rFonts w:ascii="Calibri" w:hAnsi="Calibri" w:eastAsia="微软雅黑"/>
          <w:sz w:val="21"/>
        </w:rPr>
        <w:t xml:space="preserve"> 只算载荷，</w:t>
      </w:r>
      <w:r>
        <w:rPr>
          <w:rFonts w:ascii="Calibri" w:hAnsi="Calibri" w:eastAsia="微软雅黑"/>
          <w:b/>
          <w:sz w:val="21"/>
        </w:rPr>
        <w:t>不含块头</w:t>
      </w:r>
      <w:r>
        <w:rPr>
          <w:rFonts w:ascii="Calibri" w:hAnsi="Calibri" w:eastAsia="微软雅黑"/>
          <w:sz w:val="21"/>
        </w:rPr>
        <w:t xml:space="preserve">，因此它天然偏向通用区；要比较 "池到底省没省"，看 </w:t>
      </w:r>
      <w:r>
        <w:rPr>
          <w:rFonts w:ascii="Consolas" w:hAnsi="Consolas" w:eastAsia="微软雅黑"/>
          <w:color w:val="A31515"/>
          <w:sz w:val="20"/>
        </w:rPr>
        <w:t>footprint_bytes</w:t>
      </w:r>
      <w:r>
        <w:rPr>
          <w:rFonts w:ascii="Calibri" w:hAnsi="Calibri" w:eastAsia="微软雅黑"/>
          <w:sz w:val="21"/>
        </w:rPr>
        <w:t xml:space="preserve"> / </w:t>
      </w:r>
      <w:r>
        <w:rPr>
          <w:rFonts w:ascii="Consolas" w:hAnsi="Consolas" w:eastAsia="微软雅黑"/>
          <w:color w:val="A31515"/>
          <w:sz w:val="20"/>
        </w:rPr>
        <w:t>peak_footprint_bytes</w:t>
      </w:r>
      <w:r>
        <w:rPr>
          <w:rFonts w:ascii="Calibri" w:hAnsi="Calibri" w:eastAsia="微软雅黑"/>
          <w:sz w:val="21"/>
        </w:rPr>
        <w:t xml:space="preserve">（载荷 + 每块 32 字节 块头，尺寸类块整块计入）。这两个字段与每类的 </w:t>
      </w:r>
      <w:r>
        <w:rPr>
          <w:rFonts w:ascii="Consolas" w:hAnsi="Consolas" w:eastAsia="微软雅黑"/>
          <w:color w:val="A31515"/>
          <w:sz w:val="20"/>
        </w:rPr>
        <w:t>class_size/class_bytes/class_live/ class_free</w:t>
      </w:r>
      <w:r>
        <w:rPr>
          <w:rFonts w:ascii="Calibri" w:hAnsi="Calibri" w:eastAsia="微软雅黑"/>
          <w:sz w:val="21"/>
        </w:rPr>
        <w:t xml:space="preserve"> 都在 </w:t>
      </w:r>
      <w:r>
        <w:rPr>
          <w:rFonts w:ascii="Consolas" w:hAnsi="Consolas" w:eastAsia="微软雅黑"/>
          <w:color w:val="A31515"/>
          <w:sz w:val="20"/>
        </w:rPr>
        <w:t>ncl_mem_stats</w:t>
      </w:r>
      <w:r>
        <w:rPr>
          <w:rFonts w:ascii="Calibri" w:hAnsi="Calibri" w:eastAsia="微软雅黑"/>
          <w:sz w:val="21"/>
        </w:rPr>
        <w:t xml:space="preserve"> 里。</w:t>
      </w:r>
    </w:p>
    <w:p>
      <w:r>
        <w:rPr>
          <w:rFonts w:ascii="Calibri" w:hAnsi="Calibri" w:eastAsia="微软雅黑"/>
          <w:sz w:val="21"/>
        </w:rPr>
        <w:t>开关：</w:t>
      </w:r>
      <w:r>
        <w:rPr>
          <w:rFonts w:ascii="Consolas" w:hAnsi="Consolas" w:eastAsia="微软雅黑"/>
          <w:color w:val="A31515"/>
          <w:sz w:val="20"/>
        </w:rPr>
        <w:t>build.ps1 -StaticMem -MemClassBytes 0</w:t>
      </w:r>
      <w:r>
        <w:rPr>
          <w:rFonts w:ascii="Calibri" w:hAnsi="Calibri" w:eastAsia="微软雅黑"/>
          <w:sz w:val="21"/>
        </w:rPr>
        <w:t xml:space="preserve"> 关掉尺寸类做对照（Linux： </w:t>
      </w:r>
      <w:r>
        <w:rPr>
          <w:rFonts w:ascii="Consolas" w:hAnsi="Consolas" w:eastAsia="微软雅黑"/>
          <w:color w:val="A31515"/>
          <w:sz w:val="20"/>
        </w:rPr>
        <w:t>NCL_MEM_CLASS_BYTES=0</w:t>
      </w:r>
      <w:r>
        <w:rPr>
          <w:rFonts w:ascii="Calibri" w:hAnsi="Calibri" w:eastAsia="微软雅黑"/>
          <w:sz w:val="21"/>
        </w:rPr>
        <w:t xml:space="preserve">）；想给小池多留通用区，就把它调小（例如 </w:t>
      </w:r>
      <w:r>
        <w:rPr>
          <w:rFonts w:ascii="Consolas" w:hAnsi="Consolas" w:eastAsia="微软雅黑"/>
          <w:color w:val="A31515"/>
          <w:sz w:val="20"/>
        </w:rPr>
        <w:t>-MemClassBytes 8192</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sz w:val="21"/>
        </w:rPr>
        <w:t xml:space="preserve">线程安全：池自带锁，Windows 上是静态初始化的 </w:t>
      </w:r>
      <w:r>
        <w:rPr>
          <w:rFonts w:ascii="Consolas" w:hAnsi="Consolas" w:eastAsia="微软雅黑"/>
          <w:color w:val="A31515"/>
          <w:sz w:val="20"/>
        </w:rPr>
        <w:t>CRITICAL_SECTION</w:t>
      </w:r>
      <w:r>
        <w:rPr>
          <w:rFonts w:ascii="Calibri" w:hAnsi="Calibri" w:eastAsia="微软雅黑"/>
          <w:sz w:val="21"/>
        </w:rPr>
        <w:t xml:space="preserve">，POSIX 上是 </w:t>
      </w:r>
      <w:r>
        <w:rPr>
          <w:rFonts w:ascii="Consolas" w:hAnsi="Consolas" w:eastAsia="微软雅黑"/>
          <w:color w:val="A31515"/>
          <w:sz w:val="20"/>
        </w:rPr>
        <w:t>PTHREAD_MUTEX_INITIALIZER</w:t>
      </w:r>
      <w:r>
        <w:rPr>
          <w:rFonts w:ascii="Calibri" w:hAnsi="Calibri" w:eastAsia="微软雅黑"/>
          <w:sz w:val="21"/>
        </w:rPr>
        <w:t xml:space="preserve">，都不需要先分配对象（否则会自己咬自己）。单上下文/ 裸机可以 </w:t>
      </w:r>
      <w:r>
        <w:rPr>
          <w:rFonts w:ascii="Consolas" w:hAnsi="Consolas" w:eastAsia="微软雅黑"/>
          <w:color w:val="A31515"/>
          <w:sz w:val="20"/>
        </w:rPr>
        <w:t>NCLINK_MEM_SINGLE_THREAD=ON</w:t>
      </w:r>
      <w:r>
        <w:rPr>
          <w:rFonts w:ascii="Calibri" w:hAnsi="Calibri" w:eastAsia="微软雅黑"/>
          <w:sz w:val="21"/>
        </w:rPr>
        <w:t xml:space="preserve"> 去掉锁。</w:t>
      </w:r>
    </w:p>
    <w:p>
      <w:pPr>
        <w:spacing w:after="60"/>
        <w:ind w:left="482" w:hanging="255"/>
      </w:pPr>
      <w:r>
        <w:rPr>
          <w:rFonts w:ascii="Calibri" w:hAnsi="Calibri" w:eastAsia="微软雅黑"/>
          <w:sz w:val="21"/>
        </w:rPr>
        <w:t xml:space="preserve">•  </w:t>
      </w:r>
      <w:r>
        <w:rPr>
          <w:rFonts w:ascii="Calibri" w:hAnsi="Calibri" w:eastAsia="微软雅黑"/>
          <w:sz w:val="21"/>
        </w:rPr>
        <w:t>排错：</w:t>
      </w:r>
      <w:r>
        <w:rPr>
          <w:rFonts w:ascii="Consolas" w:hAnsi="Consolas" w:eastAsia="微软雅黑"/>
          <w:color w:val="A31515"/>
          <w:sz w:val="20"/>
        </w:rPr>
        <w:t>-DNCLINK_MEM_STRICT=ON</w:t>
      </w:r>
      <w:r>
        <w:rPr>
          <w:rFonts w:ascii="Calibri" w:hAnsi="Calibri" w:eastAsia="微软雅黑"/>
          <w:sz w:val="21"/>
        </w:rPr>
        <w:t xml:space="preserve"> 时，一旦释放了池没发出去的指针就 </w:t>
      </w:r>
      <w:r>
        <w:rPr>
          <w:rFonts w:ascii="Consolas" w:hAnsi="Consolas" w:eastAsia="微软雅黑"/>
          <w:color w:val="A31515"/>
          <w:sz w:val="20"/>
        </w:rPr>
        <w:t>abort()</w:t>
      </w:r>
      <w:r>
        <w:rPr>
          <w:rFonts w:ascii="Calibri" w:hAnsi="Calibri" w:eastAsia="微软雅黑"/>
          <w:sz w:val="21"/>
        </w:rPr>
        <w:t xml:space="preserve"> 并打印。</w:t>
      </w:r>
    </w:p>
    <w:p>
      <w:pPr>
        <w:spacing w:after="60"/>
        <w:ind w:left="482" w:hanging="255"/>
      </w:pPr>
      <w:r>
        <w:rPr>
          <w:rFonts w:ascii="Calibri" w:hAnsi="Calibri" w:eastAsia="微软雅黑"/>
          <w:sz w:val="21"/>
        </w:rPr>
        <w:t xml:space="preserve">•  </w:t>
      </w:r>
      <w:r>
        <w:rPr>
          <w:rFonts w:ascii="Calibri" w:hAnsi="Calibri" w:eastAsia="微软雅黑"/>
          <w:b/>
          <w:sz w:val="21"/>
        </w:rPr>
        <w:t>接口约定</w:t>
      </w:r>
      <w:r>
        <w:rPr>
          <w:rFonts w:ascii="Calibri" w:hAnsi="Calibri" w:eastAsia="微软雅黑"/>
          <w:sz w:val="21"/>
        </w:rPr>
        <w:t xml:space="preserve">：静态池构建下，库交出来的指针只能用 </w:t>
      </w:r>
      <w:r>
        <w:rPr>
          <w:rFonts w:ascii="Consolas" w:hAnsi="Consolas" w:eastAsia="微软雅黑"/>
          <w:color w:val="A31515"/>
          <w:sz w:val="20"/>
        </w:rPr>
        <w:t>ncl_free_safe()</w:t>
      </w:r>
      <w:r>
        <w:rPr>
          <w:rFonts w:ascii="Calibri" w:hAnsi="Calibri" w:eastAsia="微软雅黑"/>
          <w:sz w:val="21"/>
        </w:rPr>
        <w:t xml:space="preserve"> 或 </w:t>
      </w:r>
      <w:r>
        <w:rPr>
          <w:rFonts w:ascii="Consolas" w:hAnsi="Consolas" w:eastAsia="微软雅黑"/>
          <w:color w:val="A31515"/>
          <w:sz w:val="20"/>
        </w:rPr>
        <w:t>ncl_*_free()</w:t>
      </w:r>
      <w:r>
        <w:rPr>
          <w:rFonts w:ascii="Calibri" w:hAnsi="Calibri" w:eastAsia="微软雅黑"/>
          <w:sz w:val="21"/>
        </w:rPr>
        <w:t xml:space="preserve"> 释放，</w:t>
      </w:r>
      <w:r>
        <w:rPr>
          <w:rFonts w:ascii="Calibri" w:hAnsi="Calibri" w:eastAsia="微软雅黑"/>
          <w:b/>
          <w:sz w:val="21"/>
        </w:rPr>
        <w:t xml:space="preserve">不能用 libc 的 </w:t>
      </w:r>
      <w:r>
        <w:rPr>
          <w:rFonts w:ascii="Consolas" w:hAnsi="Consolas" w:eastAsia="微软雅黑"/>
          <w:b/>
          <w:color w:val="A31515"/>
          <w:sz w:val="20"/>
        </w:rPr>
        <w:t>free()</w:t>
      </w:r>
      <w:r>
        <w:rPr>
          <w:rFonts w:ascii="Calibri" w:hAnsi="Calibri" w:eastAsia="微软雅黑"/>
          <w:sz w:val="21"/>
        </w:rPr>
        <w:t xml:space="preserve">。仓库里的测试、示例与 </w:t>
      </w:r>
      <w:r>
        <w:rPr>
          <w:rFonts w:ascii="Consolas" w:hAnsi="Consolas" w:eastAsia="微软雅黑"/>
          <w:color w:val="A31515"/>
          <w:sz w:val="20"/>
        </w:rPr>
        <w:t>ncl.hpp</w:t>
      </w:r>
      <w:r>
        <w:rPr>
          <w:rFonts w:ascii="Calibri" w:hAnsi="Calibri" w:eastAsia="微软雅黑"/>
          <w:sz w:val="21"/>
        </w:rPr>
        <w:t xml:space="preserve"> 都按这条改过；把 </w:t>
      </w:r>
      <w:r>
        <w:rPr>
          <w:rFonts w:ascii="Consolas" w:hAnsi="Consolas" w:eastAsia="微软雅黑"/>
          <w:color w:val="A31515"/>
          <w:sz w:val="20"/>
        </w:rPr>
        <w:t>free</w:t>
      </w:r>
      <w:r>
        <w:rPr>
          <w:rFonts w:ascii="Calibri" w:hAnsi="Calibri" w:eastAsia="微软雅黑"/>
          <w:sz w:val="21"/>
        </w:rPr>
        <w:t xml:space="preserve"> 当回调传的地方也要跟着改，例如 </w:t>
      </w:r>
      <w:r>
        <w:rPr>
          <w:rFonts w:ascii="Consolas" w:hAnsi="Consolas" w:eastAsia="微软雅黑"/>
          <w:color w:val="A31515"/>
          <w:sz w:val="20"/>
        </w:rPr>
        <w:t>ncl_ptrvec_init(&amp;v, ncl_mem_free)</w:t>
      </w:r>
      <w:r>
        <w:rPr>
          <w:rFonts w:ascii="Calibri" w:hAnsi="Calibri" w:eastAsia="微软雅黑"/>
          <w:sz w:val="21"/>
        </w:rPr>
        <w:t>、</w:t>
      </w:r>
      <w:r>
        <w:rPr>
          <w:rFonts w:ascii="Consolas" w:hAnsi="Consolas" w:eastAsia="微软雅黑"/>
          <w:color w:val="A31515"/>
          <w:sz w:val="20"/>
        </w:rPr>
        <w:t>ncl_cache_create(ttl, false, ncl_mem_free)</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b/>
          <w:sz w:val="21"/>
        </w:rPr>
        <w:t>池管不到的部分</w:t>
      </w:r>
      <w:r>
        <w:rPr>
          <w:rFonts w:ascii="Calibri" w:hAnsi="Calibri" w:eastAsia="微软雅黑"/>
          <w:sz w:val="21"/>
        </w:rPr>
        <w:t>（要一整块堆都不用，还需这些）：C 运行库自己的内部缓冲（</w:t>
      </w:r>
      <w:r>
        <w:rPr>
          <w:rFonts w:ascii="Consolas" w:hAnsi="Consolas" w:eastAsia="微软雅黑"/>
          <w:color w:val="A31515"/>
          <w:sz w:val="20"/>
        </w:rPr>
        <w:t>fopen</w:t>
      </w:r>
      <w:r>
        <w:rPr>
          <w:rFonts w:ascii="Calibri" w:hAnsi="Calibri" w:eastAsia="微软雅黑"/>
          <w:sz w:val="21"/>
        </w:rPr>
        <w:t xml:space="preserve"> 的文件缓冲）、</w:t>
      </w:r>
      <w:r>
        <w:rPr>
          <w:rFonts w:ascii="Consolas" w:hAnsi="Consolas" w:eastAsia="微软雅黑"/>
          <w:color w:val="A31515"/>
          <w:sz w:val="20"/>
        </w:rPr>
        <w:t>getaddrinfo()</w:t>
      </w:r>
      <w:r>
        <w:rPr>
          <w:rFonts w:ascii="Calibri" w:hAnsi="Calibri" w:eastAsia="微软雅黑"/>
          <w:sz w:val="21"/>
        </w:rPr>
        <w:t>、线程栈（</w:t>
      </w:r>
      <w:r>
        <w:rPr>
          <w:rFonts w:ascii="Consolas" w:hAnsi="Consolas" w:eastAsia="微软雅黑"/>
          <w:color w:val="A31515"/>
          <w:sz w:val="20"/>
        </w:rPr>
        <w:t>pthread_create</w:t>
      </w:r>
      <w:r>
        <w:rPr>
          <w:rFonts w:ascii="Calibri" w:hAnsi="Calibri" w:eastAsia="微软雅黑"/>
          <w:sz w:val="21"/>
        </w:rPr>
        <w:t xml:space="preserve"> / </w:t>
      </w:r>
      <w:r>
        <w:rPr>
          <w:rFonts w:ascii="Consolas" w:hAnsi="Consolas" w:eastAsia="微软雅黑"/>
          <w:color w:val="A31515"/>
          <w:sz w:val="20"/>
        </w:rPr>
        <w:t>_beginthreadex</w:t>
      </w:r>
      <w:r>
        <w:rPr>
          <w:rFonts w:ascii="Calibri" w:hAnsi="Calibri" w:eastAsia="微软雅黑"/>
          <w:sz w:val="21"/>
        </w:rPr>
        <w:t xml:space="preserve"> 由 OS 分配）、以及打开 TLS 后的 OpenSSL。也就是说「</w:t>
      </w:r>
      <w:r>
        <w:rPr>
          <w:rFonts w:ascii="Calibri" w:hAnsi="Calibri" w:eastAsia="微软雅黑"/>
          <w:b/>
          <w:sz w:val="21"/>
        </w:rPr>
        <w:t>库的分配全静态</w:t>
      </w:r>
      <w:r>
        <w:rPr>
          <w:rFonts w:ascii="Calibri" w:hAnsi="Calibri" w:eastAsia="微软雅黑"/>
          <w:sz w:val="21"/>
        </w:rPr>
        <w:t>」这一步已经完成； 「</w:t>
      </w:r>
      <w:r>
        <w:rPr>
          <w:rFonts w:ascii="Calibri" w:hAnsi="Calibri" w:eastAsia="微软雅黑"/>
          <w:b/>
          <w:sz w:val="21"/>
        </w:rPr>
        <w:t>整个进程零堆</w:t>
      </w:r>
      <w:r>
        <w:rPr>
          <w:rFonts w:ascii="Calibri" w:hAnsi="Calibri" w:eastAsia="微软雅黑"/>
          <w:sz w:val="21"/>
        </w:rPr>
        <w:t>」还要把传输层接到 RTOS 的 socket/线程上——</w:t>
      </w:r>
      <w:r>
        <w:rPr>
          <w:rFonts w:ascii="Consolas" w:hAnsi="Consolas" w:eastAsia="微软雅黑"/>
          <w:color w:val="A31515"/>
          <w:sz w:val="20"/>
        </w:rPr>
        <w:t>ncl_platform.h</w:t>
      </w:r>
      <w:r>
        <w:rPr>
          <w:rFonts w:ascii="Calibri" w:hAnsi="Calibri" w:eastAsia="微软雅黑"/>
          <w:sz w:val="21"/>
        </w:rPr>
        <w:t xml:space="preserve"> （互斥、条件变量、线程、时钟）与 </w:t>
      </w:r>
      <w:r>
        <w:rPr>
          <w:rFonts w:ascii="Consolas" w:hAnsi="Consolas" w:eastAsia="微软雅黑"/>
          <w:color w:val="A31515"/>
          <w:sz w:val="20"/>
        </w:rPr>
        <w:t>ncl_socket.h</w:t>
      </w:r>
      <w:r>
        <w:rPr>
          <w:rFonts w:ascii="Calibri" w:hAnsi="Calibri" w:eastAsia="微软雅黑"/>
          <w:sz w:val="21"/>
        </w:rPr>
        <w:t>（TCP/TLS）就是这两个接缝。</w:t>
      </w:r>
    </w:p>
    <w:p>
      <w:pPr>
        <w:pStyle w:val="Heading3"/>
      </w:pPr>
      <w:r>
        <w:rPr>
          <w:rFonts w:ascii="Calibri" w:hAnsi="Calibri" w:eastAsia="微软雅黑"/>
          <w:sz w:val="24"/>
        </w:rPr>
        <w:t>4.9.3 长跑（soak）：多个池尺寸并行</w:t>
      </w:r>
    </w:p>
    <w:p>
      <w:r>
        <w:rPr>
          <w:rFonts w:ascii="Calibri" w:hAnsi="Calibri" w:eastAsia="微软雅黑"/>
          <w:sz w:val="21"/>
        </w:rPr>
        <w:t>不同池尺寸是</w:t>
      </w:r>
      <w:r>
        <w:rPr>
          <w:rFonts w:ascii="Calibri" w:hAnsi="Calibri" w:eastAsia="微软雅黑"/>
          <w:b/>
          <w:sz w:val="21"/>
        </w:rPr>
        <w:t>编译期常量</w:t>
      </w:r>
      <w:r>
        <w:rPr>
          <w:rFonts w:ascii="Calibri" w:hAnsi="Calibri" w:eastAsia="微软雅黑"/>
          <w:sz w:val="21"/>
        </w:rPr>
        <w:t xml:space="preserve">，所以"多尺寸同时压"要编多份程序： </w:t>
      </w:r>
      <w:r>
        <w:rPr>
          <w:rFonts w:ascii="Consolas" w:hAnsi="Consolas" w:eastAsia="微软雅黑"/>
          <w:color w:val="A31515"/>
          <w:sz w:val="20"/>
        </w:rPr>
        <w:t>tools/soak-linux.sh</w:t>
      </w:r>
      <w:r>
        <w:rPr>
          <w:rFonts w:ascii="Calibri" w:hAnsi="Calibri" w:eastAsia="微软雅黑"/>
          <w:sz w:val="21"/>
        </w:rPr>
        <w:t xml:space="preserve">（Windows/macOS 上加 </w:t>
      </w:r>
      <w:r>
        <w:rPr>
          <w:rFonts w:ascii="Consolas" w:hAnsi="Consolas" w:eastAsia="微软雅黑"/>
          <w:color w:val="A31515"/>
          <w:sz w:val="20"/>
        </w:rPr>
        <w:t>--docker</w:t>
      </w:r>
      <w:r>
        <w:rPr>
          <w:rFonts w:ascii="Calibri" w:hAnsi="Calibri" w:eastAsia="微软雅黑"/>
          <w:sz w:val="21"/>
        </w:rPr>
        <w:t>）会为每个尺寸编一份库 + 压测程序， 然后</w:t>
      </w:r>
      <w:r>
        <w:rPr>
          <w:rFonts w:ascii="Calibri" w:hAnsi="Calibri" w:eastAsia="微软雅黑"/>
          <w:b/>
          <w:sz w:val="21"/>
        </w:rPr>
        <w:t>并行</w:t>
      </w:r>
      <w:r>
        <w:rPr>
          <w:rFonts w:ascii="Calibri" w:hAnsi="Calibri" w:eastAsia="微软雅黑"/>
          <w:sz w:val="21"/>
        </w:rPr>
        <w:t>跑满指定时长（默认 3600 s）：</w:t>
      </w:r>
    </w:p>
    <w:p>
      <w:pPr>
        <w:spacing w:before="0" w:after="0" w:line="240" w:lineRule="auto"/>
        <w:ind w:left="170" w:right="170"/>
        <w:shd w:val="clear" w:color="auto" w:fill="F4F4F4"/>
      </w:pPr>
      <w:r>
        <w:rPr>
          <w:rFonts w:ascii="Consolas" w:hAnsi="Consolas" w:eastAsia="微软雅黑"/>
          <w:sz w:val="18"/>
        </w:rPr>
        <w:t>./tools/soak-linux.sh --docker                                   # 1 小时，7 个默认尺寸</w:t>
      </w:r>
    </w:p>
    <w:p>
      <w:pPr>
        <w:spacing w:before="0" w:after="0" w:line="240" w:lineRule="auto"/>
        <w:ind w:left="170" w:right="170"/>
        <w:shd w:val="clear" w:color="auto" w:fill="F4F4F4"/>
      </w:pPr>
      <w:r>
        <w:rPr>
          <w:rFonts w:ascii="Consolas" w:hAnsi="Consolas" w:eastAsia="微软雅黑"/>
          <w:sz w:val="18"/>
        </w:rPr>
        <w:t>NCL_SOAK_SECONDS=600 NCL_SOAK_SIZES="65536 1048576" ./tools/soak-linux.sh --docker</w:t>
      </w:r>
    </w:p>
    <w:p>
      <w:pPr>
        <w:spacing w:before="0" w:after="0" w:line="240" w:lineRule="auto"/>
        <w:ind w:left="170" w:right="170"/>
        <w:shd w:val="clear" w:color="auto" w:fill="F4F4F4"/>
      </w:pPr>
      <w:r>
        <w:rPr>
          <w:rFonts w:ascii="Consolas" w:hAnsi="Consolas" w:eastAsia="微软雅黑"/>
          <w:sz w:val="18"/>
        </w:rPr>
        <w:t># 并发版（每个尺寸内再起多个线程，线程间传递块所有权）：</w:t>
      </w:r>
    </w:p>
    <w:p>
      <w:pPr>
        <w:spacing w:before="0" w:after="0" w:line="240" w:lineRule="auto"/>
        <w:ind w:left="170" w:right="170"/>
        <w:shd w:val="clear" w:color="auto" w:fill="F4F4F4"/>
      </w:pPr>
      <w:r>
        <w:rPr>
          <w:rFonts w:ascii="Consolas" w:hAnsi="Consolas" w:eastAsia="微软雅黑"/>
          <w:sz w:val="18"/>
        </w:rPr>
        <w:t>NCL_SOAK_MT=1 NCL_SOAK_SECONDS=600 NCL_MEM_MT_THREADS=8 ./tools/soak-linux.sh --docker</w:t>
      </w:r>
    </w:p>
    <w:p>
      <w:pPr>
        <w:spacing w:after="40" w:line="240" w:lineRule="auto"/>
      </w:pPr>
    </w:p>
    <w:p>
      <w:r>
        <w:rPr>
          <w:rFonts w:ascii="Calibri" w:hAnsi="Calibri" w:eastAsia="微软雅黑"/>
          <w:sz w:val="21"/>
        </w:rPr>
        <w:t>每一份都是蒙特卡洛流量（随机尺寸跨三个数量级、随机分配/释放/重分配），</w:t>
      </w:r>
      <w:r>
        <w:rPr>
          <w:rFonts w:ascii="Calibri" w:hAnsi="Calibri" w:eastAsia="微软雅黑"/>
          <w:b/>
          <w:sz w:val="21"/>
        </w:rPr>
        <w:t>每次操作后</w:t>
      </w:r>
      <w:r>
        <w:rPr>
          <w:rFonts w:ascii="Calibri" w:hAnsi="Calibri" w:eastAsia="微软雅黑"/>
          <w:sz w:val="21"/>
        </w:rPr>
        <w:t>校验 池不变量与账目恒等式，</w:t>
      </w:r>
      <w:r>
        <w:rPr>
          <w:rFonts w:ascii="Calibri" w:hAnsi="Calibri" w:eastAsia="微软雅黑"/>
          <w:b/>
          <w:sz w:val="21"/>
        </w:rPr>
        <w:t>每一轮</w:t>
      </w:r>
      <w:r>
        <w:rPr>
          <w:rFonts w:ascii="Calibri" w:hAnsi="Calibri" w:eastAsia="微软雅黑"/>
          <w:sz w:val="21"/>
        </w:rPr>
        <w:t xml:space="preserve">把池彻底排空并要求它回到"一整块空闲"，任何一条不满足就 判失败并非零退出。日志在 </w:t>
      </w:r>
      <w:r>
        <w:rPr>
          <w:rFonts w:ascii="Consolas" w:hAnsi="Consolas" w:eastAsia="微软雅黑"/>
          <w:color w:val="A31515"/>
          <w:sz w:val="20"/>
        </w:rPr>
        <w:t>build-soak/&lt;模式&gt;/&lt;尺寸&gt;.log</w:t>
      </w:r>
      <w:r>
        <w:rPr>
          <w:rFonts w:ascii="Calibri" w:hAnsi="Calibri" w:eastAsia="微软雅黑"/>
          <w:sz w:val="21"/>
        </w:rPr>
        <w:t>（每 30 s 一行心跳，末行是累计值）。</w:t>
      </w:r>
    </w:p>
    <w:p>
      <w:r>
        <w:rPr>
          <w:rFonts w:ascii="Calibri" w:hAnsi="Calibri" w:eastAsia="微软雅黑"/>
          <w:sz w:val="21"/>
        </w:rPr>
        <w:t>实测（2026-09-17，单机 18 逻辑核，7 个进程并行，3600 s，容器 exit=0）：</w:t>
      </w:r>
    </w:p>
    <w:tbl>
      <w:tblPr>
        <w:tblStyle w:val="TableGrid"/>
        <w:tblW w:type="auto" w:w="0"/>
        <w:jc w:val="left"/>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after="0"/>
              <w:shd w:val="clear" w:color="auto" w:fill="EDEDED"/>
            </w:pPr>
            <w:r/>
            <w:r>
              <w:rPr>
                <w:rFonts w:ascii="Calibri" w:hAnsi="Calibri" w:eastAsia="微软雅黑"/>
                <w:b/>
                <w:sz w:val="19"/>
              </w:rPr>
              <w:t>池</w:t>
            </w:r>
          </w:p>
        </w:tc>
        <w:tc>
          <w:tcPr>
            <w:tcW w:type="dxa" w:w="1176"/>
          </w:tcPr>
          <w:p>
            <w:pPr>
              <w:spacing w:after="0"/>
              <w:shd w:val="clear" w:color="auto" w:fill="EDEDED"/>
            </w:pPr>
            <w:r/>
            <w:r>
              <w:rPr>
                <w:rFonts w:ascii="Calibri" w:hAnsi="Calibri" w:eastAsia="微软雅黑"/>
                <w:b/>
                <w:sz w:val="19"/>
              </w:rPr>
              <w:t>轮数</w:t>
            </w:r>
          </w:p>
        </w:tc>
        <w:tc>
          <w:tcPr>
            <w:tcW w:type="dxa" w:w="1176"/>
          </w:tcPr>
          <w:p>
            <w:pPr>
              <w:spacing w:after="0"/>
              <w:shd w:val="clear" w:color="auto" w:fill="EDEDED"/>
            </w:pPr>
            <w:r/>
            <w:r>
              <w:rPr>
                <w:rFonts w:ascii="Calibri" w:hAnsi="Calibri" w:eastAsia="微软雅黑"/>
                <w:b/>
                <w:sz w:val="19"/>
              </w:rPr>
              <w:t>操作数</w:t>
            </w:r>
          </w:p>
        </w:tc>
        <w:tc>
          <w:tcPr>
            <w:tcW w:type="dxa" w:w="1176"/>
          </w:tcPr>
          <w:p>
            <w:pPr>
              <w:spacing w:after="0"/>
              <w:shd w:val="clear" w:color="auto" w:fill="EDEDED"/>
            </w:pPr>
            <w:r/>
            <w:r>
              <w:rPr>
                <w:rFonts w:ascii="Calibri" w:hAnsi="Calibri" w:eastAsia="微软雅黑"/>
                <w:b/>
                <w:sz w:val="19"/>
              </w:rPr>
              <w:t>分配数</w:t>
            </w:r>
          </w:p>
        </w:tc>
        <w:tc>
          <w:tcPr>
            <w:tcW w:type="dxa" w:w="1176"/>
          </w:tcPr>
          <w:p>
            <w:pPr>
              <w:spacing w:after="0"/>
              <w:shd w:val="clear" w:color="auto" w:fill="EDEDED"/>
            </w:pPr>
            <w:r/>
            <w:r>
              <w:rPr>
                <w:rFonts w:ascii="Calibri" w:hAnsi="Calibri" w:eastAsia="微软雅黑"/>
                <w:b/>
                <w:sz w:val="19"/>
              </w:rPr>
              <w:t>拒绝</w:t>
            </w:r>
          </w:p>
        </w:tc>
        <w:tc>
          <w:tcPr>
            <w:tcW w:type="dxa" w:w="1176"/>
          </w:tcPr>
          <w:p>
            <w:pPr>
              <w:spacing w:after="0"/>
              <w:shd w:val="clear" w:color="auto" w:fill="EDEDED"/>
            </w:pPr>
            <w:r/>
            <w:r>
              <w:rPr>
                <w:rFonts w:ascii="Calibri" w:hAnsi="Calibri" w:eastAsia="微软雅黑"/>
                <w:b/>
                <w:sz w:val="19"/>
              </w:rPr>
              <w:t>其中形状拒绝</w:t>
            </w:r>
          </w:p>
        </w:tc>
        <w:tc>
          <w:tcPr>
            <w:tcW w:type="dxa" w:w="1176"/>
          </w:tcPr>
          <w:p>
            <w:pPr>
              <w:spacing w:after="0"/>
              <w:shd w:val="clear" w:color="auto" w:fill="EDEDED"/>
            </w:pPr>
            <w:r/>
            <w:r>
              <w:rPr>
                <w:rFonts w:ascii="Calibri" w:hAnsi="Calibri" w:eastAsia="微软雅黑"/>
                <w:b/>
                <w:sz w:val="19"/>
              </w:rPr>
              <w:t>最坏空闲块数</w:t>
            </w:r>
          </w:p>
        </w:tc>
        <w:tc>
          <w:tcPr>
            <w:tcW w:type="dxa" w:w="1176"/>
          </w:tcPr>
          <w:p>
            <w:pPr>
              <w:spacing w:after="0"/>
              <w:shd w:val="clear" w:color="auto" w:fill="EDEDED"/>
            </w:pPr>
            <w:r/>
            <w:r>
              <w:rPr>
                <w:rFonts w:ascii="Calibri" w:hAnsi="Calibri" w:eastAsia="微软雅黑"/>
                <w:b/>
                <w:sz w:val="19"/>
              </w:rPr>
              <w:t>最坏最大连续空洞</w:t>
            </w:r>
          </w:p>
        </w:tc>
      </w:tr>
      <w:tr>
        <w:tc>
          <w:tcPr>
            <w:tcW w:type="dxa" w:w="1176"/>
          </w:tcPr>
          <w:p>
            <w:pPr>
              <w:spacing w:after="0"/>
            </w:pPr>
            <w:r/>
            <w:r>
              <w:rPr>
                <w:rFonts w:ascii="Calibri" w:hAnsi="Calibri" w:eastAsia="微软雅黑"/>
                <w:sz w:val="19"/>
              </w:rPr>
              <w:t>16 KiB</w:t>
            </w:r>
          </w:p>
        </w:tc>
        <w:tc>
          <w:tcPr>
            <w:tcW w:type="dxa" w:w="1176"/>
          </w:tcPr>
          <w:p>
            <w:pPr>
              <w:spacing w:after="0"/>
            </w:pPr>
            <w:r/>
            <w:r>
              <w:rPr>
                <w:rFonts w:ascii="Calibri" w:hAnsi="Calibri" w:eastAsia="微软雅黑"/>
                <w:sz w:val="19"/>
              </w:rPr>
              <w:t>102834</w:t>
            </w:r>
          </w:p>
        </w:tc>
        <w:tc>
          <w:tcPr>
            <w:tcW w:type="dxa" w:w="1176"/>
          </w:tcPr>
          <w:p>
            <w:pPr>
              <w:spacing w:after="0"/>
            </w:pPr>
            <w:r/>
            <w:r>
              <w:rPr>
                <w:rFonts w:ascii="Calibri" w:hAnsi="Calibri" w:eastAsia="微软雅黑"/>
                <w:sz w:val="19"/>
              </w:rPr>
              <w:t>20.57 亿</w:t>
            </w:r>
          </w:p>
        </w:tc>
        <w:tc>
          <w:tcPr>
            <w:tcW w:type="dxa" w:w="1176"/>
          </w:tcPr>
          <w:p>
            <w:pPr>
              <w:spacing w:after="0"/>
            </w:pPr>
            <w:r/>
            <w:r>
              <w:rPr>
                <w:rFonts w:ascii="Calibri" w:hAnsi="Calibri" w:eastAsia="微软雅黑"/>
                <w:sz w:val="19"/>
              </w:rPr>
              <w:t>8.70 亿</w:t>
            </w:r>
          </w:p>
        </w:tc>
        <w:tc>
          <w:tcPr>
            <w:tcW w:type="dxa" w:w="1176"/>
          </w:tcPr>
          <w:p>
            <w:pPr>
              <w:spacing w:after="0"/>
            </w:pPr>
            <w:r/>
            <w:r>
              <w:rPr>
                <w:rFonts w:ascii="Calibri" w:hAnsi="Calibri" w:eastAsia="微软雅黑"/>
                <w:sz w:val="19"/>
              </w:rPr>
              <w:t>673550</w:t>
            </w:r>
          </w:p>
        </w:tc>
        <w:tc>
          <w:tcPr>
            <w:tcW w:type="dxa" w:w="1176"/>
          </w:tcPr>
          <w:p>
            <w:pPr>
              <w:spacing w:after="0"/>
            </w:pPr>
            <w:r/>
            <w:r>
              <w:rPr>
                <w:rFonts w:ascii="Calibri" w:hAnsi="Calibri" w:eastAsia="微软雅黑"/>
                <w:sz w:val="19"/>
              </w:rPr>
              <w:t>412535</w:t>
            </w:r>
          </w:p>
        </w:tc>
        <w:tc>
          <w:tcPr>
            <w:tcW w:type="dxa" w:w="1176"/>
          </w:tcPr>
          <w:p>
            <w:pPr>
              <w:spacing w:after="0"/>
            </w:pPr>
            <w:r/>
            <w:r>
              <w:rPr>
                <w:rFonts w:ascii="Calibri" w:hAnsi="Calibri" w:eastAsia="微软雅黑"/>
                <w:sz w:val="19"/>
              </w:rPr>
              <w:t>20</w:t>
            </w:r>
          </w:p>
        </w:tc>
        <w:tc>
          <w:tcPr>
            <w:tcW w:type="dxa" w:w="1176"/>
          </w:tcPr>
          <w:p>
            <w:pPr>
              <w:spacing w:after="0"/>
            </w:pPr>
            <w:r/>
            <w:r>
              <w:rPr>
                <w:rFonts w:ascii="Calibri" w:hAnsi="Calibri" w:eastAsia="微软雅黑"/>
                <w:sz w:val="19"/>
              </w:rPr>
              <w:t>128 B</w:t>
            </w:r>
          </w:p>
        </w:tc>
      </w:tr>
      <w:tr>
        <w:tc>
          <w:tcPr>
            <w:tcW w:type="dxa" w:w="1176"/>
          </w:tcPr>
          <w:p>
            <w:pPr>
              <w:spacing w:after="0"/>
            </w:pPr>
            <w:r/>
            <w:r>
              <w:rPr>
                <w:rFonts w:ascii="Calibri" w:hAnsi="Calibri" w:eastAsia="微软雅黑"/>
                <w:sz w:val="19"/>
              </w:rPr>
              <w:t>32 KiB</w:t>
            </w:r>
          </w:p>
        </w:tc>
        <w:tc>
          <w:tcPr>
            <w:tcW w:type="dxa" w:w="1176"/>
          </w:tcPr>
          <w:p>
            <w:pPr>
              <w:spacing w:after="0"/>
            </w:pPr>
            <w:r/>
            <w:r>
              <w:rPr>
                <w:rFonts w:ascii="Calibri" w:hAnsi="Calibri" w:eastAsia="微软雅黑"/>
                <w:sz w:val="19"/>
              </w:rPr>
              <w:t>71678</w:t>
            </w:r>
          </w:p>
        </w:tc>
        <w:tc>
          <w:tcPr>
            <w:tcW w:type="dxa" w:w="1176"/>
          </w:tcPr>
          <w:p>
            <w:pPr>
              <w:spacing w:after="0"/>
            </w:pPr>
            <w:r/>
            <w:r>
              <w:rPr>
                <w:rFonts w:ascii="Calibri" w:hAnsi="Calibri" w:eastAsia="微软雅黑"/>
                <w:sz w:val="19"/>
              </w:rPr>
              <w:t>14.34 亿</w:t>
            </w:r>
          </w:p>
        </w:tc>
        <w:tc>
          <w:tcPr>
            <w:tcW w:type="dxa" w:w="1176"/>
          </w:tcPr>
          <w:p>
            <w:pPr>
              <w:spacing w:after="0"/>
            </w:pPr>
            <w:r/>
            <w:r>
              <w:rPr>
                <w:rFonts w:ascii="Calibri" w:hAnsi="Calibri" w:eastAsia="微软雅黑"/>
                <w:sz w:val="19"/>
              </w:rPr>
              <w:t>6.06 亿</w:t>
            </w:r>
          </w:p>
        </w:tc>
        <w:tc>
          <w:tcPr>
            <w:tcW w:type="dxa" w:w="1176"/>
          </w:tcPr>
          <w:p>
            <w:pPr>
              <w:spacing w:after="0"/>
            </w:pPr>
            <w:r/>
            <w:r>
              <w:rPr>
                <w:rFonts w:ascii="Calibri" w:hAnsi="Calibri" w:eastAsia="微软雅黑"/>
                <w:sz w:val="19"/>
              </w:rPr>
              <w:t>212260</w:t>
            </w:r>
          </w:p>
        </w:tc>
        <w:tc>
          <w:tcPr>
            <w:tcW w:type="dxa" w:w="1176"/>
          </w:tcPr>
          <w:p>
            <w:pPr>
              <w:spacing w:after="0"/>
            </w:pPr>
            <w:r/>
            <w:r>
              <w:rPr>
                <w:rFonts w:ascii="Calibri" w:hAnsi="Calibri" w:eastAsia="微软雅黑"/>
                <w:sz w:val="19"/>
              </w:rPr>
              <w:t>127278</w:t>
            </w:r>
          </w:p>
        </w:tc>
        <w:tc>
          <w:tcPr>
            <w:tcW w:type="dxa" w:w="1176"/>
          </w:tcPr>
          <w:p>
            <w:pPr>
              <w:spacing w:after="0"/>
            </w:pPr>
            <w:r/>
            <w:r>
              <w:rPr>
                <w:rFonts w:ascii="Calibri" w:hAnsi="Calibri" w:eastAsia="微软雅黑"/>
                <w:sz w:val="19"/>
              </w:rPr>
              <w:t>22</w:t>
            </w:r>
          </w:p>
        </w:tc>
        <w:tc>
          <w:tcPr>
            <w:tcW w:type="dxa" w:w="1176"/>
          </w:tcPr>
          <w:p>
            <w:pPr>
              <w:spacing w:after="0"/>
            </w:pPr>
            <w:r/>
            <w:r>
              <w:rPr>
                <w:rFonts w:ascii="Calibri" w:hAnsi="Calibri" w:eastAsia="微软雅黑"/>
                <w:sz w:val="19"/>
              </w:rPr>
              <w:t>368 B</w:t>
            </w:r>
          </w:p>
        </w:tc>
      </w:tr>
      <w:tr>
        <w:tc>
          <w:tcPr>
            <w:tcW w:type="dxa" w:w="1176"/>
          </w:tcPr>
          <w:p>
            <w:pPr>
              <w:spacing w:after="0"/>
            </w:pPr>
            <w:r/>
            <w:r>
              <w:rPr>
                <w:rFonts w:ascii="Calibri" w:hAnsi="Calibri" w:eastAsia="微软雅黑"/>
                <w:sz w:val="19"/>
              </w:rPr>
              <w:t>64 KiB</w:t>
            </w:r>
          </w:p>
        </w:tc>
        <w:tc>
          <w:tcPr>
            <w:tcW w:type="dxa" w:w="1176"/>
          </w:tcPr>
          <w:p>
            <w:pPr>
              <w:spacing w:after="0"/>
            </w:pPr>
            <w:r/>
            <w:r>
              <w:rPr>
                <w:rFonts w:ascii="Calibri" w:hAnsi="Calibri" w:eastAsia="微软雅黑"/>
                <w:sz w:val="19"/>
              </w:rPr>
              <w:t>46053</w:t>
            </w:r>
          </w:p>
        </w:tc>
        <w:tc>
          <w:tcPr>
            <w:tcW w:type="dxa" w:w="1176"/>
          </w:tcPr>
          <w:p>
            <w:pPr>
              <w:spacing w:after="0"/>
            </w:pPr>
            <w:r/>
            <w:r>
              <w:rPr>
                <w:rFonts w:ascii="Calibri" w:hAnsi="Calibri" w:eastAsia="微软雅黑"/>
                <w:sz w:val="19"/>
              </w:rPr>
              <w:t>9.21 亿</w:t>
            </w:r>
          </w:p>
        </w:tc>
        <w:tc>
          <w:tcPr>
            <w:tcW w:type="dxa" w:w="1176"/>
          </w:tcPr>
          <w:p>
            <w:pPr>
              <w:spacing w:after="0"/>
            </w:pPr>
            <w:r/>
            <w:r>
              <w:rPr>
                <w:rFonts w:ascii="Calibri" w:hAnsi="Calibri" w:eastAsia="微软雅黑"/>
                <w:sz w:val="19"/>
              </w:rPr>
              <w:t>3.90 亿</w:t>
            </w:r>
          </w:p>
        </w:tc>
        <w:tc>
          <w:tcPr>
            <w:tcW w:type="dxa" w:w="1176"/>
          </w:tcPr>
          <w:p>
            <w:pPr>
              <w:spacing w:after="0"/>
            </w:pPr>
            <w:r/>
            <w:r>
              <w:rPr>
                <w:rFonts w:ascii="Calibri" w:hAnsi="Calibri" w:eastAsia="微软雅黑"/>
                <w:sz w:val="19"/>
              </w:rPr>
              <w:t>91505</w:t>
            </w:r>
          </w:p>
        </w:tc>
        <w:tc>
          <w:tcPr>
            <w:tcW w:type="dxa" w:w="1176"/>
          </w:tcPr>
          <w:p>
            <w:pPr>
              <w:spacing w:after="0"/>
            </w:pPr>
            <w:r/>
            <w:r>
              <w:rPr>
                <w:rFonts w:ascii="Calibri" w:hAnsi="Calibri" w:eastAsia="微软雅黑"/>
                <w:sz w:val="19"/>
              </w:rPr>
              <w:t>54472</w:t>
            </w:r>
          </w:p>
        </w:tc>
        <w:tc>
          <w:tcPr>
            <w:tcW w:type="dxa" w:w="1176"/>
          </w:tcPr>
          <w:p>
            <w:pPr>
              <w:spacing w:after="0"/>
            </w:pPr>
            <w:r/>
            <w:r>
              <w:rPr>
                <w:rFonts w:ascii="Calibri" w:hAnsi="Calibri" w:eastAsia="微软雅黑"/>
                <w:sz w:val="19"/>
              </w:rPr>
              <w:t>23</w:t>
            </w:r>
          </w:p>
        </w:tc>
        <w:tc>
          <w:tcPr>
            <w:tcW w:type="dxa" w:w="1176"/>
          </w:tcPr>
          <w:p>
            <w:pPr>
              <w:spacing w:after="0"/>
            </w:pPr>
            <w:r/>
            <w:r>
              <w:rPr>
                <w:rFonts w:ascii="Calibri" w:hAnsi="Calibri" w:eastAsia="微软雅黑"/>
                <w:sz w:val="19"/>
              </w:rPr>
              <w:t>864 B</w:t>
            </w:r>
          </w:p>
        </w:tc>
      </w:tr>
      <w:tr>
        <w:tc>
          <w:tcPr>
            <w:tcW w:type="dxa" w:w="1176"/>
          </w:tcPr>
          <w:p>
            <w:pPr>
              <w:spacing w:after="0"/>
            </w:pPr>
            <w:r/>
            <w:r>
              <w:rPr>
                <w:rFonts w:ascii="Calibri" w:hAnsi="Calibri" w:eastAsia="微软雅黑"/>
                <w:sz w:val="19"/>
              </w:rPr>
              <w:t>128 KiB</w:t>
            </w:r>
          </w:p>
        </w:tc>
        <w:tc>
          <w:tcPr>
            <w:tcW w:type="dxa" w:w="1176"/>
          </w:tcPr>
          <w:p>
            <w:pPr>
              <w:spacing w:after="0"/>
            </w:pPr>
            <w:r/>
            <w:r>
              <w:rPr>
                <w:rFonts w:ascii="Calibri" w:hAnsi="Calibri" w:eastAsia="微软雅黑"/>
                <w:sz w:val="19"/>
              </w:rPr>
              <w:t>27734</w:t>
            </w:r>
          </w:p>
        </w:tc>
        <w:tc>
          <w:tcPr>
            <w:tcW w:type="dxa" w:w="1176"/>
          </w:tcPr>
          <w:p>
            <w:pPr>
              <w:spacing w:after="0"/>
            </w:pPr>
            <w:r/>
            <w:r>
              <w:rPr>
                <w:rFonts w:ascii="Calibri" w:hAnsi="Calibri" w:eastAsia="微软雅黑"/>
                <w:sz w:val="19"/>
              </w:rPr>
              <w:t>5.55 亿</w:t>
            </w:r>
          </w:p>
        </w:tc>
        <w:tc>
          <w:tcPr>
            <w:tcW w:type="dxa" w:w="1176"/>
          </w:tcPr>
          <w:p>
            <w:pPr>
              <w:spacing w:after="0"/>
            </w:pPr>
            <w:r/>
            <w:r>
              <w:rPr>
                <w:rFonts w:ascii="Calibri" w:hAnsi="Calibri" w:eastAsia="微软雅黑"/>
                <w:sz w:val="19"/>
              </w:rPr>
              <w:t>2.35 亿</w:t>
            </w:r>
          </w:p>
        </w:tc>
        <w:tc>
          <w:tcPr>
            <w:tcW w:type="dxa" w:w="1176"/>
          </w:tcPr>
          <w:p>
            <w:pPr>
              <w:spacing w:after="0"/>
            </w:pPr>
            <w:r/>
            <w:r>
              <w:rPr>
                <w:rFonts w:ascii="Calibri" w:hAnsi="Calibri" w:eastAsia="微软雅黑"/>
                <w:sz w:val="19"/>
              </w:rPr>
              <w:t>53184</w:t>
            </w:r>
          </w:p>
        </w:tc>
        <w:tc>
          <w:tcPr>
            <w:tcW w:type="dxa" w:w="1176"/>
          </w:tcPr>
          <w:p>
            <w:pPr>
              <w:spacing w:after="0"/>
            </w:pPr>
            <w:r/>
            <w:r>
              <w:rPr>
                <w:rFonts w:ascii="Calibri" w:hAnsi="Calibri" w:eastAsia="微软雅黑"/>
                <w:sz w:val="19"/>
              </w:rPr>
              <w:t>31154</w:t>
            </w:r>
          </w:p>
        </w:tc>
        <w:tc>
          <w:tcPr>
            <w:tcW w:type="dxa" w:w="1176"/>
          </w:tcPr>
          <w:p>
            <w:pPr>
              <w:spacing w:after="0"/>
            </w:pPr>
            <w:r/>
            <w:r>
              <w:rPr>
                <w:rFonts w:ascii="Calibri" w:hAnsi="Calibri" w:eastAsia="微软雅黑"/>
                <w:sz w:val="19"/>
              </w:rPr>
              <w:t>26</w:t>
            </w:r>
          </w:p>
        </w:tc>
        <w:tc>
          <w:tcPr>
            <w:tcW w:type="dxa" w:w="1176"/>
          </w:tcPr>
          <w:p>
            <w:pPr>
              <w:spacing w:after="0"/>
            </w:pPr>
            <w:r/>
            <w:r>
              <w:rPr>
                <w:rFonts w:ascii="Calibri" w:hAnsi="Calibri" w:eastAsia="微软雅黑"/>
                <w:sz w:val="19"/>
              </w:rPr>
              <w:t>2080 B</w:t>
            </w:r>
          </w:p>
        </w:tc>
      </w:tr>
      <w:tr>
        <w:tc>
          <w:tcPr>
            <w:tcW w:type="dxa" w:w="1176"/>
          </w:tcPr>
          <w:p>
            <w:pPr>
              <w:spacing w:after="0"/>
            </w:pPr>
            <w:r/>
            <w:r>
              <w:rPr>
                <w:rFonts w:ascii="Calibri" w:hAnsi="Calibri" w:eastAsia="微软雅黑"/>
                <w:sz w:val="19"/>
              </w:rPr>
              <w:t>512 KiB</w:t>
            </w:r>
          </w:p>
        </w:tc>
        <w:tc>
          <w:tcPr>
            <w:tcW w:type="dxa" w:w="1176"/>
          </w:tcPr>
          <w:p>
            <w:pPr>
              <w:spacing w:after="0"/>
            </w:pPr>
            <w:r/>
            <w:r>
              <w:rPr>
                <w:rFonts w:ascii="Calibri" w:hAnsi="Calibri" w:eastAsia="微软雅黑"/>
                <w:sz w:val="19"/>
              </w:rPr>
              <w:t>8294</w:t>
            </w:r>
          </w:p>
        </w:tc>
        <w:tc>
          <w:tcPr>
            <w:tcW w:type="dxa" w:w="1176"/>
          </w:tcPr>
          <w:p>
            <w:pPr>
              <w:spacing w:after="0"/>
            </w:pPr>
            <w:r/>
            <w:r>
              <w:rPr>
                <w:rFonts w:ascii="Calibri" w:hAnsi="Calibri" w:eastAsia="微软雅黑"/>
                <w:sz w:val="19"/>
              </w:rPr>
              <w:t>1.66 亿</w:t>
            </w:r>
          </w:p>
        </w:tc>
        <w:tc>
          <w:tcPr>
            <w:tcW w:type="dxa" w:w="1176"/>
          </w:tcPr>
          <w:p>
            <w:pPr>
              <w:spacing w:after="0"/>
            </w:pPr>
            <w:r/>
            <w:r>
              <w:rPr>
                <w:rFonts w:ascii="Calibri" w:hAnsi="Calibri" w:eastAsia="微软雅黑"/>
                <w:sz w:val="19"/>
              </w:rPr>
              <w:t>0.70 亿</w:t>
            </w:r>
          </w:p>
        </w:tc>
        <w:tc>
          <w:tcPr>
            <w:tcW w:type="dxa" w:w="1176"/>
          </w:tcPr>
          <w:p>
            <w:pPr>
              <w:spacing w:after="0"/>
            </w:pPr>
            <w:r/>
            <w:r>
              <w:rPr>
                <w:rFonts w:ascii="Calibri" w:hAnsi="Calibri" w:eastAsia="微软雅黑"/>
                <w:sz w:val="19"/>
              </w:rPr>
              <w:t>19748</w:t>
            </w:r>
          </w:p>
        </w:tc>
        <w:tc>
          <w:tcPr>
            <w:tcW w:type="dxa" w:w="1176"/>
          </w:tcPr>
          <w:p>
            <w:pPr>
              <w:spacing w:after="0"/>
            </w:pPr>
            <w:r/>
            <w:r>
              <w:rPr>
                <w:rFonts w:ascii="Calibri" w:hAnsi="Calibri" w:eastAsia="微软雅黑"/>
                <w:sz w:val="19"/>
              </w:rPr>
              <w:t>11638</w:t>
            </w:r>
          </w:p>
        </w:tc>
        <w:tc>
          <w:tcPr>
            <w:tcW w:type="dxa" w:w="1176"/>
          </w:tcPr>
          <w:p>
            <w:pPr>
              <w:spacing w:after="0"/>
            </w:pPr>
            <w:r/>
            <w:r>
              <w:rPr>
                <w:rFonts w:ascii="Calibri" w:hAnsi="Calibri" w:eastAsia="微软雅黑"/>
                <w:sz w:val="19"/>
              </w:rPr>
              <w:t>29</w:t>
            </w:r>
          </w:p>
        </w:tc>
        <w:tc>
          <w:tcPr>
            <w:tcW w:type="dxa" w:w="1176"/>
          </w:tcPr>
          <w:p>
            <w:pPr>
              <w:spacing w:after="0"/>
            </w:pPr>
            <w:r/>
            <w:r>
              <w:rPr>
                <w:rFonts w:ascii="Calibri" w:hAnsi="Calibri" w:eastAsia="微软雅黑"/>
                <w:sz w:val="19"/>
              </w:rPr>
              <w:t>9552 B</w:t>
            </w:r>
          </w:p>
        </w:tc>
      </w:tr>
      <w:tr>
        <w:tc>
          <w:tcPr>
            <w:tcW w:type="dxa" w:w="1176"/>
          </w:tcPr>
          <w:p>
            <w:pPr>
              <w:spacing w:after="0"/>
            </w:pPr>
            <w:r/>
            <w:r>
              <w:rPr>
                <w:rFonts w:ascii="Calibri" w:hAnsi="Calibri" w:eastAsia="微软雅黑"/>
                <w:sz w:val="19"/>
              </w:rPr>
              <w:t>4 MiB</w:t>
            </w:r>
          </w:p>
        </w:tc>
        <w:tc>
          <w:tcPr>
            <w:tcW w:type="dxa" w:w="1176"/>
          </w:tcPr>
          <w:p>
            <w:pPr>
              <w:spacing w:after="0"/>
            </w:pPr>
            <w:r/>
            <w:r>
              <w:rPr>
                <w:rFonts w:ascii="Calibri" w:hAnsi="Calibri" w:eastAsia="微软雅黑"/>
                <w:sz w:val="19"/>
              </w:rPr>
              <w:t>3080</w:t>
            </w:r>
          </w:p>
        </w:tc>
        <w:tc>
          <w:tcPr>
            <w:tcW w:type="dxa" w:w="1176"/>
          </w:tcPr>
          <w:p>
            <w:pPr>
              <w:spacing w:after="0"/>
            </w:pPr>
            <w:r/>
            <w:r>
              <w:rPr>
                <w:rFonts w:ascii="Calibri" w:hAnsi="Calibri" w:eastAsia="微软雅黑"/>
                <w:sz w:val="19"/>
              </w:rPr>
              <w:t>0.62 亿</w:t>
            </w:r>
          </w:p>
        </w:tc>
        <w:tc>
          <w:tcPr>
            <w:tcW w:type="dxa" w:w="1176"/>
          </w:tcPr>
          <w:p>
            <w:pPr>
              <w:spacing w:after="0"/>
            </w:pPr>
            <w:r/>
            <w:r>
              <w:rPr>
                <w:rFonts w:ascii="Calibri" w:hAnsi="Calibri" w:eastAsia="微软雅黑"/>
                <w:sz w:val="19"/>
              </w:rPr>
              <w:t>0.26 亿</w:t>
            </w:r>
          </w:p>
        </w:tc>
        <w:tc>
          <w:tcPr>
            <w:tcW w:type="dxa" w:w="1176"/>
          </w:tcPr>
          <w:p>
            <w:pPr>
              <w:spacing w:after="0"/>
            </w:pPr>
            <w:r/>
            <w:r>
              <w:rPr>
                <w:rFonts w:ascii="Calibri" w:hAnsi="Calibri" w:eastAsia="微软雅黑"/>
                <w:sz w:val="19"/>
              </w:rPr>
              <w:t>13030</w:t>
            </w:r>
          </w:p>
        </w:tc>
        <w:tc>
          <w:tcPr>
            <w:tcW w:type="dxa" w:w="1176"/>
          </w:tcPr>
          <w:p>
            <w:pPr>
              <w:spacing w:after="0"/>
            </w:pPr>
            <w:r/>
            <w:r>
              <w:rPr>
                <w:rFonts w:ascii="Calibri" w:hAnsi="Calibri" w:eastAsia="微软雅黑"/>
                <w:sz w:val="19"/>
              </w:rPr>
              <w:t>7840</w:t>
            </w:r>
          </w:p>
        </w:tc>
        <w:tc>
          <w:tcPr>
            <w:tcW w:type="dxa" w:w="1176"/>
          </w:tcPr>
          <w:p>
            <w:pPr>
              <w:spacing w:after="0"/>
            </w:pPr>
            <w:r/>
            <w:r>
              <w:rPr>
                <w:rFonts w:ascii="Calibri" w:hAnsi="Calibri" w:eastAsia="微软雅黑"/>
                <w:sz w:val="19"/>
              </w:rPr>
              <w:t>36</w:t>
            </w:r>
          </w:p>
        </w:tc>
        <w:tc>
          <w:tcPr>
            <w:tcW w:type="dxa" w:w="1176"/>
          </w:tcPr>
          <w:p>
            <w:pPr>
              <w:spacing w:after="0"/>
            </w:pPr>
            <w:r/>
            <w:r>
              <w:rPr>
                <w:rFonts w:ascii="Calibri" w:hAnsi="Calibri" w:eastAsia="微软雅黑"/>
                <w:sz w:val="19"/>
              </w:rPr>
              <w:t>62864 B</w:t>
            </w:r>
          </w:p>
        </w:tc>
      </w:tr>
      <w:tr>
        <w:tc>
          <w:tcPr>
            <w:tcW w:type="dxa" w:w="1176"/>
          </w:tcPr>
          <w:p>
            <w:pPr>
              <w:spacing w:after="0"/>
            </w:pPr>
            <w:r/>
            <w:r>
              <w:rPr>
                <w:rFonts w:ascii="Calibri" w:hAnsi="Calibri" w:eastAsia="微软雅黑"/>
                <w:sz w:val="19"/>
              </w:rPr>
              <w:t>20 MiB</w:t>
            </w:r>
          </w:p>
        </w:tc>
        <w:tc>
          <w:tcPr>
            <w:tcW w:type="dxa" w:w="1176"/>
          </w:tcPr>
          <w:p>
            <w:pPr>
              <w:spacing w:after="0"/>
            </w:pPr>
            <w:r/>
            <w:r>
              <w:rPr>
                <w:rFonts w:ascii="Calibri" w:hAnsi="Calibri" w:eastAsia="微软雅黑"/>
                <w:sz w:val="19"/>
              </w:rPr>
              <w:t>716</w:t>
            </w:r>
          </w:p>
        </w:tc>
        <w:tc>
          <w:tcPr>
            <w:tcW w:type="dxa" w:w="1176"/>
          </w:tcPr>
          <w:p>
            <w:pPr>
              <w:spacing w:after="0"/>
            </w:pPr>
            <w:r/>
            <w:r>
              <w:rPr>
                <w:rFonts w:ascii="Calibri" w:hAnsi="Calibri" w:eastAsia="微软雅黑"/>
                <w:sz w:val="19"/>
              </w:rPr>
              <w:t>0.14 亿</w:t>
            </w:r>
          </w:p>
        </w:tc>
        <w:tc>
          <w:tcPr>
            <w:tcW w:type="dxa" w:w="1176"/>
          </w:tcPr>
          <w:p>
            <w:pPr>
              <w:spacing w:after="0"/>
            </w:pPr>
            <w:r/>
            <w:r>
              <w:rPr>
                <w:rFonts w:ascii="Calibri" w:hAnsi="Calibri" w:eastAsia="微软雅黑"/>
                <w:sz w:val="19"/>
              </w:rPr>
              <w:t>0.06 亿</w:t>
            </w:r>
          </w:p>
        </w:tc>
        <w:tc>
          <w:tcPr>
            <w:tcW w:type="dxa" w:w="1176"/>
          </w:tcPr>
          <w:p>
            <w:pPr>
              <w:spacing w:after="0"/>
            </w:pPr>
            <w:r/>
            <w:r>
              <w:rPr>
                <w:rFonts w:ascii="Calibri" w:hAnsi="Calibri" w:eastAsia="微软雅黑"/>
                <w:sz w:val="19"/>
              </w:rPr>
              <w:t>4869</w:t>
            </w:r>
          </w:p>
        </w:tc>
        <w:tc>
          <w:tcPr>
            <w:tcW w:type="dxa" w:w="1176"/>
          </w:tcPr>
          <w:p>
            <w:pPr>
              <w:spacing w:after="0"/>
            </w:pPr>
            <w:r/>
            <w:r>
              <w:rPr>
                <w:rFonts w:ascii="Calibri" w:hAnsi="Calibri" w:eastAsia="微软雅黑"/>
                <w:sz w:val="19"/>
              </w:rPr>
              <w:t>2964</w:t>
            </w:r>
          </w:p>
        </w:tc>
        <w:tc>
          <w:tcPr>
            <w:tcW w:type="dxa" w:w="1176"/>
          </w:tcPr>
          <w:p>
            <w:pPr>
              <w:spacing w:after="0"/>
            </w:pPr>
            <w:r/>
            <w:r>
              <w:rPr>
                <w:rFonts w:ascii="Calibri" w:hAnsi="Calibri" w:eastAsia="微软雅黑"/>
                <w:sz w:val="19"/>
              </w:rPr>
              <w:t>41</w:t>
            </w:r>
          </w:p>
        </w:tc>
        <w:tc>
          <w:tcPr>
            <w:tcW w:type="dxa" w:w="1176"/>
          </w:tcPr>
          <w:p>
            <w:pPr>
              <w:spacing w:after="0"/>
            </w:pPr>
            <w:r/>
            <w:r>
              <w:rPr>
                <w:rFonts w:ascii="Calibri" w:hAnsi="Calibri" w:eastAsia="微软雅黑"/>
                <w:sz w:val="19"/>
              </w:rPr>
              <w:t>332992 B</w:t>
            </w:r>
          </w:p>
        </w:tc>
      </w:tr>
      <w:tr>
        <w:tc>
          <w:tcPr>
            <w:tcW w:type="dxa" w:w="1176"/>
          </w:tcPr>
          <w:p>
            <w:pPr>
              <w:spacing w:after="0"/>
            </w:pPr>
            <w:r/>
            <w:r>
              <w:rPr>
                <w:rFonts w:ascii="Calibri" w:hAnsi="Calibri" w:eastAsia="微软雅黑"/>
                <w:b/>
                <w:sz w:val="19"/>
              </w:rPr>
              <w:t>合计</w:t>
            </w:r>
          </w:p>
        </w:tc>
        <w:tc>
          <w:tcPr>
            <w:tcW w:type="dxa" w:w="1176"/>
          </w:tcPr>
          <w:p>
            <w:pPr>
              <w:spacing w:after="0"/>
            </w:pPr>
            <w:r/>
            <w:r>
              <w:rPr>
                <w:rFonts w:ascii="Calibri" w:hAnsi="Calibri" w:eastAsia="微软雅黑"/>
                <w:b/>
                <w:sz w:val="19"/>
              </w:rPr>
              <w:t>260389</w:t>
            </w:r>
          </w:p>
        </w:tc>
        <w:tc>
          <w:tcPr>
            <w:tcW w:type="dxa" w:w="1176"/>
          </w:tcPr>
          <w:p>
            <w:pPr>
              <w:spacing w:after="0"/>
            </w:pPr>
            <w:r/>
            <w:r>
              <w:rPr>
                <w:rFonts w:ascii="Calibri" w:hAnsi="Calibri" w:eastAsia="微软雅黑"/>
                <w:b/>
                <w:sz w:val="19"/>
              </w:rPr>
              <w:t>约 52.1 亿</w:t>
            </w:r>
          </w:p>
        </w:tc>
        <w:tc>
          <w:tcPr>
            <w:tcW w:type="dxa" w:w="1176"/>
          </w:tcPr>
          <w:p>
            <w:pPr>
              <w:spacing w:after="0"/>
            </w:pPr>
            <w:r/>
            <w:r>
              <w:rPr>
                <w:rFonts w:ascii="Calibri" w:hAnsi="Calibri" w:eastAsia="微软雅黑"/>
                <w:b/>
                <w:sz w:val="19"/>
              </w:rPr>
              <w:t>约 22.0 亿</w:t>
            </w:r>
          </w:p>
        </w:tc>
        <w:tc>
          <w:tcPr>
            <w:tcW w:type="dxa" w:w="1176"/>
          </w:tcPr>
          <w:p>
            <w:pPr>
              <w:spacing w:after="0"/>
            </w:pPr>
            <w:r/>
            <w:r>
              <w:rPr>
                <w:rFonts w:ascii="Calibri" w:hAnsi="Calibri" w:eastAsia="微软雅黑"/>
                <w:sz w:val="19"/>
              </w:rPr>
              <w:t>1068146</w:t>
            </w:r>
          </w:p>
        </w:tc>
        <w:tc>
          <w:tcPr>
            <w:tcW w:type="dxa" w:w="1176"/>
          </w:tcPr>
          <w:p>
            <w:pPr>
              <w:spacing w:after="0"/>
            </w:pPr>
            <w:r/>
            <w:r>
              <w:rPr>
                <w:rFonts w:ascii="Calibri" w:hAnsi="Calibri" w:eastAsia="微软雅黑"/>
                <w:sz w:val="19"/>
              </w:rPr>
              <w:t>647881（60.7%）</w:t>
            </w:r>
          </w:p>
        </w:tc>
        <w:tc>
          <w:tcPr>
            <w:tcW w:type="dxa" w:w="1176"/>
          </w:tcPr>
          <w:p>
            <w:pPr>
              <w:spacing w:after="0"/>
            </w:pPr>
            <w:r/>
            <w:r>
              <w:rPr>
                <w:rFonts w:ascii="Calibri" w:hAnsi="Calibri" w:eastAsia="微软雅黑"/>
                <w:sz w:val="19"/>
              </w:rPr>
              <w:t>—</w:t>
            </w:r>
          </w:p>
        </w:tc>
        <w:tc>
          <w:tcPr>
            <w:tcW w:type="dxa" w:w="1176"/>
          </w:tcPr>
          <w:p>
            <w:pPr>
              <w:spacing w:after="0"/>
            </w:pPr>
            <w:r/>
            <w:r>
              <w:rPr>
                <w:rFonts w:ascii="Calibri" w:hAnsi="Calibri" w:eastAsia="微软雅黑"/>
                <w:sz w:val="19"/>
              </w:rPr>
              <w:t>—</w:t>
            </w:r>
          </w:p>
        </w:tc>
      </w:tr>
    </w:tbl>
    <w:p>
      <w:pPr>
        <w:spacing w:after="40"/>
      </w:pPr>
    </w:p>
    <w:p>
      <w:pPr>
        <w:spacing w:after="60"/>
        <w:ind w:left="482" w:hanging="255"/>
      </w:pPr>
      <w:r>
        <w:rPr>
          <w:rFonts w:ascii="Calibri" w:hAnsi="Calibri" w:eastAsia="微软雅黑"/>
          <w:sz w:val="21"/>
        </w:rPr>
        <w:t xml:space="preserve">•  </w:t>
      </w:r>
      <w:r>
        <w:rPr>
          <w:rFonts w:ascii="Calibri" w:hAnsi="Calibri" w:eastAsia="微软雅黑"/>
          <w:sz w:val="21"/>
        </w:rPr>
        <w:t xml:space="preserve">每个进程都是 </w:t>
      </w:r>
      <w:r>
        <w:rPr>
          <w:rFonts w:ascii="Consolas" w:hAnsi="Consolas" w:eastAsia="微软雅黑"/>
          <w:color w:val="A31515"/>
          <w:sz w:val="20"/>
        </w:rPr>
        <w:t>checks, 0 failures</w:t>
      </w:r>
      <w:r>
        <w:rPr>
          <w:rFonts w:ascii="Calibri" w:hAnsi="Calibri" w:eastAsia="微软雅黑"/>
          <w:sz w:val="21"/>
        </w:rPr>
        <w:t xml:space="preserve">，收尾 </w:t>
      </w:r>
      <w:r>
        <w:rPr>
          <w:rFonts w:ascii="Consolas" w:hAnsi="Consolas" w:eastAsia="微软雅黑"/>
          <w:color w:val="A31515"/>
          <w:sz w:val="20"/>
        </w:rPr>
        <w:t>soak: 0 process(es) failed</w:t>
      </w:r>
      <w:r>
        <w:rPr>
          <w:rFonts w:ascii="Calibri" w:hAnsi="Calibri" w:eastAsia="微软雅黑"/>
          <w:sz w:val="21"/>
        </w:rPr>
        <w:t xml:space="preserve">，容器 </w:t>
      </w:r>
      <w:r>
        <w:rPr>
          <w:rFonts w:ascii="Consolas" w:hAnsi="Consolas" w:eastAsia="微软雅黑"/>
          <w:color w:val="A31515"/>
          <w:sz w:val="20"/>
        </w:rPr>
        <w:t>exit=0</w:t>
      </w:r>
      <w:r>
        <w:rPr>
          <w:rFonts w:ascii="Calibri" w:hAnsi="Calibri" w:eastAsia="微软雅黑"/>
          <w:sz w:val="21"/>
        </w:rPr>
        <w:t xml:space="preserve">； 结束后各池一律 </w:t>
      </w:r>
      <w:r>
        <w:rPr>
          <w:rFonts w:ascii="Consolas" w:hAnsi="Consolas" w:eastAsia="微软雅黑"/>
          <w:color w:val="A31515"/>
          <w:sz w:val="20"/>
        </w:rPr>
        <w:t>in_use 0</w:t>
      </w:r>
      <w:r>
        <w:rPr>
          <w:rFonts w:ascii="Calibri" w:hAnsi="Calibri" w:eastAsia="微软雅黑"/>
          <w:sz w:val="21"/>
        </w:rPr>
        <w:t xml:space="preserve"> + </w:t>
      </w:r>
      <w:r>
        <w:rPr>
          <w:rFonts w:ascii="Calibri" w:hAnsi="Calibri" w:eastAsia="微软雅黑"/>
          <w:b/>
          <w:sz w:val="21"/>
        </w:rPr>
        <w:t>一整块空闲</w:t>
      </w:r>
      <w:r>
        <w:rPr>
          <w:rFonts w:ascii="Calibri" w:hAnsi="Calibri" w:eastAsia="微软雅黑"/>
          <w:sz w:val="21"/>
        </w:rPr>
        <w:t xml:space="preserve"> → 26 万轮里没有一轮留下永久空洞。</w:t>
      </w:r>
    </w:p>
    <w:p>
      <w:pPr>
        <w:spacing w:after="60"/>
        <w:ind w:left="482" w:hanging="255"/>
      </w:pPr>
      <w:r>
        <w:rPr>
          <w:rFonts w:ascii="Calibri" w:hAnsi="Calibri" w:eastAsia="微软雅黑"/>
          <w:sz w:val="21"/>
        </w:rPr>
        <w:t xml:space="preserve">•  </w:t>
      </w:r>
      <w:r>
        <w:rPr>
          <w:rFonts w:ascii="Calibri" w:hAnsi="Calibri" w:eastAsia="微软雅黑"/>
          <w:sz w:val="21"/>
        </w:rPr>
        <w:t xml:space="preserve">形状拒绝在所有尺寸下都稳定占拒绝的约 </w:t>
      </w:r>
      <w:r>
        <w:rPr>
          <w:rFonts w:ascii="Calibri" w:hAnsi="Calibri" w:eastAsia="微软雅黑"/>
          <w:b/>
          <w:sz w:val="21"/>
        </w:rPr>
        <w:t>60%</w:t>
      </w:r>
      <w:r>
        <w:rPr>
          <w:rFonts w:ascii="Calibri" w:hAnsi="Calibri" w:eastAsia="微软雅黑"/>
          <w:sz w:val="21"/>
        </w:rPr>
        <w:t>：这是</w:t>
      </w:r>
      <w:r>
        <w:rPr>
          <w:rFonts w:ascii="Calibri" w:hAnsi="Calibri" w:eastAsia="微软雅黑"/>
          <w:b/>
          <w:sz w:val="21"/>
        </w:rPr>
        <w:t>合成</w:t>
      </w:r>
      <w:r>
        <w:rPr>
          <w:rFonts w:ascii="Calibri" w:hAnsi="Calibri" w:eastAsia="微软雅黑"/>
          <w:sz w:val="21"/>
        </w:rPr>
        <w:t>流量的特征（存活集稳在约半个 通用区、单次请求可占池的 1/8），不是库的真实画像；它衡量的是"池被随机流量逼到极限时 还剩多少形状余量"。</w:t>
      </w:r>
    </w:p>
    <w:p>
      <w:pPr>
        <w:spacing w:after="60"/>
        <w:ind w:left="482" w:hanging="255"/>
      </w:pPr>
      <w:r>
        <w:rPr>
          <w:rFonts w:ascii="Calibri" w:hAnsi="Calibri" w:eastAsia="微软雅黑"/>
          <w:sz w:val="21"/>
        </w:rPr>
        <w:t xml:space="preserve">•  </w:t>
      </w:r>
      <w:r>
        <w:rPr>
          <w:rFonts w:ascii="Calibri" w:hAnsi="Calibri" w:eastAsia="微软雅黑"/>
          <w:sz w:val="21"/>
        </w:rPr>
        <w:t>最坏"最大连续空洞"≈ 池的 1/128～1/50，可作为"最大单次请求 / 池大小"这条经验的量化对照。</w:t>
      </w:r>
    </w:p>
    <w:p>
      <w:pPr>
        <w:pStyle w:val="Heading3"/>
      </w:pPr>
      <w:r>
        <w:rPr>
          <w:rFonts w:ascii="Calibri" w:hAnsi="Calibri" w:eastAsia="微软雅黑"/>
          <w:sz w:val="24"/>
        </w:rPr>
        <w:t>4.9.4 多线程</w:t>
      </w:r>
    </w:p>
    <w:p>
      <w:r>
        <w:rPr>
          <w:rFonts w:ascii="Calibri" w:hAnsi="Calibri" w:eastAsia="微软雅黑"/>
          <w:sz w:val="21"/>
        </w:rPr>
        <w:t>池是</w:t>
      </w:r>
      <w:r>
        <w:rPr>
          <w:rFonts w:ascii="Calibri" w:hAnsi="Calibri" w:eastAsia="微软雅黑"/>
          <w:b/>
          <w:sz w:val="21"/>
        </w:rPr>
        <w:t>一个全局对象</w:t>
      </w:r>
      <w:r>
        <w:rPr>
          <w:rFonts w:ascii="Calibri" w:hAnsi="Calibri" w:eastAsia="微软雅黑"/>
          <w:sz w:val="21"/>
        </w:rPr>
        <w:t>（与 C 运行库的堆一样），库里所有线程都打到同一个池上：MQTT 收包线程、 服务端线程池（5/10/100）、采样线程、HTTP/FTP 受理线程。因此：</w:t>
      </w:r>
    </w:p>
    <w:p>
      <w:pPr>
        <w:spacing w:after="60"/>
        <w:ind w:left="482" w:hanging="255"/>
      </w:pPr>
      <w:r>
        <w:rPr>
          <w:rFonts w:ascii="Calibri" w:hAnsi="Calibri" w:eastAsia="微软雅黑"/>
          <w:sz w:val="21"/>
        </w:rPr>
        <w:t xml:space="preserve">•  </w:t>
      </w:r>
      <w:r>
        <w:rPr>
          <w:rFonts w:ascii="Calibri" w:hAnsi="Calibri" w:eastAsia="微软雅黑"/>
          <w:sz w:val="21"/>
        </w:rPr>
        <w:t>池自带一把锁，覆盖</w:t>
      </w:r>
      <w:r>
        <w:rPr>
          <w:rFonts w:ascii="Calibri" w:hAnsi="Calibri" w:eastAsia="微软雅黑"/>
          <w:b/>
          <w:sz w:val="21"/>
        </w:rPr>
        <w:t>整个</w:t>
      </w:r>
      <w:r>
        <w:rPr>
          <w:rFonts w:ascii="Calibri" w:hAnsi="Calibri" w:eastAsia="微软雅黑"/>
          <w:sz w:val="21"/>
        </w:rPr>
        <w:t xml:space="preserve">分配/释放/重分配临界区（含尺寸类的空闲链操作）。Windows 上是 静态初始化的 </w:t>
      </w:r>
      <w:r>
        <w:rPr>
          <w:rFonts w:ascii="Consolas" w:hAnsi="Consolas" w:eastAsia="微软雅黑"/>
          <w:color w:val="A31515"/>
          <w:sz w:val="20"/>
        </w:rPr>
        <w:t>CRITICAL_SECTION</w:t>
      </w:r>
      <w:r>
        <w:rPr>
          <w:rFonts w:ascii="Calibri" w:hAnsi="Calibri" w:eastAsia="微软雅黑"/>
          <w:sz w:val="21"/>
        </w:rPr>
        <w:t xml:space="preserve">，POSIX 上是 </w:t>
      </w:r>
      <w:r>
        <w:rPr>
          <w:rFonts w:ascii="Consolas" w:hAnsi="Consolas" w:eastAsia="微软雅黑"/>
          <w:color w:val="A31515"/>
          <w:sz w:val="20"/>
        </w:rPr>
        <w:t>PTHREAD_MUTEX_INITIALIZER</w:t>
      </w:r>
      <w:r>
        <w:rPr>
          <w:rFonts w:ascii="Calibri" w:hAnsi="Calibri" w:eastAsia="微软雅黑"/>
          <w:sz w:val="21"/>
        </w:rPr>
        <w:t>——都不需要 "先分配一把锁"，否则池会自己咬自己。</w:t>
      </w:r>
    </w:p>
    <w:p>
      <w:pPr>
        <w:spacing w:after="60"/>
        <w:ind w:left="482" w:hanging="255"/>
      </w:pPr>
      <w:r>
        <w:rPr>
          <w:rFonts w:ascii="Calibri" w:hAnsi="Calibri" w:eastAsia="微软雅黑"/>
          <w:sz w:val="21"/>
        </w:rPr>
        <w:t xml:space="preserve">•  </w:t>
      </w:r>
      <w:r>
        <w:rPr>
          <w:rFonts w:ascii="Calibri" w:hAnsi="Calibri" w:eastAsia="微软雅黑"/>
          <w:b/>
          <w:sz w:val="21"/>
        </w:rPr>
        <w:t>跨线程所有权是允许的，也是库依赖的行为</w:t>
      </w:r>
      <w:r>
        <w:rPr>
          <w:rFonts w:ascii="Calibri" w:hAnsi="Calibri" w:eastAsia="微软雅黑"/>
          <w:sz w:val="21"/>
        </w:rPr>
        <w:t>：一个线程分配的块可以由另一个线程释放 （响应报文由收包线程分配、调用方线程释放）。锁保护的是池的结构，不是"谁分配谁释放"。</w:t>
      </w:r>
    </w:p>
    <w:p>
      <w:pPr>
        <w:spacing w:after="60"/>
        <w:ind w:left="482" w:hanging="255"/>
      </w:pPr>
      <w:r>
        <w:rPr>
          <w:rFonts w:ascii="Calibri" w:hAnsi="Calibri" w:eastAsia="微软雅黑"/>
          <w:sz w:val="21"/>
        </w:rPr>
        <w:t xml:space="preserve">•  </w:t>
      </w:r>
      <w:r>
        <w:rPr>
          <w:rFonts w:ascii="Calibri" w:hAnsi="Calibri" w:eastAsia="微软雅黑"/>
          <w:sz w:val="21"/>
        </w:rPr>
        <w:t xml:space="preserve">单上下文/裸机可用 </w:t>
      </w:r>
      <w:r>
        <w:rPr>
          <w:rFonts w:ascii="Consolas" w:hAnsi="Consolas" w:eastAsia="微软雅黑"/>
          <w:color w:val="A31515"/>
          <w:sz w:val="20"/>
        </w:rPr>
        <w:t>NCLINK_MEM_SINGLE_THREAD=ON</w:t>
      </w:r>
      <w:r>
        <w:rPr>
          <w:rFonts w:ascii="Calibri" w:hAnsi="Calibri" w:eastAsia="微软雅黑"/>
          <w:sz w:val="21"/>
        </w:rPr>
        <w:t xml:space="preserve"> 去掉锁；</w:t>
      </w:r>
      <w:r>
        <w:rPr>
          <w:rFonts w:ascii="Calibri" w:hAnsi="Calibri" w:eastAsia="微软雅黑"/>
          <w:b/>
          <w:sz w:val="21"/>
        </w:rPr>
        <w:t>去掉之后就不能再有第二个 线程碰池</w:t>
      </w:r>
      <w:r>
        <w:rPr>
          <w:rFonts w:ascii="Calibri" w:hAnsi="Calibri" w:eastAsia="微软雅黑"/>
          <w:sz w:val="21"/>
        </w:rPr>
        <w:t>（</w:t>
      </w:r>
      <w:r>
        <w:rPr>
          <w:rFonts w:ascii="Consolas" w:hAnsi="Consolas" w:eastAsia="微软雅黑"/>
          <w:color w:val="A31515"/>
          <w:sz w:val="20"/>
        </w:rPr>
        <w:t>mem_mt</w:t>
      </w:r>
      <w:r>
        <w:rPr>
          <w:rFonts w:ascii="Calibri" w:hAnsi="Calibri" w:eastAsia="微软雅黑"/>
          <w:sz w:val="21"/>
        </w:rPr>
        <w:t xml:space="preserve"> 套件在这种构建下会自己跳过）。</w:t>
      </w:r>
    </w:p>
    <w:p>
      <w:r>
        <w:rPr>
          <w:rFonts w:ascii="Calibri" w:hAnsi="Calibri" w:eastAsia="微软雅黑"/>
          <w:b/>
          <w:sz w:val="21"/>
        </w:rPr>
        <w:t>怎么验证的</w:t>
      </w:r>
      <w:r>
        <w:rPr>
          <w:rFonts w:ascii="Calibri" w:hAnsi="Calibri" w:eastAsia="微软雅黑"/>
          <w:sz w:val="21"/>
        </w:rPr>
        <w:t>（</w:t>
      </w:r>
      <w:r>
        <w:rPr>
          <w:rFonts w:ascii="Consolas" w:hAnsi="Consolas" w:eastAsia="微软雅黑"/>
          <w:color w:val="A31515"/>
          <w:sz w:val="20"/>
        </w:rPr>
        <w:t>tests/test_mem_mt.c</w:t>
      </w:r>
      <w:r>
        <w:rPr>
          <w:rFonts w:ascii="Calibri" w:hAnsi="Calibri" w:eastAsia="微软雅黑"/>
          <w:sz w:val="21"/>
        </w:rPr>
        <w:t xml:space="preserve">，套件名 </w:t>
      </w:r>
      <w:r>
        <w:rPr>
          <w:rFonts w:ascii="Consolas" w:hAnsi="Consolas" w:eastAsia="微软雅黑"/>
          <w:color w:val="A31515"/>
          <w:sz w:val="20"/>
        </w:rPr>
        <w:t>mem_mt</w:t>
      </w:r>
      <w:r>
        <w:rPr>
          <w:rFonts w:ascii="Calibri" w:hAnsi="Calibri" w:eastAsia="微软雅黑"/>
          <w:sz w:val="21"/>
        </w:rPr>
        <w:t>，已进常规 ctest）：</w:t>
      </w:r>
    </w:p>
    <w:p>
      <w:pPr>
        <w:spacing w:after="60"/>
        <w:ind w:left="482" w:hanging="255"/>
      </w:pPr>
      <w:r>
        <w:rPr>
          <w:rFonts w:ascii="Calibri" w:hAnsi="Calibri" w:eastAsia="微软雅黑"/>
          <w:sz w:val="21"/>
        </w:rPr>
        <w:t xml:space="preserve">•  </w:t>
      </w:r>
      <w:r>
        <w:rPr>
          <w:rFonts w:ascii="Calibri" w:hAnsi="Calibri" w:eastAsia="微软雅黑"/>
          <w:sz w:val="21"/>
        </w:rPr>
        <w:t>多个线程共享同一个池做随机流量，每块带图案、释放前校验——</w:t>
      </w:r>
      <w:r>
        <w:rPr>
          <w:rFonts w:ascii="Calibri" w:hAnsi="Calibri" w:eastAsia="微软雅黑"/>
          <w:b/>
          <w:sz w:val="21"/>
        </w:rPr>
        <w:t>同一块被同时交给两个所有者</w:t>
      </w:r>
      <w:r>
        <w:rPr>
          <w:rFonts w:ascii="Calibri" w:hAnsi="Calibri" w:eastAsia="微软雅黑"/>
          <w:sz w:val="21"/>
        </w:rPr>
        <w:t xml:space="preserve"> 会直接表现为内容不符；</w:t>
      </w:r>
    </w:p>
    <w:p>
      <w:pPr>
        <w:spacing w:after="60"/>
        <w:ind w:left="482" w:hanging="255"/>
      </w:pPr>
      <w:r>
        <w:rPr>
          <w:rFonts w:ascii="Calibri" w:hAnsi="Calibri" w:eastAsia="微软雅黑"/>
          <w:sz w:val="21"/>
        </w:rPr>
        <w:t xml:space="preserve">•  </w:t>
      </w:r>
      <w:r>
        <w:rPr>
          <w:rFonts w:ascii="Calibri" w:hAnsi="Calibri" w:eastAsia="微软雅黑"/>
          <w:sz w:val="21"/>
        </w:rPr>
        <w:t>线程间通过环形队列</w:t>
      </w:r>
      <w:r>
        <w:rPr>
          <w:rFonts w:ascii="Calibri" w:hAnsi="Calibri" w:eastAsia="微软雅黑"/>
          <w:b/>
          <w:sz w:val="21"/>
        </w:rPr>
        <w:t>传递所有权</w:t>
      </w:r>
      <w:r>
        <w:rPr>
          <w:rFonts w:ascii="Calibri" w:hAnsi="Calibri" w:eastAsia="微软雅黑"/>
          <w:sz w:val="21"/>
        </w:rPr>
        <w:t>：A 分配并写图案，B 收到后校验再释放；</w:t>
      </w:r>
    </w:p>
    <w:p>
      <w:pPr>
        <w:spacing w:after="60"/>
        <w:ind w:left="482" w:hanging="255"/>
      </w:pPr>
      <w:r>
        <w:rPr>
          <w:rFonts w:ascii="Calibri" w:hAnsi="Calibri" w:eastAsia="微软雅黑"/>
          <w:sz w:val="21"/>
        </w:rPr>
        <w:t xml:space="preserve">•  </w:t>
      </w:r>
      <w:r>
        <w:rPr>
          <w:rFonts w:ascii="Calibri" w:hAnsi="Calibri" w:eastAsia="微软雅黑"/>
          <w:sz w:val="21"/>
        </w:rPr>
        <w:t xml:space="preserve">主线程在它们跑的同时不停调用 </w:t>
      </w:r>
      <w:r>
        <w:rPr>
          <w:rFonts w:ascii="Consolas" w:hAnsi="Consolas" w:eastAsia="微软雅黑"/>
          <w:color w:val="A31515"/>
          <w:sz w:val="20"/>
        </w:rPr>
        <w:t>ncl_mem_check()</w:t>
      </w:r>
      <w:r>
        <w:rPr>
          <w:rFonts w:ascii="Calibri" w:hAnsi="Calibri" w:eastAsia="微软雅黑"/>
          <w:sz w:val="21"/>
        </w:rPr>
        <w:t>：该自检在同一把锁下取快照（所以"看到的 状态本来就必须一致"），并且会</w:t>
      </w:r>
      <w:r>
        <w:rPr>
          <w:rFonts w:ascii="Calibri" w:hAnsi="Calibri" w:eastAsia="微软雅黑"/>
          <w:b/>
          <w:sz w:val="21"/>
        </w:rPr>
        <w:t>从块本身重算</w:t>
      </w:r>
      <w:r>
        <w:rPr>
          <w:rFonts w:ascii="Calibri" w:hAnsi="Calibri" w:eastAsia="微软雅黑"/>
          <w:sz w:val="21"/>
        </w:rPr>
        <w:t xml:space="preserve">账目恒等式 </w:t>
      </w:r>
      <w:r>
        <w:rPr>
          <w:rFonts w:ascii="Consolas" w:hAnsi="Consolas" w:eastAsia="微软雅黑"/>
          <w:color w:val="A31515"/>
          <w:sz w:val="20"/>
        </w:rPr>
        <w:t>已用 + 空闲 + 块头×块数 == 池大小</w:t>
      </w:r>
      <w:r>
        <w:rPr>
          <w:rFonts w:ascii="Calibri" w:hAnsi="Calibri" w:eastAsia="微软雅黑"/>
          <w:sz w:val="21"/>
        </w:rPr>
        <w:t xml:space="preserve"> 再与计数器比对——这正是它能当并发不变量用的原因；</w:t>
      </w:r>
    </w:p>
    <w:p>
      <w:pPr>
        <w:spacing w:after="60"/>
        <w:ind w:left="482" w:hanging="255"/>
      </w:pPr>
      <w:r>
        <w:rPr>
          <w:rFonts w:ascii="Calibri" w:hAnsi="Calibri" w:eastAsia="微软雅黑"/>
          <w:sz w:val="21"/>
        </w:rPr>
        <w:t xml:space="preserve">•  </w:t>
      </w:r>
      <w:r>
        <w:rPr>
          <w:rFonts w:ascii="Calibri" w:hAnsi="Calibri" w:eastAsia="微软雅黑"/>
          <w:sz w:val="21"/>
        </w:rPr>
        <w:t>收尾要求池回到一整块空闲、</w:t>
      </w:r>
      <w:r>
        <w:rPr>
          <w:rFonts w:ascii="Consolas" w:hAnsi="Consolas" w:eastAsia="微软雅黑"/>
          <w:color w:val="A31515"/>
          <w:sz w:val="20"/>
        </w:rPr>
        <w:t>in_use 0</w:t>
      </w:r>
      <w:r>
        <w:rPr>
          <w:rFonts w:ascii="Calibri" w:hAnsi="Calibri" w:eastAsia="微软雅黑"/>
          <w:sz w:val="21"/>
        </w:rPr>
        <w:t>，且拒绝路径正确（申请"最大空洞"大小必须成功， 比它大一个对齐单位必须被拒）。</w:t>
      </w:r>
    </w:p>
    <w:p>
      <w:pPr>
        <w:spacing w:before="0" w:after="0" w:line="240" w:lineRule="auto"/>
        <w:ind w:left="170" w:right="170"/>
        <w:shd w:val="clear" w:color="auto" w:fill="F4F4F4"/>
      </w:pPr>
      <w:r>
        <w:rPr>
          <w:rFonts w:ascii="Consolas" w:hAnsi="Consolas" w:eastAsia="微软雅黑"/>
          <w:sz w:val="18"/>
        </w:rPr>
        <w:t>.\build.ps1 -StaticMem -MemPoolBytes 65536      # 常规：4 线程 × 40000 次操作</w:t>
      </w:r>
    </w:p>
    <w:p>
      <w:pPr>
        <w:spacing w:before="0" w:after="0" w:line="240" w:lineRule="auto"/>
        <w:ind w:left="170" w:right="170"/>
        <w:shd w:val="clear" w:color="auto" w:fill="F4F4F4"/>
      </w:pPr>
      <w:r>
        <w:rPr>
          <w:rFonts w:ascii="Consolas" w:hAnsi="Consolas" w:eastAsia="微软雅黑"/>
          <w:sz w:val="18"/>
        </w:rPr>
        <w:t>cd build-static-64k\tests; .\ncl_test_mem_mt.exe</w:t>
      </w:r>
    </w:p>
    <w:p>
      <w:pPr>
        <w:spacing w:after="40" w:line="240" w:lineRule="auto"/>
      </w:pPr>
    </w:p>
    <w:p>
      <w:r>
        <w:rPr>
          <w:rFonts w:ascii="Calibri" w:hAnsi="Calibri" w:eastAsia="微软雅黑"/>
          <w:sz w:val="21"/>
        </w:rPr>
        <w:t>工具侧：</w:t>
      </w:r>
      <w:r>
        <w:rPr>
          <w:rFonts w:ascii="Consolas" w:hAnsi="Consolas" w:eastAsia="微软雅黑"/>
          <w:color w:val="A31515"/>
          <w:sz w:val="20"/>
        </w:rPr>
        <w:t>./tools/asan-linux.sh --docker</w:t>
      </w:r>
      <w:r>
        <w:rPr>
          <w:rFonts w:ascii="Calibri" w:hAnsi="Calibri" w:eastAsia="微软雅黑"/>
          <w:sz w:val="21"/>
        </w:rPr>
        <w:t xml:space="preserve"> 已把 </w:t>
      </w:r>
      <w:r>
        <w:rPr>
          <w:rFonts w:ascii="Consolas" w:hAnsi="Consolas" w:eastAsia="微软雅黑"/>
          <w:color w:val="A31515"/>
          <w:sz w:val="20"/>
        </w:rPr>
        <w:t>test_mem_mt</w:t>
      </w:r>
      <w:r>
        <w:rPr>
          <w:rFonts w:ascii="Calibri" w:hAnsi="Calibri" w:eastAsia="微软雅黑"/>
          <w:sz w:val="21"/>
        </w:rPr>
        <w:t xml:space="preserve"> 纳入（ASan + 泄漏检测）； </w:t>
      </w:r>
      <w:r>
        <w:rPr>
          <w:rFonts w:ascii="Consolas" w:hAnsi="Consolas" w:eastAsia="微软雅黑"/>
          <w:color w:val="A31515"/>
          <w:sz w:val="20"/>
        </w:rPr>
        <w:t>./tools/asan-linux.sh --tsan --docker</w:t>
      </w:r>
      <w:r>
        <w:rPr>
          <w:rFonts w:ascii="Calibri" w:hAnsi="Calibri" w:eastAsia="微软雅黑"/>
          <w:sz w:val="21"/>
        </w:rPr>
        <w:t xml:space="preserve"> 用 </w:t>
      </w:r>
      <w:r>
        <w:rPr>
          <w:rFonts w:ascii="Calibri" w:hAnsi="Calibri" w:eastAsia="微软雅黑"/>
          <w:b/>
          <w:sz w:val="21"/>
        </w:rPr>
        <w:t>ThreadSanitizer</w:t>
      </w:r>
      <w:r>
        <w:rPr>
          <w:rFonts w:ascii="Calibri" w:hAnsi="Calibri" w:eastAsia="微软雅黑"/>
          <w:sz w:val="21"/>
        </w:rPr>
        <w:t xml:space="preserve"> 专压这个并发用例 （TSan 与容器 ASLR 冲突，脚本会自动把 </w:t>
      </w:r>
      <w:r>
        <w:rPr>
          <w:rFonts w:ascii="Consolas" w:hAnsi="Consolas" w:eastAsia="微软雅黑"/>
          <w:color w:val="A31515"/>
          <w:sz w:val="20"/>
        </w:rPr>
        <w:t>vm.mmap_rnd_bits</w:t>
      </w:r>
      <w:r>
        <w:rPr>
          <w:rFonts w:ascii="Calibri" w:hAnsi="Calibri" w:eastAsia="微软雅黑"/>
          <w:sz w:val="21"/>
        </w:rPr>
        <w:t xml:space="preserve"> 降到 28，因此需要 </w:t>
      </w:r>
      <w:r>
        <w:rPr>
          <w:rFonts w:ascii="Consolas" w:hAnsi="Consolas" w:eastAsia="微软雅黑"/>
          <w:color w:val="A31515"/>
          <w:sz w:val="20"/>
        </w:rPr>
        <w:t>--privileged</w:t>
      </w:r>
      <w:r>
        <w:rPr>
          <w:rFonts w:ascii="Calibri" w:hAnsi="Calibri" w:eastAsia="微软雅黑"/>
          <w:sz w:val="21"/>
        </w:rPr>
        <w:t>）。</w:t>
      </w:r>
    </w:p>
    <w:p>
      <w:r>
        <w:rPr>
          <w:rFonts w:ascii="Calibri" w:hAnsi="Calibri" w:eastAsia="微软雅黑"/>
          <w:sz w:val="21"/>
        </w:rPr>
        <w:t>单轮实测（64 KiB 池，4 线程 × 40000 次操作）：</w:t>
      </w:r>
      <w:r>
        <w:rPr>
          <w:rFonts w:ascii="Calibri" w:hAnsi="Calibri" w:eastAsia="微软雅黑"/>
          <w:b/>
          <w:sz w:val="21"/>
        </w:rPr>
        <w:t>160000 次操作、22838 次跨线程交接、 0 处内容不符、0 处不变量违规</w:t>
      </w:r>
      <w:r>
        <w:rPr>
          <w:rFonts w:ascii="Calibri" w:hAnsi="Calibri" w:eastAsia="微软雅黑"/>
          <w:sz w:val="21"/>
        </w:rPr>
        <w:t xml:space="preserve">；TSan 下 6 线程 × 20000 次操作 </w:t>
      </w:r>
      <w:r>
        <w:rPr>
          <w:rFonts w:ascii="Calibri" w:hAnsi="Calibri" w:eastAsia="微软雅黑"/>
          <w:b/>
          <w:sz w:val="21"/>
        </w:rPr>
        <w:t>0 数据竞争</w:t>
      </w:r>
      <w:r>
        <w:rPr>
          <w:rFonts w:ascii="Calibri" w:hAnsi="Calibri" w:eastAsia="微软雅黑"/>
          <w:sz w:val="21"/>
        </w:rPr>
        <w:t>； 并发长跑（8 线程/进程 × 3 个池尺寸，600 s，容器 exit=0）：</w:t>
      </w:r>
    </w:p>
    <w:tbl>
      <w:tblPr>
        <w:tblStyle w:val="TableGrid"/>
        <w:tblW w:type="auto" w:w="0"/>
        <w:jc w:val="left"/>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after="0"/>
              <w:shd w:val="clear" w:color="auto" w:fill="EDEDED"/>
            </w:pPr>
            <w:r/>
            <w:r>
              <w:rPr>
                <w:rFonts w:ascii="Calibri" w:hAnsi="Calibri" w:eastAsia="微软雅黑"/>
                <w:b/>
                <w:sz w:val="19"/>
              </w:rPr>
              <w:t>池</w:t>
            </w:r>
          </w:p>
        </w:tc>
        <w:tc>
          <w:tcPr>
            <w:tcW w:type="dxa" w:w="1176"/>
          </w:tcPr>
          <w:p>
            <w:pPr>
              <w:spacing w:after="0"/>
              <w:shd w:val="clear" w:color="auto" w:fill="EDEDED"/>
            </w:pPr>
            <w:r/>
            <w:r>
              <w:rPr>
                <w:rFonts w:ascii="Calibri" w:hAnsi="Calibri" w:eastAsia="微软雅黑"/>
                <w:b/>
                <w:sz w:val="19"/>
              </w:rPr>
              <w:t>操作数</w:t>
            </w:r>
          </w:p>
        </w:tc>
        <w:tc>
          <w:tcPr>
            <w:tcW w:type="dxa" w:w="1176"/>
          </w:tcPr>
          <w:p>
            <w:pPr>
              <w:spacing w:after="0"/>
              <w:shd w:val="clear" w:color="auto" w:fill="EDEDED"/>
            </w:pPr>
            <w:r/>
            <w:r>
              <w:rPr>
                <w:rFonts w:ascii="Calibri" w:hAnsi="Calibri" w:eastAsia="微软雅黑"/>
                <w:b/>
                <w:sz w:val="19"/>
              </w:rPr>
              <w:t>分配数</w:t>
            </w:r>
          </w:p>
        </w:tc>
        <w:tc>
          <w:tcPr>
            <w:tcW w:type="dxa" w:w="1176"/>
          </w:tcPr>
          <w:p>
            <w:pPr>
              <w:spacing w:after="0"/>
              <w:shd w:val="clear" w:color="auto" w:fill="EDEDED"/>
            </w:pPr>
            <w:r/>
            <w:r>
              <w:rPr>
                <w:rFonts w:ascii="Calibri" w:hAnsi="Calibri" w:eastAsia="微软雅黑"/>
                <w:b/>
                <w:sz w:val="19"/>
              </w:rPr>
              <w:t>拒绝</w:t>
            </w:r>
          </w:p>
        </w:tc>
        <w:tc>
          <w:tcPr>
            <w:tcW w:type="dxa" w:w="1176"/>
          </w:tcPr>
          <w:p>
            <w:pPr>
              <w:spacing w:after="0"/>
              <w:shd w:val="clear" w:color="auto" w:fill="EDEDED"/>
            </w:pPr>
            <w:r/>
            <w:r>
              <w:rPr>
                <w:rFonts w:ascii="Calibri" w:hAnsi="Calibri" w:eastAsia="微软雅黑"/>
                <w:b/>
                <w:sz w:val="19"/>
              </w:rPr>
              <w:t>跨线程交接</w:t>
            </w:r>
          </w:p>
        </w:tc>
        <w:tc>
          <w:tcPr>
            <w:tcW w:type="dxa" w:w="1176"/>
          </w:tcPr>
          <w:p>
            <w:pPr>
              <w:spacing w:after="0"/>
              <w:shd w:val="clear" w:color="auto" w:fill="EDEDED"/>
            </w:pPr>
            <w:r/>
            <w:r>
              <w:rPr>
                <w:rFonts w:ascii="Calibri" w:hAnsi="Calibri" w:eastAsia="微软雅黑"/>
                <w:b/>
                <w:sz w:val="19"/>
              </w:rPr>
              <w:t>每 worker 峰值存活</w:t>
            </w:r>
          </w:p>
        </w:tc>
        <w:tc>
          <w:tcPr>
            <w:tcW w:type="dxa" w:w="1176"/>
          </w:tcPr>
          <w:p>
            <w:pPr>
              <w:spacing w:after="0"/>
              <w:shd w:val="clear" w:color="auto" w:fill="EDEDED"/>
            </w:pPr>
            <w:r/>
            <w:r>
              <w:rPr>
                <w:rFonts w:ascii="Calibri" w:hAnsi="Calibri" w:eastAsia="微软雅黑"/>
                <w:b/>
                <w:sz w:val="19"/>
              </w:rPr>
              <w:t>轮数</w:t>
            </w:r>
          </w:p>
        </w:tc>
        <w:tc>
          <w:tcPr>
            <w:tcW w:type="dxa" w:w="1176"/>
          </w:tcPr>
          <w:p>
            <w:pPr>
              <w:spacing w:after="0"/>
              <w:shd w:val="clear" w:color="auto" w:fill="EDEDED"/>
            </w:pPr>
            <w:r/>
            <w:r>
              <w:rPr>
                <w:rFonts w:ascii="Calibri" w:hAnsi="Calibri" w:eastAsia="微软雅黑"/>
                <w:b/>
                <w:sz w:val="19"/>
              </w:rPr>
              <w:t>失败</w:t>
            </w:r>
          </w:p>
        </w:tc>
      </w:tr>
      <w:tr>
        <w:tc>
          <w:tcPr>
            <w:tcW w:type="dxa" w:w="1176"/>
          </w:tcPr>
          <w:p>
            <w:pPr>
              <w:spacing w:after="0"/>
            </w:pPr>
            <w:r/>
            <w:r>
              <w:rPr>
                <w:rFonts w:ascii="Calibri" w:hAnsi="Calibri" w:eastAsia="微软雅黑"/>
                <w:sz w:val="19"/>
              </w:rPr>
              <w:t>64 KiB</w:t>
            </w:r>
          </w:p>
        </w:tc>
        <w:tc>
          <w:tcPr>
            <w:tcW w:type="dxa" w:w="1176"/>
          </w:tcPr>
          <w:p>
            <w:pPr>
              <w:spacing w:after="0"/>
            </w:pPr>
            <w:r/>
            <w:r>
              <w:rPr>
                <w:rFonts w:ascii="Calibri" w:hAnsi="Calibri" w:eastAsia="微软雅黑"/>
                <w:sz w:val="19"/>
              </w:rPr>
              <w:t>3.82 亿</w:t>
            </w:r>
          </w:p>
        </w:tc>
        <w:tc>
          <w:tcPr>
            <w:tcW w:type="dxa" w:w="1176"/>
          </w:tcPr>
          <w:p>
            <w:pPr>
              <w:spacing w:after="0"/>
            </w:pPr>
            <w:r/>
            <w:r>
              <w:rPr>
                <w:rFonts w:ascii="Calibri" w:hAnsi="Calibri" w:eastAsia="微软雅黑"/>
                <w:sz w:val="19"/>
              </w:rPr>
              <w:t>0.97 亿</w:t>
            </w:r>
          </w:p>
        </w:tc>
        <w:tc>
          <w:tcPr>
            <w:tcW w:type="dxa" w:w="1176"/>
          </w:tcPr>
          <w:p>
            <w:pPr>
              <w:spacing w:after="0"/>
            </w:pPr>
            <w:r/>
            <w:r>
              <w:rPr>
                <w:rFonts w:ascii="Calibri" w:hAnsi="Calibri" w:eastAsia="微软雅黑"/>
                <w:sz w:val="19"/>
              </w:rPr>
              <w:t>8219928</w:t>
            </w:r>
          </w:p>
        </w:tc>
        <w:tc>
          <w:tcPr>
            <w:tcW w:type="dxa" w:w="1176"/>
          </w:tcPr>
          <w:p>
            <w:pPr>
              <w:spacing w:after="0"/>
            </w:pPr>
            <w:r/>
            <w:r>
              <w:rPr>
                <w:rFonts w:ascii="Calibri" w:hAnsi="Calibri" w:eastAsia="微软雅黑"/>
                <w:sz w:val="19"/>
              </w:rPr>
              <w:t>54550267（54521324 收到）</w:t>
            </w:r>
          </w:p>
        </w:tc>
        <w:tc>
          <w:tcPr>
            <w:tcW w:type="dxa" w:w="1176"/>
          </w:tcPr>
          <w:p>
            <w:pPr>
              <w:spacing w:after="0"/>
            </w:pPr>
            <w:r/>
            <w:r>
              <w:rPr>
                <w:rFonts w:ascii="Calibri" w:hAnsi="Calibri" w:eastAsia="微软雅黑"/>
                <w:sz w:val="19"/>
              </w:rPr>
              <w:t>16167 B</w:t>
            </w:r>
          </w:p>
        </w:tc>
        <w:tc>
          <w:tcPr>
            <w:tcW w:type="dxa" w:w="1176"/>
          </w:tcPr>
          <w:p>
            <w:pPr>
              <w:spacing w:after="0"/>
            </w:pPr>
            <w:r/>
            <w:r>
              <w:rPr>
                <w:rFonts w:ascii="Calibri" w:hAnsi="Calibri" w:eastAsia="微软雅黑"/>
                <w:sz w:val="19"/>
              </w:rPr>
              <w:t>4778</w:t>
            </w:r>
          </w:p>
        </w:tc>
        <w:tc>
          <w:tcPr>
            <w:tcW w:type="dxa" w:w="1176"/>
          </w:tcPr>
          <w:p>
            <w:pPr>
              <w:spacing w:after="0"/>
            </w:pPr>
            <w:r/>
            <w:r>
              <w:rPr>
                <w:rFonts w:ascii="Calibri" w:hAnsi="Calibri" w:eastAsia="微软雅黑"/>
                <w:sz w:val="19"/>
              </w:rPr>
              <w:t>0</w:t>
            </w:r>
          </w:p>
        </w:tc>
      </w:tr>
      <w:tr>
        <w:tc>
          <w:tcPr>
            <w:tcW w:type="dxa" w:w="1176"/>
          </w:tcPr>
          <w:p>
            <w:pPr>
              <w:spacing w:after="0"/>
            </w:pPr>
            <w:r/>
            <w:r>
              <w:rPr>
                <w:rFonts w:ascii="Calibri" w:hAnsi="Calibri" w:eastAsia="微软雅黑"/>
                <w:sz w:val="19"/>
              </w:rPr>
              <w:t>512 KiB</w:t>
            </w:r>
          </w:p>
        </w:tc>
        <w:tc>
          <w:tcPr>
            <w:tcW w:type="dxa" w:w="1176"/>
          </w:tcPr>
          <w:p>
            <w:pPr>
              <w:spacing w:after="0"/>
            </w:pPr>
            <w:r/>
            <w:r>
              <w:rPr>
                <w:rFonts w:ascii="Calibri" w:hAnsi="Calibri" w:eastAsia="微软雅黑"/>
                <w:sz w:val="19"/>
              </w:rPr>
              <w:t>1.64 亿</w:t>
            </w:r>
          </w:p>
        </w:tc>
        <w:tc>
          <w:tcPr>
            <w:tcW w:type="dxa" w:w="1176"/>
          </w:tcPr>
          <w:p>
            <w:pPr>
              <w:spacing w:after="0"/>
            </w:pPr>
            <w:r/>
            <w:r>
              <w:rPr>
                <w:rFonts w:ascii="Calibri" w:hAnsi="Calibri" w:eastAsia="微软雅黑"/>
                <w:sz w:val="19"/>
              </w:rPr>
              <w:t>0.42 亿</w:t>
            </w:r>
          </w:p>
        </w:tc>
        <w:tc>
          <w:tcPr>
            <w:tcW w:type="dxa" w:w="1176"/>
          </w:tcPr>
          <w:p>
            <w:pPr>
              <w:spacing w:after="0"/>
            </w:pPr>
            <w:r/>
            <w:r>
              <w:rPr>
                <w:rFonts w:ascii="Calibri" w:hAnsi="Calibri" w:eastAsia="微软雅黑"/>
                <w:sz w:val="19"/>
              </w:rPr>
              <w:t>3344825</w:t>
            </w:r>
          </w:p>
        </w:tc>
        <w:tc>
          <w:tcPr>
            <w:tcW w:type="dxa" w:w="1176"/>
          </w:tcPr>
          <w:p>
            <w:pPr>
              <w:spacing w:after="0"/>
            </w:pPr>
            <w:r/>
            <w:r>
              <w:rPr>
                <w:rFonts w:ascii="Calibri" w:hAnsi="Calibri" w:eastAsia="微软雅黑"/>
                <w:sz w:val="19"/>
              </w:rPr>
              <w:t>23470775（23458865 收到）</w:t>
            </w:r>
          </w:p>
        </w:tc>
        <w:tc>
          <w:tcPr>
            <w:tcW w:type="dxa" w:w="1176"/>
          </w:tcPr>
          <w:p>
            <w:pPr>
              <w:spacing w:after="0"/>
            </w:pPr>
            <w:r/>
            <w:r>
              <w:rPr>
                <w:rFonts w:ascii="Calibri" w:hAnsi="Calibri" w:eastAsia="微软雅黑"/>
                <w:sz w:val="19"/>
              </w:rPr>
              <w:t>138306 B</w:t>
            </w:r>
          </w:p>
        </w:tc>
        <w:tc>
          <w:tcPr>
            <w:tcW w:type="dxa" w:w="1176"/>
          </w:tcPr>
          <w:p>
            <w:pPr>
              <w:spacing w:after="0"/>
            </w:pPr>
            <w:r/>
            <w:r>
              <w:rPr>
                <w:rFonts w:ascii="Calibri" w:hAnsi="Calibri" w:eastAsia="微软雅黑"/>
                <w:sz w:val="19"/>
              </w:rPr>
              <w:t>2054</w:t>
            </w:r>
          </w:p>
        </w:tc>
        <w:tc>
          <w:tcPr>
            <w:tcW w:type="dxa" w:w="1176"/>
          </w:tcPr>
          <w:p>
            <w:pPr>
              <w:spacing w:after="0"/>
            </w:pPr>
            <w:r/>
            <w:r>
              <w:rPr>
                <w:rFonts w:ascii="Calibri" w:hAnsi="Calibri" w:eastAsia="微软雅黑"/>
                <w:sz w:val="19"/>
              </w:rPr>
              <w:t>0</w:t>
            </w:r>
          </w:p>
        </w:tc>
      </w:tr>
      <w:tr>
        <w:tc>
          <w:tcPr>
            <w:tcW w:type="dxa" w:w="1176"/>
          </w:tcPr>
          <w:p>
            <w:pPr>
              <w:spacing w:after="0"/>
            </w:pPr>
            <w:r/>
            <w:r>
              <w:rPr>
                <w:rFonts w:ascii="Calibri" w:hAnsi="Calibri" w:eastAsia="微软雅黑"/>
                <w:sz w:val="19"/>
              </w:rPr>
              <w:t>20 MiB</w:t>
            </w:r>
          </w:p>
        </w:tc>
        <w:tc>
          <w:tcPr>
            <w:tcW w:type="dxa" w:w="1176"/>
          </w:tcPr>
          <w:p>
            <w:pPr>
              <w:spacing w:after="0"/>
            </w:pPr>
            <w:r/>
            <w:r>
              <w:rPr>
                <w:rFonts w:ascii="Calibri" w:hAnsi="Calibri" w:eastAsia="微软雅黑"/>
                <w:sz w:val="19"/>
              </w:rPr>
              <w:t>0.16 亿</w:t>
            </w:r>
          </w:p>
        </w:tc>
        <w:tc>
          <w:tcPr>
            <w:tcW w:type="dxa" w:w="1176"/>
          </w:tcPr>
          <w:p>
            <w:pPr>
              <w:spacing w:after="0"/>
            </w:pPr>
            <w:r/>
            <w:r>
              <w:rPr>
                <w:rFonts w:ascii="Calibri" w:hAnsi="Calibri" w:eastAsia="微软雅黑"/>
                <w:sz w:val="19"/>
              </w:rPr>
              <w:t>0.04 亿</w:t>
            </w:r>
          </w:p>
        </w:tc>
        <w:tc>
          <w:tcPr>
            <w:tcW w:type="dxa" w:w="1176"/>
          </w:tcPr>
          <w:p>
            <w:pPr>
              <w:spacing w:after="0"/>
            </w:pPr>
            <w:r/>
            <w:r>
              <w:rPr>
                <w:rFonts w:ascii="Calibri" w:hAnsi="Calibri" w:eastAsia="微软雅黑"/>
                <w:sz w:val="19"/>
              </w:rPr>
              <w:t>364793</w:t>
            </w:r>
          </w:p>
        </w:tc>
        <w:tc>
          <w:tcPr>
            <w:tcW w:type="dxa" w:w="1176"/>
          </w:tcPr>
          <w:p>
            <w:pPr>
              <w:spacing w:after="0"/>
            </w:pPr>
            <w:r/>
            <w:r>
              <w:rPr>
                <w:rFonts w:ascii="Calibri" w:hAnsi="Calibri" w:eastAsia="微软雅黑"/>
                <w:sz w:val="19"/>
              </w:rPr>
              <w:t>2316368（2314926 收到）</w:t>
            </w:r>
          </w:p>
        </w:tc>
        <w:tc>
          <w:tcPr>
            <w:tcW w:type="dxa" w:w="1176"/>
          </w:tcPr>
          <w:p>
            <w:pPr>
              <w:spacing w:after="0"/>
            </w:pPr>
            <w:r/>
            <w:r>
              <w:rPr>
                <w:rFonts w:ascii="Calibri" w:hAnsi="Calibri" w:eastAsia="微软雅黑"/>
                <w:sz w:val="19"/>
              </w:rPr>
              <w:t>5850785 B</w:t>
            </w:r>
          </w:p>
        </w:tc>
        <w:tc>
          <w:tcPr>
            <w:tcW w:type="dxa" w:w="1176"/>
          </w:tcPr>
          <w:p>
            <w:pPr>
              <w:spacing w:after="0"/>
            </w:pPr>
            <w:r/>
            <w:r>
              <w:rPr>
                <w:rFonts w:ascii="Calibri" w:hAnsi="Calibri" w:eastAsia="微软雅黑"/>
                <w:sz w:val="19"/>
              </w:rPr>
              <w:t>202</w:t>
            </w:r>
          </w:p>
        </w:tc>
        <w:tc>
          <w:tcPr>
            <w:tcW w:type="dxa" w:w="1176"/>
          </w:tcPr>
          <w:p>
            <w:pPr>
              <w:spacing w:after="0"/>
            </w:pPr>
            <w:r/>
            <w:r>
              <w:rPr>
                <w:rFonts w:ascii="Calibri" w:hAnsi="Calibri" w:eastAsia="微软雅黑"/>
                <w:sz w:val="19"/>
              </w:rPr>
              <w:t>0</w:t>
            </w:r>
          </w:p>
        </w:tc>
      </w:tr>
      <w:tr>
        <w:tc>
          <w:tcPr>
            <w:tcW w:type="dxa" w:w="1176"/>
          </w:tcPr>
          <w:p>
            <w:pPr>
              <w:spacing w:after="0"/>
            </w:pPr>
            <w:r/>
            <w:r>
              <w:rPr>
                <w:rFonts w:ascii="Calibri" w:hAnsi="Calibri" w:eastAsia="微软雅黑"/>
                <w:b/>
                <w:sz w:val="19"/>
              </w:rPr>
              <w:t>合计</w:t>
            </w:r>
          </w:p>
        </w:tc>
        <w:tc>
          <w:tcPr>
            <w:tcW w:type="dxa" w:w="1176"/>
          </w:tcPr>
          <w:p>
            <w:pPr>
              <w:spacing w:after="0"/>
            </w:pPr>
            <w:r/>
            <w:r>
              <w:rPr>
                <w:rFonts w:ascii="Calibri" w:hAnsi="Calibri" w:eastAsia="微软雅黑"/>
                <w:b/>
                <w:sz w:val="19"/>
              </w:rPr>
              <w:t>约 5.63 亿</w:t>
            </w:r>
          </w:p>
        </w:tc>
        <w:tc>
          <w:tcPr>
            <w:tcW w:type="dxa" w:w="1176"/>
          </w:tcPr>
          <w:p>
            <w:pPr>
              <w:spacing w:after="0"/>
            </w:pPr>
            <w:r/>
            <w:r>
              <w:rPr>
                <w:rFonts w:ascii="Calibri" w:hAnsi="Calibri" w:eastAsia="微软雅黑"/>
                <w:b/>
                <w:sz w:val="19"/>
              </w:rPr>
              <w:t>约 1.44 亿</w:t>
            </w:r>
          </w:p>
        </w:tc>
        <w:tc>
          <w:tcPr>
            <w:tcW w:type="dxa" w:w="1176"/>
          </w:tcPr>
          <w:p>
            <w:pPr>
              <w:spacing w:after="0"/>
            </w:pPr>
            <w:r/>
            <w:r>
              <w:rPr>
                <w:rFonts w:ascii="Calibri" w:hAnsi="Calibri" w:eastAsia="微软雅黑"/>
                <w:sz w:val="19"/>
              </w:rPr>
              <w:t>11929546</w:t>
            </w:r>
          </w:p>
        </w:tc>
        <w:tc>
          <w:tcPr>
            <w:tcW w:type="dxa" w:w="1176"/>
          </w:tcPr>
          <w:p>
            <w:pPr>
              <w:spacing w:after="0"/>
            </w:pPr>
            <w:r/>
            <w:r>
              <w:rPr>
                <w:rFonts w:ascii="Calibri" w:hAnsi="Calibri" w:eastAsia="微软雅黑"/>
                <w:b/>
                <w:sz w:val="19"/>
              </w:rPr>
              <w:t>约 8030 万</w:t>
            </w:r>
            <w:r>
              <w:rPr>
                <w:rFonts w:ascii="Calibri" w:hAnsi="Calibri" w:eastAsia="微软雅黑"/>
                <w:sz w:val="19"/>
              </w:rPr>
              <w:t>（差额是收尾时排空的环形队列）</w:t>
            </w:r>
          </w:p>
        </w:tc>
        <w:tc>
          <w:tcPr>
            <w:tcW w:type="dxa" w:w="1176"/>
          </w:tcPr>
          <w:p>
            <w:pPr>
              <w:spacing w:after="0"/>
            </w:pPr>
            <w:r/>
            <w:r>
              <w:rPr>
                <w:rFonts w:ascii="Calibri" w:hAnsi="Calibri" w:eastAsia="微软雅黑"/>
                <w:sz w:val="19"/>
              </w:rPr>
              <w:t>—</w:t>
            </w:r>
          </w:p>
        </w:tc>
        <w:tc>
          <w:tcPr>
            <w:tcW w:type="dxa" w:w="1176"/>
          </w:tcPr>
          <w:p>
            <w:pPr>
              <w:spacing w:after="0"/>
            </w:pPr>
            <w:r/>
            <w:r>
              <w:rPr>
                <w:rFonts w:ascii="Calibri" w:hAnsi="Calibri" w:eastAsia="微软雅黑"/>
                <w:sz w:val="19"/>
              </w:rPr>
              <w:t>7034</w:t>
            </w:r>
          </w:p>
        </w:tc>
        <w:tc>
          <w:tcPr>
            <w:tcW w:type="dxa" w:w="1176"/>
          </w:tcPr>
          <w:p>
            <w:pPr>
              <w:spacing w:after="0"/>
            </w:pPr>
            <w:r/>
            <w:r>
              <w:rPr>
                <w:rFonts w:ascii="Calibri" w:hAnsi="Calibri" w:eastAsia="微软雅黑"/>
                <w:b/>
                <w:sz w:val="19"/>
              </w:rPr>
              <w:t>0</w:t>
            </w:r>
          </w:p>
        </w:tc>
      </w:tr>
    </w:tbl>
    <w:p>
      <w:pPr>
        <w:spacing w:after="40"/>
      </w:pPr>
    </w:p>
    <w:p>
      <w:r>
        <w:rPr>
          <w:rFonts w:ascii="Calibri" w:hAnsi="Calibri" w:eastAsia="微软雅黑"/>
          <w:sz w:val="21"/>
        </w:rPr>
        <w:t xml:space="preserve">7034 轮并发轮次、每轮都以"池回到一整块空闲 + 账目恒等式成立"收尾，全部通过；期间主线程 持续调用 </w:t>
      </w:r>
      <w:r>
        <w:rPr>
          <w:rFonts w:ascii="Consolas" w:hAnsi="Consolas" w:eastAsia="微软雅黑"/>
          <w:color w:val="A31515"/>
          <w:sz w:val="20"/>
        </w:rPr>
        <w:t>ncl_mem_check()</w:t>
      </w:r>
      <w:r>
        <w:rPr>
          <w:rFonts w:ascii="Calibri" w:hAnsi="Calibri" w:eastAsia="微软雅黑"/>
          <w:sz w:val="21"/>
        </w:rPr>
        <w:t>，</w:t>
      </w:r>
      <w:r>
        <w:rPr>
          <w:rFonts w:ascii="Calibri" w:hAnsi="Calibri" w:eastAsia="微软雅黑"/>
          <w:b/>
          <w:sz w:val="21"/>
        </w:rPr>
        <w:t>没有报出任何一次不一致</w:t>
      </w:r>
      <w:r>
        <w:rPr>
          <w:rFonts w:ascii="Calibri" w:hAnsi="Calibri" w:eastAsia="微软雅黑"/>
          <w:sz w:val="21"/>
        </w:rPr>
        <w:t>。</w:t>
      </w:r>
    </w:p>
    <w:p>
      <w:pPr>
        <w:pStyle w:val="Heading3"/>
      </w:pPr>
      <w:r>
        <w:rPr>
          <w:rFonts w:ascii="Calibri" w:hAnsi="Calibri" w:eastAsia="微软雅黑"/>
          <w:sz w:val="24"/>
        </w:rPr>
        <w:t>4.9.5 集成约束：把静态池版的库嵌进别人的进程</w:t>
      </w:r>
    </w:p>
    <w:p>
      <w:r>
        <w:rPr>
          <w:rFonts w:ascii="Calibri" w:hAnsi="Calibri" w:eastAsia="微软雅黑"/>
          <w:sz w:val="21"/>
        </w:rPr>
        <w:t xml:space="preserve">库自己"不再调用 </w:t>
      </w:r>
      <w:r>
        <w:rPr>
          <w:rFonts w:ascii="Consolas" w:hAnsi="Consolas" w:eastAsia="微软雅黑"/>
          <w:color w:val="A31515"/>
          <w:sz w:val="20"/>
        </w:rPr>
        <w:t>malloc</w:t>
      </w:r>
      <w:r>
        <w:rPr>
          <w:rFonts w:ascii="Calibri" w:hAnsi="Calibri" w:eastAsia="微软雅黑"/>
          <w:sz w:val="21"/>
        </w:rPr>
        <w:t>"只是第一步。宿主是别人的程序——它有自己的内存策略、自己的 全局状态、自己的日志——下面这些才是真正的边界，每一条都对应一个可检查的信号。</w:t>
      </w:r>
    </w:p>
    <w:p>
      <w:r>
        <w:rPr>
          <w:rFonts w:ascii="Calibri" w:hAnsi="Calibri" w:eastAsia="微软雅黑"/>
          <w:b/>
          <w:sz w:val="21"/>
        </w:rPr>
        <w:t>① 两个堆，两条释放路径。</w:t>
      </w:r>
      <w:r>
        <w:rPr>
          <w:rFonts w:ascii="Calibri" w:hAnsi="Calibri" w:eastAsia="微软雅黑"/>
          <w:sz w:val="21"/>
        </w:rPr>
        <w:t xml:space="preserve"> 库交出的指针只能由 </w:t>
      </w:r>
      <w:r>
        <w:rPr>
          <w:rFonts w:ascii="Consolas" w:hAnsi="Consolas" w:eastAsia="微软雅黑"/>
          <w:color w:val="A31515"/>
          <w:sz w:val="20"/>
        </w:rPr>
        <w:t>ncl_free_safe()</w:t>
      </w:r>
      <w:r>
        <w:rPr>
          <w:rFonts w:ascii="Calibri" w:hAnsi="Calibri" w:eastAsia="微软雅黑"/>
          <w:sz w:val="21"/>
        </w:rPr>
        <w:t xml:space="preserve"> / </w:t>
      </w:r>
      <w:r>
        <w:rPr>
          <w:rFonts w:ascii="Consolas" w:hAnsi="Consolas" w:eastAsia="微软雅黑"/>
          <w:color w:val="A31515"/>
          <w:sz w:val="20"/>
        </w:rPr>
        <w:t>ncl_*_free()</w:t>
      </w:r>
      <w:r>
        <w:rPr>
          <w:rFonts w:ascii="Calibri" w:hAnsi="Calibri" w:eastAsia="微软雅黑"/>
          <w:sz w:val="21"/>
        </w:rPr>
        <w:t xml:space="preserve"> 释放，宿主的指针也别喂进库。静态池版里这两处完全不同：</w:t>
      </w:r>
    </w:p>
    <w:p>
      <w:pPr>
        <w:spacing w:after="60"/>
        <w:ind w:left="482" w:hanging="255"/>
      </w:pPr>
      <w:r>
        <w:rPr>
          <w:rFonts w:ascii="Calibri" w:hAnsi="Calibri" w:eastAsia="微软雅黑"/>
          <w:sz w:val="21"/>
        </w:rPr>
        <w:t xml:space="preserve">•  </w:t>
      </w:r>
      <w:r>
        <w:rPr>
          <w:rFonts w:ascii="Calibri" w:hAnsi="Calibri" w:eastAsia="微软雅黑"/>
          <w:sz w:val="21"/>
        </w:rPr>
        <w:t xml:space="preserve">池外的指针进 </w:t>
      </w:r>
      <w:r>
        <w:rPr>
          <w:rFonts w:ascii="Consolas" w:hAnsi="Consolas" w:eastAsia="微软雅黑"/>
          <w:color w:val="A31515"/>
          <w:sz w:val="20"/>
        </w:rPr>
        <w:t>ncl_mem_free()</w:t>
      </w:r>
      <w:r>
        <w:rPr>
          <w:rFonts w:ascii="Calibri" w:hAnsi="Calibri" w:eastAsia="微软雅黑"/>
          <w:sz w:val="21"/>
        </w:rPr>
        <w:t xml:space="preserve">：计一次 </w:t>
      </w:r>
      <w:r>
        <w:rPr>
          <w:rFonts w:ascii="Consolas" w:hAnsi="Consolas" w:eastAsia="微软雅黑"/>
          <w:color w:val="A31515"/>
          <w:sz w:val="20"/>
        </w:rPr>
        <w:t>foreign_frees</w:t>
      </w:r>
      <w:r>
        <w:rPr>
          <w:rFonts w:ascii="Calibri" w:hAnsi="Calibri" w:eastAsia="微软雅黑"/>
          <w:sz w:val="21"/>
        </w:rPr>
        <w:t>，然后</w:t>
      </w:r>
      <w:r>
        <w:rPr>
          <w:rFonts w:ascii="Calibri" w:hAnsi="Calibri" w:eastAsia="微软雅黑"/>
          <w:b/>
          <w:sz w:val="21"/>
        </w:rPr>
        <w:t>静默丢弃</w:t>
      </w:r>
      <w:r>
        <w:rPr>
          <w:rFonts w:ascii="Calibri" w:hAnsi="Calibri" w:eastAsia="微软雅黑"/>
          <w:sz w:val="21"/>
        </w:rPr>
        <w:t xml:space="preserve">。这是默认 行为，表现是"内存慢慢少了"，不是崩溃——所以混用不会被自动发现；编 </w:t>
      </w:r>
      <w:r>
        <w:rPr>
          <w:rFonts w:ascii="Consolas" w:hAnsi="Consolas" w:eastAsia="微软雅黑"/>
          <w:color w:val="A31515"/>
          <w:sz w:val="20"/>
        </w:rPr>
        <w:t>NCL_MEM_STRICT</w:t>
      </w:r>
      <w:r>
        <w:rPr>
          <w:rFonts w:ascii="Calibri" w:hAnsi="Calibri" w:eastAsia="微软雅黑"/>
          <w:sz w:val="21"/>
        </w:rPr>
        <w:t xml:space="preserve"> 时才会打印地址并 </w:t>
      </w:r>
      <w:r>
        <w:rPr>
          <w:rFonts w:ascii="Consolas" w:hAnsi="Consolas" w:eastAsia="微软雅黑"/>
          <w:color w:val="A31515"/>
          <w:sz w:val="20"/>
        </w:rPr>
        <w:t>abort()</w:t>
      </w:r>
      <w:r>
        <w:rPr>
          <w:rFonts w:ascii="Calibri" w:hAnsi="Calibri" w:eastAsia="微软雅黑"/>
          <w:sz w:val="21"/>
        </w:rPr>
        <w:t>（集成测试期应该一直开着）。</w:t>
      </w:r>
    </w:p>
    <w:p>
      <w:pPr>
        <w:spacing w:after="60"/>
        <w:ind w:left="482" w:hanging="255"/>
      </w:pPr>
      <w:r>
        <w:rPr>
          <w:rFonts w:ascii="Calibri" w:hAnsi="Calibri" w:eastAsia="微软雅黑"/>
          <w:sz w:val="21"/>
        </w:rPr>
        <w:t xml:space="preserve">•  </w:t>
      </w:r>
      <w:r>
        <w:rPr>
          <w:rFonts w:ascii="Calibri" w:hAnsi="Calibri" w:eastAsia="微软雅黑"/>
          <w:sz w:val="21"/>
        </w:rPr>
        <w:t>认不出的指针</w:t>
      </w:r>
      <w:r>
        <w:rPr>
          <w:rFonts w:ascii="Calibri" w:hAnsi="Calibri" w:eastAsia="微软雅黑"/>
          <w:b/>
          <w:sz w:val="21"/>
        </w:rPr>
        <w:t>不会</w:t>
      </w:r>
      <w:r>
        <w:rPr>
          <w:rFonts w:ascii="Calibri" w:hAnsi="Calibri" w:eastAsia="微软雅黑"/>
          <w:sz w:val="21"/>
        </w:rPr>
        <w:t xml:space="preserve">被转交给 libc 的 </w:t>
      </w:r>
      <w:r>
        <w:rPr>
          <w:rFonts w:ascii="Consolas" w:hAnsi="Consolas" w:eastAsia="微软雅黑"/>
          <w:color w:val="A31515"/>
          <w:sz w:val="20"/>
        </w:rPr>
        <w:t>free()</w:t>
      </w:r>
      <w:r>
        <w:rPr>
          <w:rFonts w:ascii="Calibri" w:hAnsi="Calibri" w:eastAsia="微软雅黑"/>
          <w:sz w:val="21"/>
        </w:rPr>
        <w:t xml:space="preserve">，所以混用不会立刻踩坏堆，代价就是 上一条说的"安静"：运行期只能靠 </w:t>
      </w:r>
      <w:r>
        <w:rPr>
          <w:rFonts w:ascii="Consolas" w:hAnsi="Consolas" w:eastAsia="微软雅黑"/>
          <w:color w:val="A31515"/>
          <w:sz w:val="20"/>
        </w:rPr>
        <w:t>foreign_frees</w:t>
      </w:r>
      <w:r>
        <w:rPr>
          <w:rFonts w:ascii="Calibri" w:hAnsi="Calibri" w:eastAsia="微软雅黑"/>
          <w:sz w:val="21"/>
        </w:rPr>
        <w:t xml:space="preserve"> / </w:t>
      </w:r>
      <w:r>
        <w:rPr>
          <w:rFonts w:ascii="Consolas" w:hAnsi="Consolas" w:eastAsia="微软雅黑"/>
          <w:color w:val="A31515"/>
          <w:sz w:val="20"/>
        </w:rPr>
        <w:t>bad_links</w:t>
      </w:r>
      <w:r>
        <w:rPr>
          <w:rFonts w:ascii="Calibri" w:hAnsi="Calibri" w:eastAsia="微软雅黑"/>
          <w:sz w:val="21"/>
        </w:rPr>
        <w:t xml:space="preserve"> 两个计数器盯着。</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ncl_mem_realloc()</w:t>
      </w:r>
      <w:r>
        <w:rPr>
          <w:rFonts w:ascii="Calibri" w:hAnsi="Calibri" w:eastAsia="微软雅黑"/>
          <w:sz w:val="21"/>
        </w:rPr>
        <w:t xml:space="preserve"> 拿到外来指针时返回 </w:t>
      </w:r>
      <w:r>
        <w:rPr>
          <w:rFonts w:ascii="Consolas" w:hAnsi="Consolas" w:eastAsia="微软雅黑"/>
          <w:color w:val="A31515"/>
          <w:sz w:val="20"/>
        </w:rPr>
        <w:t>NULL</w:t>
      </w:r>
      <w:r>
        <w:rPr>
          <w:rFonts w:ascii="Calibri" w:hAnsi="Calibri" w:eastAsia="微软雅黑"/>
          <w:sz w:val="21"/>
        </w:rPr>
        <w:t xml:space="preserve"> 并计一次 </w:t>
      </w:r>
      <w:r>
        <w:rPr>
          <w:rFonts w:ascii="Consolas" w:hAnsi="Consolas" w:eastAsia="微软雅黑"/>
          <w:color w:val="A31515"/>
          <w:sz w:val="20"/>
        </w:rPr>
        <w:t>foreign_frees</w:t>
      </w:r>
      <w:r>
        <w:rPr>
          <w:rFonts w:ascii="Calibri" w:hAnsi="Calibri" w:eastAsia="微软雅黑"/>
          <w:sz w:val="21"/>
        </w:rPr>
        <w:t xml:space="preserve">——宿主别把 这一种 </w:t>
      </w:r>
      <w:r>
        <w:rPr>
          <w:rFonts w:ascii="Consolas" w:hAnsi="Consolas" w:eastAsia="微软雅黑"/>
          <w:color w:val="A31515"/>
          <w:sz w:val="20"/>
        </w:rPr>
        <w:t>NULL</w:t>
      </w:r>
      <w:r>
        <w:rPr>
          <w:rFonts w:ascii="Calibri" w:hAnsi="Calibri" w:eastAsia="微软雅黑"/>
          <w:sz w:val="21"/>
        </w:rPr>
        <w:t xml:space="preserve"> 误读成"池满了"。</w:t>
      </w:r>
    </w:p>
    <w:p>
      <w:pPr>
        <w:spacing w:after="60"/>
        <w:ind w:left="482" w:hanging="255"/>
      </w:pPr>
      <w:r>
        <w:rPr>
          <w:rFonts w:ascii="Calibri" w:hAnsi="Calibri" w:eastAsia="微软雅黑"/>
          <w:sz w:val="21"/>
        </w:rPr>
        <w:t xml:space="preserve">•  </w:t>
      </w:r>
      <w:r>
        <w:rPr>
          <w:rFonts w:ascii="Calibri" w:hAnsi="Calibri" w:eastAsia="微软雅黑"/>
          <w:sz w:val="21"/>
        </w:rPr>
        <w:t>对齐：静态池保证 16 字节（</w:t>
      </w:r>
      <w:r>
        <w:rPr>
          <w:rFonts w:ascii="Consolas" w:hAnsi="Consolas" w:eastAsia="微软雅黑"/>
          <w:color w:val="A31515"/>
          <w:sz w:val="20"/>
        </w:rPr>
        <w:t>NCL_MEM_ALIGNMENT</w:t>
      </w:r>
      <w:r>
        <w:rPr>
          <w:rFonts w:ascii="Calibri" w:hAnsi="Calibri" w:eastAsia="微软雅黑"/>
          <w:sz w:val="21"/>
        </w:rPr>
        <w:t>；池在数组里运行时对齐，32 位同样是 16）；堆构建给的是运行库的保证（x64 16、Win32 小块 8）。</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ncl_mem_realloc()</w:t>
      </w:r>
      <w:r>
        <w:rPr>
          <w:rFonts w:ascii="Calibri" w:hAnsi="Calibri" w:eastAsia="微软雅黑"/>
          <w:sz w:val="21"/>
        </w:rPr>
        <w:t xml:space="preserve"> 跨区/跨尺寸类时会</w:t>
      </w:r>
      <w:r>
        <w:rPr>
          <w:rFonts w:ascii="Calibri" w:hAnsi="Calibri" w:eastAsia="微软雅黑"/>
          <w:b/>
          <w:sz w:val="21"/>
        </w:rPr>
        <w:t>搬家</w:t>
      </w:r>
      <w:r>
        <w:rPr>
          <w:rFonts w:ascii="Calibri" w:hAnsi="Calibri" w:eastAsia="微软雅黑"/>
          <w:sz w:val="21"/>
        </w:rPr>
        <w:t>（类内放得下就不搬），别在库对象内部 留借用指针跨 realloc。</w:t>
      </w:r>
    </w:p>
    <w:p>
      <w:r>
        <w:rPr>
          <w:rFonts w:ascii="Calibri" w:hAnsi="Calibri" w:eastAsia="微软雅黑"/>
          <w:b/>
          <w:sz w:val="21"/>
        </w:rPr>
        <w:t>② 库用不了宿主的池。</w:t>
      </w:r>
      <w:r>
        <w:rPr>
          <w:rFonts w:ascii="Calibri" w:hAnsi="Calibri" w:eastAsia="微软雅黑"/>
          <w:sz w:val="21"/>
        </w:rPr>
        <w:t xml:space="preserve"> 分配接缝是编译期的两种实现（转发运行库 / 静态池），没有 "注册自定义分配器"这类接口。宿主自己有池时，进程里就是</w:t>
      </w:r>
      <w:r>
        <w:rPr>
          <w:rFonts w:ascii="Calibri" w:hAnsi="Calibri" w:eastAsia="微软雅黑"/>
          <w:b/>
          <w:sz w:val="21"/>
        </w:rPr>
        <w:t>两个独立的池</w:t>
      </w:r>
      <w:r>
        <w:rPr>
          <w:rFonts w:ascii="Calibri" w:hAnsi="Calibri" w:eastAsia="微软雅黑"/>
          <w:sz w:val="21"/>
        </w:rPr>
        <w:t xml:space="preserve">：RAM 叠加、 互不共享、空闲也不归还谁。要做"整进程一个池"，唯一的路是把 </w:t>
      </w:r>
      <w:r>
        <w:rPr>
          <w:rFonts w:ascii="Consolas" w:hAnsi="Consolas" w:eastAsia="微软雅黑"/>
          <w:color w:val="A31515"/>
          <w:sz w:val="20"/>
        </w:rPr>
        <w:t>src/core/ncl_mem.c</w:t>
      </w:r>
      <w:r>
        <w:rPr>
          <w:rFonts w:ascii="Calibri" w:hAnsi="Calibri" w:eastAsia="微软雅黑"/>
          <w:sz w:val="21"/>
        </w:rPr>
        <w:t xml:space="preserve"> 换成 自己的实现——它是唯一知道内存从哪来的文件，对外只有 4 个分配函数加 </w:t>
      </w:r>
      <w:r>
        <w:rPr>
          <w:rFonts w:ascii="Consolas" w:hAnsi="Consolas" w:eastAsia="微软雅黑"/>
          <w:color w:val="A31515"/>
          <w:sz w:val="20"/>
        </w:rPr>
        <w:t>ncl_mem_get_stats()</w:t>
      </w:r>
      <w:r>
        <w:rPr>
          <w:rFonts w:ascii="Calibri" w:hAnsi="Calibri" w:eastAsia="微软雅黑"/>
          <w:sz w:val="21"/>
        </w:rPr>
        <w:t xml:space="preserve"> / </w:t>
      </w:r>
      <w:r>
        <w:rPr>
          <w:rFonts w:ascii="Consolas" w:hAnsi="Consolas" w:eastAsia="微软雅黑"/>
          <w:color w:val="A31515"/>
          <w:sz w:val="20"/>
        </w:rPr>
        <w:t>ncl_mem_check()</w:t>
      </w:r>
      <w:r>
        <w:rPr>
          <w:rFonts w:ascii="Calibri" w:hAnsi="Calibri" w:eastAsia="微软雅黑"/>
          <w:sz w:val="21"/>
        </w:rPr>
        <w:t xml:space="preserve"> / </w:t>
      </w:r>
      <w:r>
        <w:rPr>
          <w:rFonts w:ascii="Consolas" w:hAnsi="Consolas" w:eastAsia="微软雅黑"/>
          <w:color w:val="A31515"/>
          <w:sz w:val="20"/>
        </w:rPr>
        <w:t>ncl_mem_mode()</w:t>
      </w:r>
      <w:r>
        <w:rPr>
          <w:rFonts w:ascii="Calibri" w:hAnsi="Calibri" w:eastAsia="微软雅黑"/>
          <w:sz w:val="21"/>
        </w:rPr>
        <w:t>。</w:t>
      </w:r>
    </w:p>
    <w:p>
      <w:r>
        <w:rPr>
          <w:rFonts w:ascii="Calibri" w:hAnsi="Calibri" w:eastAsia="微软雅黑"/>
          <w:b/>
          <w:sz w:val="21"/>
        </w:rPr>
        <w:t>③ 静态版覆盖的是库的分配，不是整个进程。</w:t>
      </w:r>
      <w:r>
        <w:rPr>
          <w:rFonts w:ascii="Calibri" w:hAnsi="Calibri" w:eastAsia="微软雅黑"/>
          <w:sz w:val="21"/>
        </w:rPr>
        <w:t xml:space="preserve"> 仍然走系统堆/系统资源的路径：线程栈 （</w:t>
      </w:r>
      <w:r>
        <w:rPr>
          <w:rFonts w:ascii="Consolas" w:hAnsi="Consolas" w:eastAsia="微软雅黑"/>
          <w:color w:val="A31515"/>
          <w:sz w:val="20"/>
        </w:rPr>
        <w:t>CreateThread</w:t>
      </w:r>
      <w:r>
        <w:rPr>
          <w:rFonts w:ascii="Calibri" w:hAnsi="Calibri" w:eastAsia="微软雅黑"/>
          <w:sz w:val="21"/>
        </w:rPr>
        <w:t xml:space="preserve"> / </w:t>
      </w:r>
      <w:r>
        <w:rPr>
          <w:rFonts w:ascii="Consolas" w:hAnsi="Consolas" w:eastAsia="微软雅黑"/>
          <w:color w:val="A31515"/>
          <w:sz w:val="20"/>
        </w:rPr>
        <w:t>pthread_create</w:t>
      </w:r>
      <w:r>
        <w:rPr>
          <w:rFonts w:ascii="Calibri" w:hAnsi="Calibri" w:eastAsia="微软雅黑"/>
          <w:sz w:val="21"/>
        </w:rPr>
        <w:t>）、</w:t>
      </w:r>
      <w:r>
        <w:rPr>
          <w:rFonts w:ascii="Consolas" w:hAnsi="Consolas" w:eastAsia="微软雅黑"/>
          <w:color w:val="A31515"/>
          <w:sz w:val="20"/>
        </w:rPr>
        <w:t>getaddrinfo()</w:t>
      </w:r>
      <w:r>
        <w:rPr>
          <w:rFonts w:ascii="Calibri" w:hAnsi="Calibri" w:eastAsia="微软雅黑"/>
          <w:sz w:val="21"/>
        </w:rPr>
        <w:t xml:space="preserve"> 与 DNS 解析（libc 内部会 malloc）、 </w:t>
      </w:r>
      <w:r>
        <w:rPr>
          <w:rFonts w:ascii="Calibri" w:hAnsi="Calibri" w:eastAsia="微软雅黑"/>
          <w:b/>
          <w:sz w:val="21"/>
        </w:rPr>
        <w:t>OpenSSL（</w:t>
      </w:r>
      <w:r>
        <w:rPr>
          <w:rFonts w:ascii="Consolas" w:hAnsi="Consolas" w:eastAsia="微软雅黑"/>
          <w:b/>
          <w:color w:val="A31515"/>
          <w:sz w:val="20"/>
        </w:rPr>
        <w:t>ssl://</w:t>
      </w:r>
      <w:r>
        <w:rPr>
          <w:rFonts w:ascii="Calibri" w:hAnsi="Calibri" w:eastAsia="微软雅黑"/>
          <w:b/>
          <w:sz w:val="21"/>
        </w:rPr>
        <w:t xml:space="preserve"> 整条路）</w:t>
      </w:r>
      <w:r>
        <w:rPr>
          <w:rFonts w:ascii="Calibri" w:hAnsi="Calibri" w:eastAsia="微软雅黑"/>
          <w:sz w:val="21"/>
        </w:rPr>
        <w:t>、C 运行库与 stdio 内部。目标若是"整进程零堆"，这几条得 逐条有结论；TLS 通常是第一个破功的。</w:t>
      </w:r>
    </w:p>
    <w:p>
      <w:r>
        <w:rPr>
          <w:rFonts w:ascii="Calibri" w:hAnsi="Calibri" w:eastAsia="微软雅黑"/>
          <w:b/>
          <w:sz w:val="21"/>
        </w:rPr>
        <w:t>④ 容量：客户端比设备端难估。</w:t>
      </w:r>
      <w:r>
        <w:rPr>
          <w:rFonts w:ascii="Calibri" w:hAnsi="Calibri" w:eastAsia="微软雅黑"/>
          <w:sz w:val="21"/>
        </w:rPr>
        <w:t xml:space="preserve"> 客户端的池峰值是异步的——MQTT 收包线程、线程池、 采样通道、文件通道同时活着，比设备端那条"模型 + 采样 + 应答"的路径离散得多。</w:t>
      </w:r>
    </w:p>
    <w:p>
      <w:pPr>
        <w:spacing w:after="60"/>
        <w:ind w:left="482" w:hanging="255"/>
      </w:pPr>
      <w:r>
        <w:rPr>
          <w:rFonts w:ascii="Calibri" w:hAnsi="Calibri" w:eastAsia="微软雅黑"/>
          <w:sz w:val="21"/>
        </w:rPr>
        <w:t xml:space="preserve">•  </w:t>
      </w:r>
      <w:r>
        <w:rPr>
          <w:rFonts w:ascii="Calibri" w:hAnsi="Calibri" w:eastAsia="微软雅黑"/>
          <w:sz w:val="21"/>
        </w:rPr>
        <w:t xml:space="preserve">量法：真实流量跑一遍 </w:t>
      </w:r>
      <w:r>
        <w:rPr>
          <w:rFonts w:ascii="Consolas" w:hAnsi="Consolas" w:eastAsia="微软雅黑"/>
          <w:color w:val="A31515"/>
          <w:sz w:val="20"/>
        </w:rPr>
        <w:t>-MemReport</w:t>
      </w:r>
      <w:r>
        <w:rPr>
          <w:rFonts w:ascii="Calibri" w:hAnsi="Calibri" w:eastAsia="微软雅黑"/>
          <w:sz w:val="21"/>
        </w:rPr>
        <w:t xml:space="preserve">，读 </w:t>
      </w:r>
      <w:r>
        <w:rPr>
          <w:rFonts w:ascii="Consolas" w:hAnsi="Consolas" w:eastAsia="微软雅黑"/>
          <w:color w:val="A31515"/>
          <w:sz w:val="20"/>
        </w:rPr>
        <w:t>peak_footprint_bytes</w:t>
      </w:r>
      <w:r>
        <w:rPr>
          <w:rFonts w:ascii="Calibri" w:hAnsi="Calibri" w:eastAsia="微软雅黑"/>
          <w:sz w:val="21"/>
        </w:rPr>
        <w:t>（</w:t>
      </w:r>
      <w:r>
        <w:rPr>
          <w:rFonts w:ascii="Calibri" w:hAnsi="Calibri" w:eastAsia="微软雅黑"/>
          <w:b/>
          <w:sz w:val="21"/>
        </w:rPr>
        <w:t>载荷 + 块头</w:t>
      </w:r>
      <w:r>
        <w:rPr>
          <w:rFonts w:ascii="Calibri" w:hAnsi="Calibri" w:eastAsia="微软雅黑"/>
          <w:sz w:val="21"/>
        </w:rPr>
        <w:t xml:space="preserve">； </w:t>
      </w:r>
      <w:r>
        <w:rPr>
          <w:rFonts w:ascii="Consolas" w:hAnsi="Consolas" w:eastAsia="微软雅黑"/>
          <w:color w:val="A31515"/>
          <w:sz w:val="20"/>
        </w:rPr>
        <w:t>in_use_bytes</w:t>
      </w:r>
      <w:r>
        <w:rPr>
          <w:rFonts w:ascii="Calibri" w:hAnsi="Calibri" w:eastAsia="微软雅黑"/>
          <w:sz w:val="21"/>
        </w:rPr>
        <w:t xml:space="preserve"> 不含块头，偏乐观）与 </w:t>
      </w:r>
      <w:r>
        <w:rPr>
          <w:rFonts w:ascii="Consolas" w:hAnsi="Consolas" w:eastAsia="微软雅黑"/>
          <w:color w:val="A31515"/>
          <w:sz w:val="20"/>
        </w:rPr>
        <w:t>largest_request_bytes</w:t>
      </w:r>
      <w:r>
        <w:rPr>
          <w:rFonts w:ascii="Calibri" w:hAnsi="Calibri" w:eastAsia="微软雅黑"/>
          <w:sz w:val="21"/>
        </w:rPr>
        <w:t>，池取峰值的 2~3 倍。 默认 20 MiB 只是"先跑通"的口径，不是必须。</w:t>
      </w:r>
    </w:p>
    <w:p>
      <w:pPr>
        <w:spacing w:after="60"/>
        <w:ind w:left="482" w:hanging="255"/>
      </w:pPr>
      <w:r>
        <w:rPr>
          <w:rFonts w:ascii="Calibri" w:hAnsi="Calibri" w:eastAsia="微软雅黑"/>
          <w:sz w:val="21"/>
        </w:rPr>
        <w:t xml:space="preserve">•  </w:t>
      </w:r>
      <w:r>
        <w:rPr>
          <w:rFonts w:ascii="Calibri" w:hAnsi="Calibri" w:eastAsia="微软雅黑"/>
          <w:sz w:val="21"/>
        </w:rPr>
        <w:t>形状：池是非搬迁分配器，</w:t>
      </w:r>
      <w:r>
        <w:rPr>
          <w:rFonts w:ascii="Calibri" w:hAnsi="Calibri" w:eastAsia="微软雅黑"/>
          <w:b/>
          <w:sz w:val="21"/>
        </w:rPr>
        <w:t>单个请求不能跨空洞</w:t>
      </w:r>
      <w:r>
        <w:rPr>
          <w:rFonts w:ascii="Calibri" w:hAnsi="Calibri" w:eastAsia="微软雅黑"/>
          <w:sz w:val="21"/>
        </w:rPr>
        <w:t>——</w:t>
      </w:r>
      <w:r>
        <w:rPr>
          <w:rFonts w:ascii="Consolas" w:hAnsi="Consolas" w:eastAsia="微软雅黑"/>
          <w:color w:val="A31515"/>
          <w:sz w:val="20"/>
        </w:rPr>
        <w:t>file</w:t>
      </w:r>
      <w:r>
        <w:rPr>
          <w:rFonts w:ascii="Calibri" w:hAnsi="Calibri" w:eastAsia="微软雅黑"/>
          <w:sz w:val="21"/>
        </w:rPr>
        <w:t xml:space="preserve"> / </w:t>
      </w:r>
      <w:r>
        <w:rPr>
          <w:rFonts w:ascii="Consolas" w:hAnsi="Consolas" w:eastAsia="微软雅黑"/>
          <w:color w:val="A31515"/>
          <w:sz w:val="20"/>
        </w:rPr>
        <w:t>ftp</w:t>
      </w:r>
      <w:r>
        <w:rPr>
          <w:rFonts w:ascii="Calibri" w:hAnsi="Calibri" w:eastAsia="微软雅黑"/>
          <w:sz w:val="21"/>
        </w:rPr>
        <w:t xml:space="preserve"> 要一次 16 KiB 连续 块，是最大的硬需求；</w:t>
      </w:r>
      <w:r>
        <w:rPr>
          <w:rFonts w:ascii="Consolas" w:hAnsi="Consolas" w:eastAsia="微软雅黑"/>
          <w:color w:val="A31515"/>
          <w:sz w:val="20"/>
        </w:rPr>
        <w:t>largest_request_bytes</w:t>
      </w:r>
      <w:r>
        <w:rPr>
          <w:rFonts w:ascii="Calibri" w:hAnsi="Calibri" w:eastAsia="微软雅黑"/>
          <w:sz w:val="21"/>
        </w:rPr>
        <w:t xml:space="preserve"> 是池的绝对下限。长跑实测最坏空洞约为池的 1/128~1/50（见 4.9.3），所以别只按"总空闲够"估。</w:t>
      </w:r>
    </w:p>
    <w:p>
      <w:pPr>
        <w:spacing w:after="60"/>
        <w:ind w:left="482" w:hanging="255"/>
      </w:pPr>
      <w:r>
        <w:rPr>
          <w:rFonts w:ascii="Calibri" w:hAnsi="Calibri" w:eastAsia="微软雅黑"/>
          <w:sz w:val="21"/>
        </w:rPr>
        <w:t xml:space="preserve">•  </w:t>
      </w:r>
      <w:r>
        <w:rPr>
          <w:rFonts w:ascii="Calibri" w:hAnsi="Calibri" w:eastAsia="微软雅黑"/>
          <w:sz w:val="21"/>
        </w:rPr>
        <w:t>拒绝：</w:t>
      </w:r>
      <w:r>
        <w:rPr>
          <w:rFonts w:ascii="Consolas" w:hAnsi="Consolas" w:eastAsia="微软雅黑"/>
          <w:color w:val="A31515"/>
          <w:sz w:val="20"/>
        </w:rPr>
        <w:t>failure_free_bytes</w:t>
      </w:r>
      <w:r>
        <w:rPr>
          <w:rFonts w:ascii="Calibri" w:hAnsi="Calibri" w:eastAsia="微软雅黑"/>
          <w:sz w:val="21"/>
        </w:rPr>
        <w:t xml:space="preserve"> 明显大于 </w:t>
      </w:r>
      <w:r>
        <w:rPr>
          <w:rFonts w:ascii="Consolas" w:hAnsi="Consolas" w:eastAsia="微软雅黑"/>
          <w:color w:val="A31515"/>
          <w:sz w:val="20"/>
        </w:rPr>
        <w:t>failure_largest_free_bytes</w:t>
      </w:r>
      <w:r>
        <w:rPr>
          <w:rFonts w:ascii="Calibri" w:hAnsi="Calibri" w:eastAsia="微软雅黑"/>
          <w:sz w:val="21"/>
        </w:rPr>
        <w:t xml:space="preserve"> 说明是被打散了， 两个都小才是池真的小。</w:t>
      </w:r>
    </w:p>
    <w:p>
      <w:pPr>
        <w:spacing w:after="60"/>
        <w:ind w:left="482" w:hanging="255"/>
      </w:pPr>
      <w:r>
        <w:rPr>
          <w:rFonts w:ascii="Calibri" w:hAnsi="Calibri" w:eastAsia="微软雅黑"/>
          <w:sz w:val="21"/>
        </w:rPr>
        <w:t xml:space="preserve">•  </w:t>
      </w:r>
      <w:r>
        <w:rPr>
          <w:rFonts w:ascii="Calibri" w:hAnsi="Calibri" w:eastAsia="微软雅黑"/>
          <w:sz w:val="21"/>
        </w:rPr>
        <w:t>失败路径：用一个</w:t>
      </w:r>
      <w:r>
        <w:rPr>
          <w:rFonts w:ascii="Calibri" w:hAnsi="Calibri" w:eastAsia="微软雅黑"/>
          <w:b/>
          <w:sz w:val="21"/>
        </w:rPr>
        <w:t>故意很小</w:t>
      </w:r>
      <w:r>
        <w:rPr>
          <w:rFonts w:ascii="Calibri" w:hAnsi="Calibri" w:eastAsia="微软雅黑"/>
          <w:sz w:val="21"/>
        </w:rPr>
        <w:t xml:space="preserve">的池（4 KiB / 64 KiB）跑宿主的真实调用序列，把 </w:t>
      </w:r>
      <w:r>
        <w:rPr>
          <w:rFonts w:ascii="Consolas" w:hAnsi="Consolas" w:eastAsia="微软雅黑"/>
          <w:color w:val="A31515"/>
          <w:sz w:val="20"/>
        </w:rPr>
        <w:t>NCL_ERR_NOMEM</w:t>
      </w:r>
      <w:r>
        <w:rPr>
          <w:rFonts w:ascii="Calibri" w:hAnsi="Calibri" w:eastAsia="微软雅黑"/>
          <w:sz w:val="21"/>
        </w:rPr>
        <w:t xml:space="preserve"> 压出来，确认宿主有用户可见的失败语义（重试 / 降级）而不是崩。</w:t>
      </w:r>
    </w:p>
    <w:p>
      <w:r>
        <w:rPr>
          <w:rFonts w:ascii="Calibri" w:hAnsi="Calibri" w:eastAsia="微软雅黑"/>
          <w:b/>
          <w:sz w:val="21"/>
        </w:rPr>
        <w:t>⑤ 锁与自检的代价。</w:t>
      </w:r>
      <w:r>
        <w:rPr>
          <w:rFonts w:ascii="Calibri" w:hAnsi="Calibri" w:eastAsia="微软雅黑"/>
          <w:sz w:val="21"/>
        </w:rPr>
        <w:t xml:space="preserve"> 池用一把全局锁（Windows </w:t>
      </w:r>
      <w:r>
        <w:rPr>
          <w:rFonts w:ascii="Consolas" w:hAnsi="Consolas" w:eastAsia="微软雅黑"/>
          <w:color w:val="A31515"/>
          <w:sz w:val="20"/>
        </w:rPr>
        <w:t>CRITICAL_SECTION</w:t>
      </w:r>
      <w:r>
        <w:rPr>
          <w:rFonts w:ascii="Calibri" w:hAnsi="Calibri" w:eastAsia="微软雅黑"/>
          <w:sz w:val="21"/>
        </w:rPr>
        <w:t xml:space="preserve">、POSIX 静态 </w:t>
      </w:r>
      <w:r>
        <w:rPr>
          <w:rFonts w:ascii="Consolas" w:hAnsi="Consolas" w:eastAsia="微软雅黑"/>
          <w:color w:val="A31515"/>
          <w:sz w:val="20"/>
        </w:rPr>
        <w:t>pthread_mutex</w:t>
      </w:r>
      <w:r>
        <w:rPr>
          <w:rFonts w:ascii="Calibri" w:hAnsi="Calibri" w:eastAsia="微软雅黑"/>
          <w:sz w:val="21"/>
        </w:rPr>
        <w:t xml:space="preserve">）串行化所有分配释放；临界区很短，但多线程高频收发值得量一次争用。 </w:t>
      </w:r>
      <w:r>
        <w:rPr>
          <w:rFonts w:ascii="Consolas" w:hAnsi="Consolas" w:eastAsia="微软雅黑"/>
          <w:color w:val="A31515"/>
          <w:sz w:val="20"/>
        </w:rPr>
        <w:t>NCL_MEM_SINGLE_THREAD</w:t>
      </w:r>
      <w:r>
        <w:rPr>
          <w:rFonts w:ascii="Calibri" w:hAnsi="Calibri" w:eastAsia="微软雅黑"/>
          <w:sz w:val="21"/>
        </w:rPr>
        <w:t xml:space="preserve"> 只在"库被单上下文驱动"时能开——客户端有多线程，</w:t>
      </w:r>
      <w:r>
        <w:rPr>
          <w:rFonts w:ascii="Calibri" w:hAnsi="Calibri" w:eastAsia="微软雅黑"/>
          <w:b/>
          <w:sz w:val="21"/>
        </w:rPr>
        <w:t>不能</w:t>
      </w:r>
      <w:r>
        <w:rPr>
          <w:rFonts w:ascii="Calibri" w:hAnsi="Calibri" w:eastAsia="微软雅黑"/>
          <w:sz w:val="21"/>
        </w:rPr>
        <w:t xml:space="preserve">开。 运行期自检用 </w:t>
      </w:r>
      <w:r>
        <w:rPr>
          <w:rFonts w:ascii="Consolas" w:hAnsi="Consolas" w:eastAsia="微软雅黑"/>
          <w:color w:val="A31515"/>
          <w:sz w:val="20"/>
        </w:rPr>
        <w:t>ncl_mem_get_stats()</w:t>
      </w:r>
      <w:r>
        <w:rPr>
          <w:rFonts w:ascii="Calibri" w:hAnsi="Calibri" w:eastAsia="微软雅黑"/>
          <w:sz w:val="21"/>
        </w:rPr>
        <w:t xml:space="preserve">（拷贝一份计数器快照，很轻，任意线程可调）； </w:t>
      </w:r>
      <w:r>
        <w:rPr>
          <w:rFonts w:ascii="Consolas" w:hAnsi="Consolas" w:eastAsia="微软雅黑"/>
          <w:color w:val="A31515"/>
          <w:sz w:val="20"/>
        </w:rPr>
        <w:t>ncl_mem_check()</w:t>
      </w:r>
      <w:r>
        <w:rPr>
          <w:rFonts w:ascii="Calibri" w:hAnsi="Calibri" w:eastAsia="微软雅黑"/>
          <w:sz w:val="21"/>
        </w:rPr>
        <w:t xml:space="preserve"> 要遍历整池、是 O(池大小)，只当现场诊断开关，别放进周期任务或回调。</w:t>
      </w:r>
    </w:p>
    <w:p>
      <w:r>
        <w:rPr>
          <w:rFonts w:ascii="Calibri" w:hAnsi="Calibri" w:eastAsia="微软雅黑"/>
          <w:b/>
          <w:sz w:val="21"/>
        </w:rPr>
        <w:t>⑥ 进程级单例、路径与退出顺序。</w:t>
      </w:r>
      <w:r>
        <w:rPr>
          <w:rFonts w:ascii="Calibri" w:hAnsi="Calibri" w:eastAsia="微软雅黑"/>
          <w:sz w:val="21"/>
        </w:rPr>
        <w:t xml:space="preserve"> 见 2.5 的第 5、6 条：一个进程一份库、安装根显式 指定。另外：日志默认还往控制台打（宿主有自己的日志系统时接管或关掉）；退出前显式收尾 （停采样 / 停 FTP、HTTP / 断开 MQTT，可选 </w:t>
      </w:r>
      <w:r>
        <w:rPr>
          <w:rFonts w:ascii="Consolas" w:hAnsi="Consolas" w:eastAsia="微软雅黑"/>
          <w:color w:val="A31515"/>
          <w:sz w:val="20"/>
        </w:rPr>
        <w:t>ncl_socket_system_release()</w:t>
      </w:r>
      <w:r>
        <w:rPr>
          <w:rFonts w:ascii="Calibri" w:hAnsi="Calibri" w:eastAsia="微软雅黑"/>
          <w:sz w:val="21"/>
        </w:rPr>
        <w:t xml:space="preserve">），别依赖宿主 的 </w:t>
      </w:r>
      <w:r>
        <w:rPr>
          <w:rFonts w:ascii="Consolas" w:hAnsi="Consolas" w:eastAsia="微软雅黑"/>
          <w:color w:val="A31515"/>
          <w:sz w:val="20"/>
        </w:rPr>
        <w:t>ExitProcess</w:t>
      </w:r>
      <w:r>
        <w:rPr>
          <w:rFonts w:ascii="Calibri" w:hAnsi="Calibri" w:eastAsia="微软雅黑"/>
          <w:sz w:val="21"/>
        </w:rPr>
        <w:t xml:space="preserve"> 或 DLL 卸载顺序——池在 </w:t>
      </w:r>
      <w:r>
        <w:rPr>
          <w:rFonts w:ascii="Consolas" w:hAnsi="Consolas" w:eastAsia="微软雅黑"/>
          <w:color w:val="A31515"/>
          <w:sz w:val="20"/>
        </w:rPr>
        <w:t>.bss</w:t>
      </w:r>
      <w:r>
        <w:rPr>
          <w:rFonts w:ascii="Calibri" w:hAnsi="Calibri" w:eastAsia="微软雅黑"/>
          <w:sz w:val="21"/>
        </w:rPr>
        <w:t xml:space="preserve"> 里没有析构，残留对象不会有人报出来。</w:t>
      </w:r>
    </w:p>
    <w:p>
      <w:r>
        <w:rPr>
          <w:rFonts w:ascii="Calibri" w:hAnsi="Calibri" w:eastAsia="微软雅黑"/>
          <w:b/>
          <w:sz w:val="21"/>
        </w:rPr>
        <w:t>验收清单</w:t>
      </w:r>
      <w:r>
        <w:rPr>
          <w:rFonts w:ascii="Calibri" w:hAnsi="Calibri" w:eastAsia="微软雅黑"/>
          <w:sz w:val="21"/>
        </w:rPr>
        <w:t>（把下面这些变成宿主 CI 里的断言）：</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项</w:t>
            </w:r>
          </w:p>
        </w:tc>
        <w:tc>
          <w:tcPr>
            <w:tcW w:type="dxa" w:w="3137"/>
          </w:tcPr>
          <w:p>
            <w:pPr>
              <w:spacing w:after="0"/>
              <w:shd w:val="clear" w:color="auto" w:fill="EDEDED"/>
            </w:pPr>
            <w:r/>
            <w:r>
              <w:rPr>
                <w:rFonts w:ascii="Calibri" w:hAnsi="Calibri" w:eastAsia="微软雅黑"/>
                <w:b/>
                <w:sz w:val="19"/>
              </w:rPr>
              <w:t>怎么做</w:t>
            </w:r>
          </w:p>
        </w:tc>
        <w:tc>
          <w:tcPr>
            <w:tcW w:type="dxa" w:w="3137"/>
          </w:tcPr>
          <w:p>
            <w:pPr>
              <w:spacing w:after="0"/>
              <w:shd w:val="clear" w:color="auto" w:fill="EDEDED"/>
            </w:pPr>
            <w:r/>
            <w:r>
              <w:rPr>
                <w:rFonts w:ascii="Calibri" w:hAnsi="Calibri" w:eastAsia="微软雅黑"/>
                <w:b/>
                <w:sz w:val="19"/>
              </w:rPr>
              <w:t>通过标准</w:t>
            </w:r>
          </w:p>
        </w:tc>
      </w:tr>
      <w:tr>
        <w:tc>
          <w:tcPr>
            <w:tcW w:type="dxa" w:w="3137"/>
          </w:tcPr>
          <w:p>
            <w:pPr>
              <w:spacing w:after="0"/>
            </w:pPr>
            <w:r/>
            <w:r>
              <w:rPr>
                <w:rFonts w:ascii="Calibri" w:hAnsi="Calibri" w:eastAsia="微软雅黑"/>
                <w:sz w:val="19"/>
              </w:rPr>
              <w:t>池容量</w:t>
            </w:r>
          </w:p>
        </w:tc>
        <w:tc>
          <w:tcPr>
            <w:tcW w:type="dxa" w:w="3137"/>
          </w:tcPr>
          <w:p>
            <w:pPr>
              <w:spacing w:after="0"/>
            </w:pPr>
            <w:r/>
            <w:r>
              <w:rPr>
                <w:rFonts w:ascii="Calibri" w:hAnsi="Calibri" w:eastAsia="微软雅黑"/>
                <w:sz w:val="19"/>
              </w:rPr>
              <w:t xml:space="preserve">真实流量 + </w:t>
            </w:r>
            <w:r>
              <w:rPr>
                <w:rFonts w:ascii="Consolas" w:hAnsi="Consolas" w:eastAsia="微软雅黑"/>
                <w:color w:val="A31515"/>
                <w:sz w:val="18"/>
              </w:rPr>
              <w:t>-MemReport</w:t>
            </w:r>
            <w:r>
              <w:rPr>
                <w:rFonts w:ascii="Calibri" w:hAnsi="Calibri" w:eastAsia="微软雅黑"/>
                <w:sz w:val="19"/>
              </w:rPr>
              <w:t xml:space="preserve">，读 </w:t>
            </w:r>
            <w:r>
              <w:rPr>
                <w:rFonts w:ascii="Consolas" w:hAnsi="Consolas" w:eastAsia="微软雅黑"/>
                <w:color w:val="A31515"/>
                <w:sz w:val="18"/>
              </w:rPr>
              <w:t>peak_footprint_bytes</w:t>
            </w:r>
            <w:r>
              <w:rPr>
                <w:rFonts w:ascii="Calibri" w:hAnsi="Calibri" w:eastAsia="微软雅黑"/>
                <w:sz w:val="19"/>
              </w:rPr>
              <w:t xml:space="preserve"> / </w:t>
            </w:r>
            <w:r>
              <w:rPr>
                <w:rFonts w:ascii="Consolas" w:hAnsi="Consolas" w:eastAsia="微软雅黑"/>
                <w:color w:val="A31515"/>
                <w:sz w:val="18"/>
              </w:rPr>
              <w:t>largest_request_bytes</w:t>
            </w:r>
          </w:p>
        </w:tc>
        <w:tc>
          <w:tcPr>
            <w:tcW w:type="dxa" w:w="3137"/>
          </w:tcPr>
          <w:p>
            <w:pPr>
              <w:spacing w:after="0"/>
            </w:pPr>
            <w:r/>
            <w:r>
              <w:rPr>
                <w:rFonts w:ascii="Calibri" w:hAnsi="Calibri" w:eastAsia="微软雅黑"/>
                <w:sz w:val="19"/>
              </w:rPr>
              <w:t>池 ≥ 峰值 × 2~3，且大于最大单次请求 + 常驻集</w:t>
            </w:r>
          </w:p>
        </w:tc>
      </w:tr>
      <w:tr>
        <w:tc>
          <w:tcPr>
            <w:tcW w:type="dxa" w:w="3137"/>
          </w:tcPr>
          <w:p>
            <w:pPr>
              <w:spacing w:after="0"/>
            </w:pPr>
            <w:r/>
            <w:r>
              <w:rPr>
                <w:rFonts w:ascii="Calibri" w:hAnsi="Calibri" w:eastAsia="微软雅黑"/>
                <w:sz w:val="19"/>
              </w:rPr>
              <w:t>指针混用</w:t>
            </w:r>
          </w:p>
        </w:tc>
        <w:tc>
          <w:tcPr>
            <w:tcW w:type="dxa" w:w="3137"/>
          </w:tcPr>
          <w:p>
            <w:pPr>
              <w:spacing w:after="0"/>
            </w:pPr>
            <w:r/>
            <w:r>
              <w:rPr>
                <w:rFonts w:ascii="Calibri" w:hAnsi="Calibri" w:eastAsia="微软雅黑"/>
                <w:sz w:val="19"/>
              </w:rPr>
              <w:t xml:space="preserve">集成测试期编 </w:t>
            </w:r>
            <w:r>
              <w:rPr>
                <w:rFonts w:ascii="Consolas" w:hAnsi="Consolas" w:eastAsia="微软雅黑"/>
                <w:color w:val="A31515"/>
                <w:sz w:val="18"/>
              </w:rPr>
              <w:t>NCL_MEM_STRICT</w:t>
            </w:r>
          </w:p>
        </w:tc>
        <w:tc>
          <w:tcPr>
            <w:tcW w:type="dxa" w:w="3137"/>
          </w:tcPr>
          <w:p>
            <w:pPr>
              <w:spacing w:after="0"/>
            </w:pPr>
            <w:r/>
            <w:r>
              <w:rPr>
                <w:rFonts w:ascii="Calibri" w:hAnsi="Calibri" w:eastAsia="微软雅黑"/>
                <w:sz w:val="19"/>
              </w:rPr>
              <w:t>不再 abort，</w:t>
            </w:r>
            <w:r>
              <w:rPr>
                <w:rFonts w:ascii="Consolas" w:hAnsi="Consolas" w:eastAsia="微软雅黑"/>
                <w:color w:val="A31515"/>
                <w:sz w:val="18"/>
              </w:rPr>
              <w:t>foreign_frees == 0</w:t>
            </w:r>
          </w:p>
        </w:tc>
      </w:tr>
      <w:tr>
        <w:tc>
          <w:tcPr>
            <w:tcW w:type="dxa" w:w="3137"/>
          </w:tcPr>
          <w:p>
            <w:pPr>
              <w:spacing w:after="0"/>
            </w:pPr>
            <w:r/>
            <w:r>
              <w:rPr>
                <w:rFonts w:ascii="Calibri" w:hAnsi="Calibri" w:eastAsia="微软雅黑"/>
                <w:sz w:val="19"/>
              </w:rPr>
              <w:t>健康计数器</w:t>
            </w:r>
          </w:p>
        </w:tc>
        <w:tc>
          <w:tcPr>
            <w:tcW w:type="dxa" w:w="3137"/>
          </w:tcPr>
          <w:p>
            <w:pPr>
              <w:spacing w:after="0"/>
            </w:pPr>
            <w:r/>
            <w:r>
              <w:rPr>
                <w:rFonts w:ascii="Calibri" w:hAnsi="Calibri" w:eastAsia="微软雅黑"/>
                <w:sz w:val="19"/>
              </w:rPr>
              <w:t xml:space="preserve">运行期周期性 </w:t>
            </w:r>
            <w:r>
              <w:rPr>
                <w:rFonts w:ascii="Consolas" w:hAnsi="Consolas" w:eastAsia="微软雅黑"/>
                <w:color w:val="A31515"/>
                <w:sz w:val="18"/>
              </w:rPr>
              <w:t>ncl_mem_get_stats()</w:t>
            </w:r>
            <w:r>
              <w:rPr>
                <w:rFonts w:ascii="Calibri" w:hAnsi="Calibri" w:eastAsia="微软雅黑"/>
                <w:sz w:val="19"/>
              </w:rPr>
              <w:t>（水位看门狗）</w:t>
            </w:r>
          </w:p>
        </w:tc>
        <w:tc>
          <w:tcPr>
            <w:tcW w:type="dxa" w:w="3137"/>
          </w:tcPr>
          <w:p>
            <w:pPr>
              <w:spacing w:after="0"/>
            </w:pPr>
            <w:r/>
            <w:r>
              <w:rPr>
                <w:rFonts w:ascii="Consolas" w:hAnsi="Consolas" w:eastAsia="微软雅黑"/>
                <w:color w:val="A31515"/>
                <w:sz w:val="18"/>
              </w:rPr>
              <w:t>foreign_frees</w:t>
            </w:r>
            <w:r>
              <w:rPr>
                <w:rFonts w:ascii="Calibri" w:hAnsi="Calibri" w:eastAsia="微软雅黑"/>
                <w:sz w:val="19"/>
              </w:rPr>
              <w:t xml:space="preserve"> / </w:t>
            </w:r>
            <w:r>
              <w:rPr>
                <w:rFonts w:ascii="Consolas" w:hAnsi="Consolas" w:eastAsia="微软雅黑"/>
                <w:color w:val="A31515"/>
                <w:sz w:val="18"/>
              </w:rPr>
              <w:t>bad_links</w:t>
            </w:r>
            <w:r>
              <w:rPr>
                <w:rFonts w:ascii="Calibri" w:hAnsi="Calibri" w:eastAsia="微软雅黑"/>
                <w:sz w:val="19"/>
              </w:rPr>
              <w:t xml:space="preserve"> / </w:t>
            </w:r>
            <w:r>
              <w:rPr>
                <w:rFonts w:ascii="Consolas" w:hAnsi="Consolas" w:eastAsia="微软雅黑"/>
                <w:color w:val="A31515"/>
                <w:sz w:val="18"/>
              </w:rPr>
              <w:t>failures</w:t>
            </w:r>
            <w:r>
              <w:rPr>
                <w:rFonts w:ascii="Calibri" w:hAnsi="Calibri" w:eastAsia="微软雅黑"/>
                <w:sz w:val="19"/>
              </w:rPr>
              <w:t xml:space="preserve"> 恒 0，水位超阈值告警</w:t>
            </w:r>
          </w:p>
        </w:tc>
      </w:tr>
      <w:tr>
        <w:tc>
          <w:tcPr>
            <w:tcW w:type="dxa" w:w="3137"/>
          </w:tcPr>
          <w:p>
            <w:pPr>
              <w:spacing w:after="0"/>
            </w:pPr>
            <w:r/>
            <w:r>
              <w:rPr>
                <w:rFonts w:ascii="Calibri" w:hAnsi="Calibri" w:eastAsia="微软雅黑"/>
                <w:sz w:val="19"/>
              </w:rPr>
              <w:t>失败路径</w:t>
            </w:r>
          </w:p>
        </w:tc>
        <w:tc>
          <w:tcPr>
            <w:tcW w:type="dxa" w:w="3137"/>
          </w:tcPr>
          <w:p>
            <w:pPr>
              <w:spacing w:after="0"/>
            </w:pPr>
            <w:r/>
            <w:r>
              <w:rPr>
                <w:rFonts w:ascii="Calibri" w:hAnsi="Calibri" w:eastAsia="微软雅黑"/>
                <w:sz w:val="19"/>
              </w:rPr>
              <w:t>故意很小的池跑真实调用序列</w:t>
            </w:r>
          </w:p>
        </w:tc>
        <w:tc>
          <w:tcPr>
            <w:tcW w:type="dxa" w:w="3137"/>
          </w:tcPr>
          <w:p>
            <w:pPr>
              <w:spacing w:after="0"/>
            </w:pPr>
            <w:r/>
            <w:r>
              <w:rPr>
                <w:rFonts w:ascii="Calibri" w:hAnsi="Calibri" w:eastAsia="微软雅黑"/>
                <w:sz w:val="19"/>
              </w:rPr>
              <w:t>NOMEM 有用户可见语义，不崩、不卡死</w:t>
            </w:r>
          </w:p>
        </w:tc>
      </w:tr>
      <w:tr>
        <w:tc>
          <w:tcPr>
            <w:tcW w:type="dxa" w:w="3137"/>
          </w:tcPr>
          <w:p>
            <w:pPr>
              <w:spacing w:after="0"/>
            </w:pPr>
            <w:r/>
            <w:r>
              <w:rPr>
                <w:rFonts w:ascii="Calibri" w:hAnsi="Calibri" w:eastAsia="微软雅黑"/>
                <w:sz w:val="19"/>
              </w:rPr>
              <w:t>长跑</w:t>
            </w:r>
          </w:p>
        </w:tc>
        <w:tc>
          <w:tcPr>
            <w:tcW w:type="dxa" w:w="3137"/>
          </w:tcPr>
          <w:p>
            <w:pPr>
              <w:spacing w:after="0"/>
            </w:pPr>
            <w:r/>
            <w:r>
              <w:rPr>
                <w:rFonts w:ascii="Calibri" w:hAnsi="Calibri" w:eastAsia="微软雅黑"/>
                <w:sz w:val="19"/>
              </w:rPr>
              <w:t>连断 + 文件 + 采样跑够时长（4.9.3 的量级）</w:t>
            </w:r>
          </w:p>
        </w:tc>
        <w:tc>
          <w:tcPr>
            <w:tcW w:type="dxa" w:w="3137"/>
          </w:tcPr>
          <w:p>
            <w:pPr>
              <w:spacing w:after="0"/>
            </w:pPr>
            <w:r/>
            <w:r>
              <w:rPr>
                <w:rFonts w:ascii="Calibri" w:hAnsi="Calibri" w:eastAsia="微软雅黑"/>
                <w:sz w:val="19"/>
              </w:rPr>
              <w:t xml:space="preserve">结束后 </w:t>
            </w:r>
            <w:r>
              <w:rPr>
                <w:rFonts w:ascii="Consolas" w:hAnsi="Consolas" w:eastAsia="微软雅黑"/>
                <w:color w:val="A31515"/>
                <w:sz w:val="18"/>
              </w:rPr>
              <w:t>in_use</w:t>
            </w:r>
            <w:r>
              <w:rPr>
                <w:rFonts w:ascii="Calibri" w:hAnsi="Calibri" w:eastAsia="微软雅黑"/>
                <w:sz w:val="19"/>
              </w:rPr>
              <w:t xml:space="preserve"> 归零、</w:t>
            </w:r>
            <w:r>
              <w:rPr>
                <w:rFonts w:ascii="Consolas" w:hAnsi="Consolas" w:eastAsia="微软雅黑"/>
                <w:color w:val="A31515"/>
                <w:sz w:val="18"/>
              </w:rPr>
              <w:t>free_blocks</w:t>
            </w:r>
            <w:r>
              <w:rPr>
                <w:rFonts w:ascii="Calibri" w:hAnsi="Calibri" w:eastAsia="微软雅黑"/>
                <w:sz w:val="19"/>
              </w:rPr>
              <w:t xml:space="preserve"> 回到 1</w:t>
            </w:r>
          </w:p>
        </w:tc>
      </w:tr>
      <w:tr>
        <w:tc>
          <w:tcPr>
            <w:tcW w:type="dxa" w:w="3137"/>
          </w:tcPr>
          <w:p>
            <w:pPr>
              <w:spacing w:after="0"/>
            </w:pPr>
            <w:r/>
            <w:r>
              <w:rPr>
                <w:rFonts w:ascii="Calibri" w:hAnsi="Calibri" w:eastAsia="微软雅黑"/>
                <w:sz w:val="19"/>
              </w:rPr>
              <w:t>链接</w:t>
            </w:r>
          </w:p>
        </w:tc>
        <w:tc>
          <w:tcPr>
            <w:tcW w:type="dxa" w:w="3137"/>
          </w:tcPr>
          <w:p>
            <w:pPr>
              <w:spacing w:after="0"/>
            </w:pPr>
            <w:r/>
            <w:r>
              <w:rPr>
                <w:rFonts w:ascii="Calibri" w:hAnsi="Calibri" w:eastAsia="微软雅黑"/>
                <w:sz w:val="19"/>
              </w:rPr>
              <w:t>只链一份库；</w:t>
            </w:r>
            <w:r>
              <w:rPr>
                <w:rFonts w:ascii="Consolas" w:hAnsi="Consolas" w:eastAsia="微软雅黑"/>
                <w:color w:val="A31515"/>
                <w:sz w:val="18"/>
              </w:rPr>
              <w:t>/MD</w:t>
            </w:r>
            <w:r>
              <w:rPr>
                <w:rFonts w:ascii="Calibri" w:hAnsi="Calibri" w:eastAsia="微软雅黑"/>
                <w:sz w:val="19"/>
              </w:rPr>
              <w:t>、</w:t>
            </w:r>
            <w:r>
              <w:rPr>
                <w:rFonts w:ascii="Consolas" w:hAnsi="Consolas" w:eastAsia="微软雅黑"/>
                <w:color w:val="A31515"/>
                <w:sz w:val="18"/>
              </w:rPr>
              <w:t>/utf-8</w:t>
            </w:r>
            <w:r>
              <w:rPr>
                <w:rFonts w:ascii="Calibri" w:hAnsi="Calibri" w:eastAsia="微软雅黑"/>
                <w:sz w:val="19"/>
              </w:rPr>
              <w:t xml:space="preserve">、架构一致；显式 </w:t>
            </w:r>
            <w:r>
              <w:rPr>
                <w:rFonts w:ascii="Consolas" w:hAnsi="Consolas" w:eastAsia="微软雅黑"/>
                <w:color w:val="A31515"/>
                <w:sz w:val="18"/>
              </w:rPr>
              <w:t>ncl_env_set_root()</w:t>
            </w:r>
          </w:p>
        </w:tc>
        <w:tc>
          <w:tcPr>
            <w:tcW w:type="dxa" w:w="3137"/>
          </w:tcPr>
          <w:p>
            <w:pPr>
              <w:spacing w:after="0"/>
            </w:pPr>
            <w:r/>
            <w:r>
              <w:rPr>
                <w:rFonts w:ascii="Calibri" w:hAnsi="Calibri" w:eastAsia="微软雅黑"/>
                <w:sz w:val="19"/>
              </w:rPr>
              <w:t>零警告，运行期路径落在预期目录</w:t>
            </w:r>
          </w:p>
        </w:tc>
      </w:tr>
      <w:tr>
        <w:tc>
          <w:tcPr>
            <w:tcW w:type="dxa" w:w="3137"/>
          </w:tcPr>
          <w:p>
            <w:pPr>
              <w:spacing w:after="0"/>
            </w:pPr>
            <w:r/>
            <w:r>
              <w:rPr>
                <w:rFonts w:ascii="Calibri" w:hAnsi="Calibri" w:eastAsia="微软雅黑"/>
                <w:sz w:val="19"/>
              </w:rPr>
              <w:t>零堆（若为目标）</w:t>
            </w:r>
          </w:p>
        </w:tc>
        <w:tc>
          <w:tcPr>
            <w:tcW w:type="dxa" w:w="3137"/>
          </w:tcPr>
          <w:p>
            <w:pPr>
              <w:spacing w:after="0"/>
            </w:pPr>
            <w:r/>
            <w:r>
              <w:rPr>
                <w:rFonts w:ascii="Calibri" w:hAnsi="Calibri" w:eastAsia="微软雅黑"/>
                <w:sz w:val="19"/>
              </w:rPr>
              <w:t>列清线程栈 / DNS / OpenSSL / CRT 四条</w:t>
            </w:r>
          </w:p>
        </w:tc>
        <w:tc>
          <w:tcPr>
            <w:tcW w:type="dxa" w:w="3137"/>
          </w:tcPr>
          <w:p>
            <w:pPr>
              <w:spacing w:after="0"/>
            </w:pPr>
            <w:r/>
            <w:r>
              <w:rPr>
                <w:rFonts w:ascii="Calibri" w:hAnsi="Calibri" w:eastAsia="微软雅黑"/>
                <w:sz w:val="19"/>
              </w:rPr>
              <w:t>每条有结论：替换、接受或不用</w:t>
            </w:r>
          </w:p>
        </w:tc>
      </w:tr>
    </w:tbl>
    <w:p>
      <w:pPr>
        <w:spacing w:after="40"/>
      </w:pPr>
    </w:p>
    <w:p>
      <w:pPr>
        <w:pStyle w:val="Heading2"/>
      </w:pPr>
      <w:r>
        <w:rPr>
          <w:rFonts w:ascii="Calibri" w:hAnsi="Calibri" w:eastAsia="微软雅黑"/>
          <w:sz w:val="30"/>
        </w:rPr>
        <w:t>5. 模块手册</w:t>
      </w:r>
    </w:p>
    <w:p>
      <w:pPr>
        <w:pStyle w:val="Heading3"/>
      </w:pPr>
      <w:r>
        <w:rPr>
          <w:rFonts w:ascii="Calibri" w:hAnsi="Calibri" w:eastAsia="微软雅黑"/>
          <w:sz w:val="24"/>
        </w:rPr>
        <w:t>5.1 基础层</w:t>
      </w:r>
    </w:p>
    <w:p>
      <w:pPr>
        <w:pStyle w:val="Heading4"/>
      </w:pPr>
      <w:r>
        <w:rPr>
          <w:rFonts w:ascii="Calibri" w:hAnsi="Calibri" w:eastAsia="微软雅黑"/>
          <w:sz w:val="21"/>
        </w:rPr>
        <w:t>ncl_common.h —— 错误码、字符串、容器</w:t>
      </w:r>
    </w:p>
    <w:p>
      <w:pPr>
        <w:spacing w:before="0" w:after="0" w:line="240" w:lineRule="auto"/>
        <w:ind w:left="170" w:right="170"/>
        <w:shd w:val="clear" w:color="auto" w:fill="F4F4F4"/>
      </w:pPr>
      <w:r>
        <w:rPr>
          <w:rFonts w:ascii="Consolas" w:hAnsi="Consolas" w:eastAsia="微软雅黑"/>
          <w:sz w:val="18"/>
        </w:rPr>
        <w:t>char *s = ncl_strdup("abc");            /* 堆字符串，调用方 free */</w:t>
      </w:r>
    </w:p>
    <w:p>
      <w:pPr>
        <w:spacing w:before="0" w:after="0" w:line="240" w:lineRule="auto"/>
        <w:ind w:left="170" w:right="170"/>
        <w:shd w:val="clear" w:color="auto" w:fill="F4F4F4"/>
      </w:pPr>
      <w:r>
        <w:rPr>
          <w:rFonts w:ascii="Consolas" w:hAnsi="Consolas" w:eastAsia="微软雅黑"/>
          <w:sz w:val="18"/>
        </w:rPr>
        <w:t>char *t = ncl_str_trim_dup(" a ");      /* 去首尾空白的新副本 */</w:t>
      </w:r>
    </w:p>
    <w:p>
      <w:pPr>
        <w:spacing w:before="0" w:after="0" w:line="240" w:lineRule="auto"/>
        <w:ind w:left="170" w:right="170"/>
        <w:shd w:val="clear" w:color="auto" w:fill="F4F4F4"/>
      </w:pPr>
      <w:r>
        <w:rPr>
          <w:rFonts w:ascii="Consolas" w:hAnsi="Consolas" w:eastAsia="微软雅黑"/>
          <w:sz w:val="18"/>
        </w:rPr>
        <w:t>bool  b = ncl_str_starts_with(s, "ab");</w:t>
      </w:r>
    </w:p>
    <w:p>
      <w:pPr>
        <w:spacing w:before="0" w:after="0" w:line="240" w:lineRule="auto"/>
        <w:ind w:left="170" w:right="170"/>
        <w:shd w:val="clear" w:color="auto" w:fill="F4F4F4"/>
      </w:pPr>
      <w:r>
        <w:rPr>
          <w:rFonts w:ascii="Consolas" w:hAnsi="Consolas" w:eastAsia="微软雅黑"/>
          <w:sz w:val="18"/>
        </w:rPr>
        <w:t>char  uuid[37];  ncl_uuid4(uuid, sizeof(uuid));   /* 小写 UUID v4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字符串缓冲：拼 JSON、拼路径、攒报文都靠它 */</w:t>
      </w:r>
    </w:p>
    <w:p>
      <w:pPr>
        <w:spacing w:before="0" w:after="0" w:line="240" w:lineRule="auto"/>
        <w:ind w:left="170" w:right="170"/>
        <w:shd w:val="clear" w:color="auto" w:fill="F4F4F4"/>
      </w:pPr>
      <w:r>
        <w:rPr>
          <w:rFonts w:ascii="Consolas" w:hAnsi="Consolas" w:eastAsia="微软雅黑"/>
          <w:sz w:val="18"/>
        </w:rPr>
        <w:t>ncl_strbuf sb;</w:t>
      </w:r>
    </w:p>
    <w:p>
      <w:pPr>
        <w:spacing w:before="0" w:after="0" w:line="240" w:lineRule="auto"/>
        <w:ind w:left="170" w:right="170"/>
        <w:shd w:val="clear" w:color="auto" w:fill="F4F4F4"/>
      </w:pPr>
      <w:r>
        <w:rPr>
          <w:rFonts w:ascii="Consolas" w:hAnsi="Consolas" w:eastAsia="微软雅黑"/>
          <w:sz w:val="18"/>
        </w:rPr>
        <w:t>ncl_strbuf_init(&amp;sb);</w:t>
      </w:r>
    </w:p>
    <w:p>
      <w:pPr>
        <w:spacing w:before="0" w:after="0" w:line="240" w:lineRule="auto"/>
        <w:ind w:left="170" w:right="170"/>
        <w:shd w:val="clear" w:color="auto" w:fill="F4F4F4"/>
      </w:pPr>
      <w:r>
        <w:rPr>
          <w:rFonts w:ascii="Consolas" w:hAnsi="Consolas" w:eastAsia="微软雅黑"/>
          <w:sz w:val="18"/>
        </w:rPr>
        <w:t>ncl_strbuf_puts(&amp;sb, "id=");</w:t>
      </w:r>
    </w:p>
    <w:p>
      <w:pPr>
        <w:spacing w:before="0" w:after="0" w:line="240" w:lineRule="auto"/>
        <w:ind w:left="170" w:right="170"/>
        <w:shd w:val="clear" w:color="auto" w:fill="F4F4F4"/>
      </w:pPr>
      <w:r>
        <w:rPr>
          <w:rFonts w:ascii="Consolas" w:hAnsi="Consolas" w:eastAsia="微软雅黑"/>
          <w:sz w:val="18"/>
        </w:rPr>
        <w:t>ncl_strbuf_printf(&amp;sb, "%d", 7);</w:t>
      </w:r>
    </w:p>
    <w:p>
      <w:pPr>
        <w:spacing w:before="0" w:after="0" w:line="240" w:lineRule="auto"/>
        <w:ind w:left="170" w:right="170"/>
        <w:shd w:val="clear" w:color="auto" w:fill="F4F4F4"/>
      </w:pPr>
      <w:r>
        <w:rPr>
          <w:rFonts w:ascii="Consolas" w:hAnsi="Consolas" w:eastAsia="微软雅黑"/>
          <w:sz w:val="18"/>
        </w:rPr>
        <w:t>char *text = ncl_strbuf_detach(&amp;sb);    /* 取走内容，sb 复位 */</w:t>
      </w:r>
    </w:p>
    <w:p>
      <w:pPr>
        <w:spacing w:before="0" w:after="0" w:line="240" w:lineRule="auto"/>
        <w:ind w:left="170" w:right="170"/>
        <w:shd w:val="clear" w:color="auto" w:fill="F4F4F4"/>
      </w:pPr>
      <w:r>
        <w:rPr>
          <w:rFonts w:ascii="Consolas" w:hAnsi="Consolas" w:eastAsia="微软雅黑"/>
          <w:sz w:val="18"/>
        </w:rPr>
        <w:t>free(text);</w:t>
      </w:r>
    </w:p>
    <w:p>
      <w:pPr>
        <w:spacing w:before="0" w:after="0" w:line="240" w:lineRule="auto"/>
        <w:ind w:left="170" w:right="170"/>
        <w:shd w:val="clear" w:color="auto" w:fill="F4F4F4"/>
      </w:pPr>
      <w:r>
        <w:rPr>
          <w:rFonts w:ascii="Consolas" w:hAnsi="Consolas" w:eastAsia="微软雅黑"/>
          <w:sz w:val="18"/>
        </w:rPr>
        <w:t>ncl_strbuf_free(&amp;sb);</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指针容器：带析构回调，free 时自动释放元素 */</w:t>
      </w:r>
    </w:p>
    <w:p>
      <w:pPr>
        <w:spacing w:before="0" w:after="0" w:line="240" w:lineRule="auto"/>
        <w:ind w:left="170" w:right="170"/>
        <w:shd w:val="clear" w:color="auto" w:fill="F4F4F4"/>
      </w:pPr>
      <w:r>
        <w:rPr>
          <w:rFonts w:ascii="Consolas" w:hAnsi="Consolas" w:eastAsia="微软雅黑"/>
          <w:sz w:val="18"/>
        </w:rPr>
        <w:t>ncl_ptrvec v;</w:t>
      </w:r>
    </w:p>
    <w:p>
      <w:pPr>
        <w:spacing w:before="0" w:after="0" w:line="240" w:lineRule="auto"/>
        <w:ind w:left="170" w:right="170"/>
        <w:shd w:val="clear" w:color="auto" w:fill="F4F4F4"/>
      </w:pPr>
      <w:r>
        <w:rPr>
          <w:rFonts w:ascii="Consolas" w:hAnsi="Consolas" w:eastAsia="微软雅黑"/>
          <w:sz w:val="18"/>
        </w:rPr>
        <w:t>ncl_ptrvec_init(&amp;v, ncl_file_attribute_release);</w:t>
      </w:r>
    </w:p>
    <w:p>
      <w:pPr>
        <w:spacing w:before="0" w:after="0" w:line="240" w:lineRule="auto"/>
        <w:ind w:left="170" w:right="170"/>
        <w:shd w:val="clear" w:color="auto" w:fill="F4F4F4"/>
      </w:pPr>
      <w:r>
        <w:rPr>
          <w:rFonts w:ascii="Consolas" w:hAnsi="Consolas" w:eastAsia="微软雅黑"/>
          <w:sz w:val="18"/>
        </w:rPr>
        <w:t>ncl_ptrvec_push(&amp;v, attribute);          /* 所有权转移 */</w:t>
      </w:r>
    </w:p>
    <w:p>
      <w:pPr>
        <w:spacing w:before="0" w:after="0" w:line="240" w:lineRule="auto"/>
        <w:ind w:left="170" w:right="170"/>
        <w:shd w:val="clear" w:color="auto" w:fill="F4F4F4"/>
      </w:pPr>
      <w:r>
        <w:rPr>
          <w:rFonts w:ascii="Consolas" w:hAnsi="Consolas" w:eastAsia="微软雅黑"/>
          <w:sz w:val="18"/>
        </w:rPr>
        <w:t>ncl_ptrvec_free(&amp;v);</w:t>
      </w:r>
    </w:p>
    <w:p>
      <w:pPr>
        <w:spacing w:after="40" w:line="240" w:lineRule="auto"/>
      </w:pPr>
    </w:p>
    <w:p>
      <w:pPr>
        <w:pStyle w:val="Heading4"/>
      </w:pPr>
      <w:r>
        <w:rPr>
          <w:rFonts w:ascii="Calibri" w:hAnsi="Calibri" w:eastAsia="微软雅黑"/>
          <w:sz w:val="21"/>
        </w:rPr>
        <w:t>ncl_charset.h —— GB2312 → UTF-8（机床文本量）</w:t>
      </w:r>
    </w:p>
    <w:p>
      <w:r>
        <w:rPr>
          <w:rFonts w:ascii="Calibri" w:hAnsi="Calibri" w:eastAsia="微软雅黑"/>
          <w:sz w:val="21"/>
        </w:rPr>
        <w:t>机床的文本量是</w:t>
      </w:r>
      <w:r>
        <w:rPr>
          <w:rFonts w:ascii="Calibri" w:hAnsi="Calibri" w:eastAsia="微软雅黑"/>
          <w:b/>
          <w:sz w:val="21"/>
        </w:rPr>
        <w:t>机床自己的字符集</w:t>
      </w:r>
      <w:r>
        <w:rPr>
          <w:rFonts w:ascii="Calibri" w:hAnsi="Calibri" w:eastAsia="微软雅黑"/>
          <w:sz w:val="21"/>
        </w:rPr>
        <w:t xml:space="preserve">：FANUC 的中文报警消息就是 GB2312（一条报警记录里 4 个字节 </w:t>
      </w:r>
      <w:r>
        <w:rPr>
          <w:rFonts w:ascii="Consolas" w:hAnsi="Consolas" w:eastAsia="微软雅黑"/>
          <w:color w:val="A31515"/>
          <w:sz w:val="20"/>
        </w:rPr>
        <w:t>B1 A3 BB A4</w:t>
      </w:r>
      <w:r>
        <w:rPr>
          <w:rFonts w:ascii="Calibri" w:hAnsi="Calibri" w:eastAsia="微软雅黑"/>
          <w:sz w:val="21"/>
        </w:rPr>
        <w:t xml:space="preserve"> = "保护"），而 NC-Link 的 JSON 是 UTF-8。这一步转换在库里 （纯查表，7445 个码位，</w:t>
      </w:r>
      <w:r>
        <w:rPr>
          <w:rFonts w:ascii="Calibri" w:hAnsi="Calibri" w:eastAsia="微软雅黑"/>
          <w:b/>
          <w:sz w:val="21"/>
        </w:rPr>
        <w:t>无第三方依赖、无 locale 依赖</w:t>
      </w:r>
      <w:r>
        <w:rPr>
          <w:rFonts w:ascii="Calibri" w:hAnsi="Calibri" w:eastAsia="微软雅黑"/>
          <w:sz w:val="21"/>
        </w:rPr>
        <w:t>，Windows/Linux 一个行为）：</w:t>
      </w:r>
    </w:p>
    <w:p>
      <w:pPr>
        <w:spacing w:before="0" w:after="0" w:line="240" w:lineRule="auto"/>
        <w:ind w:left="170" w:right="170"/>
        <w:shd w:val="clear" w:color="auto" w:fill="F4F4F4"/>
      </w:pPr>
      <w:r>
        <w:rPr>
          <w:rFonts w:ascii="Consolas" w:hAnsi="Consolas" w:eastAsia="微软雅黑"/>
          <w:sz w:val="18"/>
        </w:rPr>
        <w:t>char *utf8 = NULL;</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if (ncl_gb2312_to_utf8(raw, raw_len, &amp;utf8, NULL) == NCL_OK) {</w:t>
      </w:r>
    </w:p>
    <w:p>
      <w:pPr>
        <w:spacing w:before="0" w:after="0" w:line="240" w:lineRule="auto"/>
        <w:ind w:left="170" w:right="170"/>
        <w:shd w:val="clear" w:color="auto" w:fill="F4F4F4"/>
      </w:pPr>
      <w:r>
        <w:rPr>
          <w:rFonts w:ascii="Consolas" w:hAnsi="Consolas" w:eastAsia="微软雅黑"/>
          <w:sz w:val="18"/>
        </w:rPr>
        <w:t xml:space="preserve">    /* utf8 是 NUL 结尾的 UTF-8，直接塞进 JSON / 日志 */</w:t>
      </w:r>
    </w:p>
    <w:p>
      <w:pPr>
        <w:spacing w:before="0" w:after="0" w:line="240" w:lineRule="auto"/>
        <w:ind w:left="170" w:right="170"/>
        <w:shd w:val="clear" w:color="auto" w:fill="F4F4F4"/>
      </w:pPr>
      <w:r>
        <w:rPr>
          <w:rFonts w:ascii="Consolas" w:hAnsi="Consolas" w:eastAsia="微软雅黑"/>
          <w:sz w:val="18"/>
        </w:rPr>
        <w:t xml:space="preserve">    ncl_json_obj_set_string(object, "text", utf8);</w:t>
      </w:r>
    </w:p>
    <w:p>
      <w:pPr>
        <w:spacing w:before="0" w:after="0" w:line="240" w:lineRule="auto"/>
        <w:ind w:left="170" w:right="170"/>
        <w:shd w:val="clear" w:color="auto" w:fill="F4F4F4"/>
      </w:pPr>
      <w:r>
        <w:rPr>
          <w:rFonts w:ascii="Consolas" w:hAnsi="Consolas" w:eastAsia="微软雅黑"/>
          <w:sz w:val="18"/>
        </w:rPr>
        <w:t xml:space="preserve">    ncl_mem_free(utf8);</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uint32_t cp = ncl_gb2312_codepoint(0xB1, 0xA3);   /* 0x4FDD = "保"；不是合法 GB2312 回 0 */</w:t>
      </w:r>
    </w:p>
    <w:p>
      <w:pPr>
        <w:spacing w:after="40" w:line="240" w:lineRule="auto"/>
      </w:pPr>
    </w:p>
    <w:p>
      <w:r>
        <w:rPr>
          <w:rFonts w:ascii="Calibri" w:hAnsi="Calibri" w:eastAsia="微软雅黑"/>
          <w:sz w:val="21"/>
        </w:rPr>
        <w:t xml:space="preserve">约定：ASCII（&lt; 0x80）原样过去（GB2312 的 ASCII 段与 UTF-8 一致）；不合法字节变成 </w:t>
      </w:r>
      <w:r>
        <w:rPr>
          <w:rFonts w:ascii="Calibri" w:hAnsi="Calibri" w:eastAsia="微软雅黑"/>
          <w:b/>
          <w:sz w:val="21"/>
        </w:rPr>
        <w:t>U+FFFD（替换字符）</w:t>
      </w:r>
      <w:r>
        <w:rPr>
          <w:rFonts w:ascii="Calibri" w:hAnsi="Calibri" w:eastAsia="微软雅黑"/>
          <w:sz w:val="21"/>
        </w:rPr>
        <w:t xml:space="preserve">，不报错 —— 半截汉字不该让整条报警读不出来。转换走 </w:t>
      </w:r>
      <w:r>
        <w:rPr>
          <w:rFonts w:ascii="Consolas" w:hAnsi="Consolas" w:eastAsia="微软雅黑"/>
          <w:color w:val="A31515"/>
          <w:sz w:val="20"/>
        </w:rPr>
        <w:t>ncl_mem_alloc</w:t>
      </w:r>
      <w:r>
        <w:rPr>
          <w:rFonts w:ascii="Calibri" w:hAnsi="Calibri" w:eastAsia="微软雅黑"/>
          <w:sz w:val="21"/>
        </w:rPr>
        <w:t>，静态内存版（无堆）照样能用。FOCAS 的报警文本已经接上这一道。</w:t>
      </w:r>
    </w:p>
    <w:p>
      <w:pPr>
        <w:pStyle w:val="Heading4"/>
      </w:pPr>
      <w:r>
        <w:rPr>
          <w:rFonts w:ascii="Calibri" w:hAnsi="Calibri" w:eastAsia="微软雅黑"/>
          <w:sz w:val="21"/>
        </w:rPr>
        <w:t>ncl_platform.h —— 时间、随机数、线程、互斥、条件变量</w:t>
      </w:r>
    </w:p>
    <w:p>
      <w:pPr>
        <w:spacing w:before="0" w:after="0" w:line="240" w:lineRule="auto"/>
        <w:ind w:left="170" w:right="170"/>
        <w:shd w:val="clear" w:color="auto" w:fill="F4F4F4"/>
      </w:pPr>
      <w:r>
        <w:rPr>
          <w:rFonts w:ascii="Consolas" w:hAnsi="Consolas" w:eastAsia="微软雅黑"/>
          <w:sz w:val="18"/>
        </w:rPr>
        <w:t>int64_t ms  = ncl_time_millis();             /* 墙上时钟 */</w:t>
      </w:r>
    </w:p>
    <w:p>
      <w:pPr>
        <w:spacing w:before="0" w:after="0" w:line="240" w:lineRule="auto"/>
        <w:ind w:left="170" w:right="170"/>
        <w:shd w:val="clear" w:color="auto" w:fill="F4F4F4"/>
      </w:pPr>
      <w:r>
        <w:rPr>
          <w:rFonts w:ascii="Consolas" w:hAnsi="Consolas" w:eastAsia="微软雅黑"/>
          <w:sz w:val="18"/>
        </w:rPr>
        <w:t>int64_t now = ncl_time_monotonic_millis();   /* 单调时钟，算间隔用这个 */</w:t>
      </w:r>
    </w:p>
    <w:p>
      <w:pPr>
        <w:spacing w:before="0" w:after="0" w:line="240" w:lineRule="auto"/>
        <w:ind w:left="170" w:right="170"/>
        <w:shd w:val="clear" w:color="auto" w:fill="F4F4F4"/>
      </w:pPr>
      <w:r>
        <w:rPr>
          <w:rFonts w:ascii="Consolas" w:hAnsi="Consolas" w:eastAsia="微软雅黑"/>
          <w:sz w:val="18"/>
        </w:rPr>
        <w:t>ncl_sleep_millis(100);</w:t>
      </w:r>
    </w:p>
    <w:p>
      <w:pPr>
        <w:spacing w:before="0" w:after="0" w:line="240" w:lineRule="auto"/>
        <w:ind w:left="170" w:right="170"/>
        <w:shd w:val="clear" w:color="auto" w:fill="F4F4F4"/>
      </w:pPr>
      <w:r>
        <w:rPr>
          <w:rFonts w:ascii="Consolas" w:hAnsi="Consolas" w:eastAsia="微软雅黑"/>
          <w:sz w:val="18"/>
        </w:rPr>
        <w:t>ncl_random_bytes(buf, sizeof(buf));</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ncl_mutex *m = ncl_mutex_create();</w:t>
      </w:r>
    </w:p>
    <w:p>
      <w:pPr>
        <w:spacing w:before="0" w:after="0" w:line="240" w:lineRule="auto"/>
        <w:ind w:left="170" w:right="170"/>
        <w:shd w:val="clear" w:color="auto" w:fill="F4F4F4"/>
      </w:pPr>
      <w:r>
        <w:rPr>
          <w:rFonts w:ascii="Consolas" w:hAnsi="Consolas" w:eastAsia="微软雅黑"/>
          <w:sz w:val="18"/>
        </w:rPr>
        <w:t>ncl_cond  *c = ncl_cond_create();</w:t>
      </w:r>
    </w:p>
    <w:p>
      <w:pPr>
        <w:spacing w:before="0" w:after="0" w:line="240" w:lineRule="auto"/>
        <w:ind w:left="170" w:right="170"/>
        <w:shd w:val="clear" w:color="auto" w:fill="F4F4F4"/>
      </w:pPr>
      <w:r>
        <w:rPr>
          <w:rFonts w:ascii="Consolas" w:hAnsi="Consolas" w:eastAsia="微软雅黑"/>
          <w:sz w:val="18"/>
        </w:rPr>
        <w:t>ncl_mutex_lock(m);</w:t>
      </w:r>
    </w:p>
    <w:p>
      <w:pPr>
        <w:spacing w:before="0" w:after="0" w:line="240" w:lineRule="auto"/>
        <w:ind w:left="170" w:right="170"/>
        <w:shd w:val="clear" w:color="auto" w:fill="F4F4F4"/>
      </w:pPr>
      <w:r>
        <w:rPr>
          <w:rFonts w:ascii="Consolas" w:hAnsi="Consolas" w:eastAsia="微软雅黑"/>
          <w:sz w:val="18"/>
        </w:rPr>
        <w:t>ncl_cond_wait_timeout(c, m, 1000);           /* 唤醒或超时都返回 */</w:t>
      </w:r>
    </w:p>
    <w:p>
      <w:pPr>
        <w:spacing w:before="0" w:after="0" w:line="240" w:lineRule="auto"/>
        <w:ind w:left="170" w:right="170"/>
        <w:shd w:val="clear" w:color="auto" w:fill="F4F4F4"/>
      </w:pPr>
      <w:r>
        <w:rPr>
          <w:rFonts w:ascii="Consolas" w:hAnsi="Consolas" w:eastAsia="微软雅黑"/>
          <w:sz w:val="18"/>
        </w:rPr>
        <w:t>ncl_mutex_unlock(m);</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ncl_thread *th = ncl_thread_start(worker, arg);</w:t>
      </w:r>
    </w:p>
    <w:p>
      <w:pPr>
        <w:spacing w:before="0" w:after="0" w:line="240" w:lineRule="auto"/>
        <w:ind w:left="170" w:right="170"/>
        <w:shd w:val="clear" w:color="auto" w:fill="F4F4F4"/>
      </w:pPr>
      <w:r>
        <w:rPr>
          <w:rFonts w:ascii="Consolas" w:hAnsi="Consolas" w:eastAsia="微软雅黑"/>
          <w:sz w:val="18"/>
        </w:rPr>
        <w:t>ncl_thread_join(th);                          /* join 会释放句柄 */</w:t>
      </w:r>
    </w:p>
    <w:p>
      <w:pPr>
        <w:spacing w:after="40" w:line="240" w:lineRule="auto"/>
      </w:pPr>
    </w:p>
    <w:p>
      <w:pPr>
        <w:pStyle w:val="Heading4"/>
      </w:pPr>
      <w:r>
        <w:rPr>
          <w:rFonts w:ascii="Calibri" w:hAnsi="Calibri" w:eastAsia="微软雅黑"/>
          <w:sz w:val="21"/>
        </w:rPr>
        <w:t>ncl_logger.h —— 日志</w:t>
      </w:r>
    </w:p>
    <w:p>
      <w:pPr>
        <w:spacing w:before="0" w:after="0" w:line="240" w:lineRule="auto"/>
        <w:ind w:left="170" w:right="170"/>
        <w:shd w:val="clear" w:color="auto" w:fill="F4F4F4"/>
      </w:pPr>
      <w:r>
        <w:rPr>
          <w:rFonts w:ascii="Consolas" w:hAnsi="Consolas" w:eastAsia="微软雅黑"/>
          <w:sz w:val="18"/>
        </w:rPr>
        <w:t>ncl_log_init(NULL);              /* 写 &lt;root&gt;/log/out.txt，10 MB 轮转；同时输出控制台 */</w:t>
      </w:r>
    </w:p>
    <w:p>
      <w:pPr>
        <w:spacing w:before="0" w:after="0" w:line="240" w:lineRule="auto"/>
        <w:ind w:left="170" w:right="170"/>
        <w:shd w:val="clear" w:color="auto" w:fill="F4F4F4"/>
      </w:pPr>
      <w:r>
        <w:rPr>
          <w:rFonts w:ascii="Consolas" w:hAnsi="Consolas" w:eastAsia="微软雅黑"/>
          <w:sz w:val="18"/>
        </w:rPr>
        <w:t>ncl_log_set_level(NCL_LOG_DEBUG);/* DEBUG/INFO/WARN/ERROR/NONE，默认 INFO */</w:t>
      </w:r>
    </w:p>
    <w:p>
      <w:pPr>
        <w:spacing w:before="0" w:after="0" w:line="240" w:lineRule="auto"/>
        <w:ind w:left="170" w:right="170"/>
        <w:shd w:val="clear" w:color="auto" w:fill="F4F4F4"/>
      </w:pPr>
      <w:r>
        <w:rPr>
          <w:rFonts w:ascii="Consolas" w:hAnsi="Consolas" w:eastAsia="微软雅黑"/>
          <w:sz w:val="18"/>
        </w:rPr>
        <w:t>ncl_log_set_console(false);      /* 关掉控制台镜像 */</w:t>
      </w:r>
    </w:p>
    <w:p>
      <w:pPr>
        <w:spacing w:before="0" w:after="0" w:line="240" w:lineRule="auto"/>
        <w:ind w:left="170" w:right="170"/>
        <w:shd w:val="clear" w:color="auto" w:fill="F4F4F4"/>
      </w:pPr>
      <w:r>
        <w:rPr>
          <w:rFonts w:ascii="Consolas" w:hAnsi="Consolas" w:eastAsia="微软雅黑"/>
          <w:sz w:val="18"/>
        </w:rPr>
        <w:t>ncl_log_info("采样任务已启动: %s", id);   /* 打印中文没问题（UTF-8） */</w:t>
      </w:r>
    </w:p>
    <w:p>
      <w:pPr>
        <w:spacing w:before="0" w:after="0" w:line="240" w:lineRule="auto"/>
        <w:ind w:left="170" w:right="170"/>
        <w:shd w:val="clear" w:color="auto" w:fill="F4F4F4"/>
      </w:pPr>
      <w:r>
        <w:rPr>
          <w:rFonts w:ascii="Consolas" w:hAnsi="Consolas" w:eastAsia="微软雅黑"/>
          <w:sz w:val="18"/>
        </w:rPr>
        <w:t>ncl_log_error("连接失败: %s", reason);</w:t>
      </w:r>
    </w:p>
    <w:p>
      <w:pPr>
        <w:spacing w:before="0" w:after="0" w:line="240" w:lineRule="auto"/>
        <w:ind w:left="170" w:right="170"/>
        <w:shd w:val="clear" w:color="auto" w:fill="F4F4F4"/>
      </w:pPr>
      <w:r>
        <w:rPr>
          <w:rFonts w:ascii="Consolas" w:hAnsi="Consolas" w:eastAsia="微软雅黑"/>
          <w:sz w:val="18"/>
        </w:rPr>
        <w:t>ncl_log_shutdown();</w:t>
      </w:r>
    </w:p>
    <w:p>
      <w:pPr>
        <w:spacing w:after="40" w:line="240" w:lineRule="auto"/>
      </w:pPr>
    </w:p>
    <w:p>
      <w:r>
        <w:rPr>
          <w:rFonts w:ascii="Calibri" w:hAnsi="Calibri" w:eastAsia="微软雅黑"/>
          <w:sz w:val="21"/>
        </w:rPr>
        <w:t xml:space="preserve">控制台镜像按"真控制台"还是"管道"分别解码（Windows 上）：真控制台（cmd / PowerShell / VS Code 终端）转宽字符走 </w:t>
      </w:r>
      <w:r>
        <w:rPr>
          <w:rFonts w:ascii="Consolas" w:hAnsi="Consolas" w:eastAsia="微软雅黑"/>
          <w:color w:val="A31515"/>
          <w:sz w:val="20"/>
        </w:rPr>
        <w:t>WriteConsoleW</w:t>
      </w:r>
      <w:r>
        <w:rPr>
          <w:rFonts w:ascii="Calibri" w:hAnsi="Calibri" w:eastAsia="微软雅黑"/>
          <w:sz w:val="21"/>
        </w:rPr>
        <w:t>，跟当前代码页无关；管道 （VS Code 调试控制台、</w:t>
      </w:r>
      <w:r>
        <w:rPr>
          <w:rFonts w:ascii="Consolas" w:hAnsi="Consolas" w:eastAsia="微软雅黑"/>
          <w:color w:val="A31515"/>
          <w:sz w:val="20"/>
        </w:rPr>
        <w:t>&gt; file</w:t>
      </w:r>
      <w:r>
        <w:rPr>
          <w:rFonts w:ascii="Calibri" w:hAnsi="Calibri" w:eastAsia="微软雅黑"/>
          <w:sz w:val="21"/>
        </w:rPr>
        <w:t xml:space="preserve"> 重定向）先转成本地 ANSI 代码页再写。两种都不对 时可以用环境变量兜底：</w:t>
      </w:r>
      <w:r>
        <w:rPr>
          <w:rFonts w:ascii="Consolas" w:hAnsi="Consolas" w:eastAsia="微软雅黑"/>
          <w:color w:val="A31515"/>
          <w:sz w:val="20"/>
        </w:rPr>
        <w:t>NCL_CONSOLE_ENCODING=utf8</w:t>
      </w:r>
      <w:r>
        <w:rPr>
          <w:rFonts w:ascii="Calibri" w:hAnsi="Calibri" w:eastAsia="微软雅黑"/>
          <w:sz w:val="21"/>
        </w:rPr>
        <w:t xml:space="preserve"> 强制按 UTF-8 原样写 （默认 </w:t>
      </w:r>
      <w:r>
        <w:rPr>
          <w:rFonts w:ascii="Consolas" w:hAnsi="Consolas" w:eastAsia="微软雅黑"/>
          <w:color w:val="A31515"/>
          <w:sz w:val="20"/>
        </w:rPr>
        <w:t>auto</w:t>
      </w:r>
      <w:r>
        <w:rPr>
          <w:rFonts w:ascii="Calibri" w:hAnsi="Calibri" w:eastAsia="微软雅黑"/>
          <w:sz w:val="21"/>
        </w:rPr>
        <w:t>）。日志文件始终是 UTF-8。</w:t>
      </w:r>
    </w:p>
    <w:p>
      <w:pPr>
        <w:pStyle w:val="Heading4"/>
      </w:pPr>
      <w:r>
        <w:rPr>
          <w:rFonts w:ascii="Calibri" w:hAnsi="Calibri" w:eastAsia="微软雅黑"/>
          <w:sz w:val="21"/>
        </w:rPr>
        <w:t>ncl_env.h —— 运行环境、路径、SN、mqtt.cfg</w:t>
      </w:r>
    </w:p>
    <w:p>
      <w:r>
        <w:rPr>
          <w:rFonts w:ascii="Calibri" w:hAnsi="Calibri" w:eastAsia="微软雅黑"/>
          <w:sz w:val="21"/>
        </w:rPr>
        <w:t>安装根目录决定所有路径，启动时设定一次：</w:t>
      </w:r>
    </w:p>
    <w:p>
      <w:pPr>
        <w:spacing w:before="0" w:after="0" w:line="240" w:lineRule="auto"/>
        <w:ind w:left="170" w:right="170"/>
        <w:shd w:val="clear" w:color="auto" w:fill="F4F4F4"/>
      </w:pPr>
      <w:r>
        <w:rPr>
          <w:rFonts w:ascii="Consolas" w:hAnsi="Consolas" w:eastAsia="微软雅黑"/>
          <w:sz w:val="18"/>
        </w:rPr>
        <w:t>ncl_env_set_root("/opt/nclink");        /* 传 NULL 恢复为当前工作目录 */</w:t>
      </w:r>
    </w:p>
    <w:p>
      <w:pPr>
        <w:spacing w:before="0" w:after="0" w:line="240" w:lineRule="auto"/>
        <w:ind w:left="170" w:right="170"/>
        <w:shd w:val="clear" w:color="auto" w:fill="F4F4F4"/>
      </w:pPr>
      <w:r>
        <w:rPr>
          <w:rFonts w:ascii="Consolas" w:hAnsi="Consolas" w:eastAsia="微软雅黑"/>
          <w:sz w:val="18"/>
        </w:rPr>
        <w:t>ncl_env_root();        /* /opt/nclink */</w:t>
      </w:r>
    </w:p>
    <w:p>
      <w:pPr>
        <w:spacing w:before="0" w:after="0" w:line="240" w:lineRule="auto"/>
        <w:ind w:left="170" w:right="170"/>
        <w:shd w:val="clear" w:color="auto" w:fill="F4F4F4"/>
      </w:pPr>
      <w:r>
        <w:rPr>
          <w:rFonts w:ascii="Consolas" w:hAnsi="Consolas" w:eastAsia="微软雅黑"/>
          <w:sz w:val="18"/>
        </w:rPr>
        <w:t>ncl_env_conf_path();   /* /opt/nclink/conf */</w:t>
      </w:r>
    </w:p>
    <w:p>
      <w:pPr>
        <w:spacing w:before="0" w:after="0" w:line="240" w:lineRule="auto"/>
        <w:ind w:left="170" w:right="170"/>
        <w:shd w:val="clear" w:color="auto" w:fill="F4F4F4"/>
      </w:pPr>
      <w:r>
        <w:rPr>
          <w:rFonts w:ascii="Consolas" w:hAnsi="Consolas" w:eastAsia="微软雅黑"/>
          <w:sz w:val="18"/>
        </w:rPr>
        <w:t>ncl_env_run_path();    /* /opt/nclink/bin */</w:t>
      </w:r>
    </w:p>
    <w:p>
      <w:pPr>
        <w:spacing w:before="0" w:after="0" w:line="240" w:lineRule="auto"/>
        <w:ind w:left="170" w:right="170"/>
        <w:shd w:val="clear" w:color="auto" w:fill="F4F4F4"/>
      </w:pPr>
      <w:r>
        <w:rPr>
          <w:rFonts w:ascii="Consolas" w:hAnsi="Consolas" w:eastAsia="微软雅黑"/>
          <w:sz w:val="18"/>
        </w:rPr>
        <w:t>ncl_env_log_path();    /* /opt/nclink/log */</w:t>
      </w:r>
    </w:p>
    <w:p>
      <w:pPr>
        <w:spacing w:before="0" w:after="0" w:line="240" w:lineRule="auto"/>
        <w:ind w:left="170" w:right="170"/>
        <w:shd w:val="clear" w:color="auto" w:fill="F4F4F4"/>
      </w:pPr>
      <w:r>
        <w:rPr>
          <w:rFonts w:ascii="Consolas" w:hAnsi="Consolas" w:eastAsia="微软雅黑"/>
          <w:sz w:val="18"/>
        </w:rPr>
        <w:t>ncl_env_log_file();    /* /opt/nclink/log/out.txt */</w:t>
      </w:r>
    </w:p>
    <w:p>
      <w:pPr>
        <w:spacing w:before="0" w:after="0" w:line="240" w:lineRule="auto"/>
        <w:ind w:left="170" w:right="170"/>
        <w:shd w:val="clear" w:color="auto" w:fill="F4F4F4"/>
      </w:pPr>
      <w:r>
        <w:rPr>
          <w:rFonts w:ascii="Consolas" w:hAnsi="Consolas" w:eastAsia="微软雅黑"/>
          <w:sz w:val="18"/>
        </w:rPr>
        <w:t>ncl_env_mqtt_cfg_file();</w:t>
      </w:r>
    </w:p>
    <w:p>
      <w:pPr>
        <w:spacing w:before="0" w:after="0" w:line="240" w:lineRule="auto"/>
        <w:ind w:left="170" w:right="170"/>
        <w:shd w:val="clear" w:color="auto" w:fill="F4F4F4"/>
      </w:pPr>
      <w:r>
        <w:rPr>
          <w:rFonts w:ascii="Consolas" w:hAnsi="Consolas" w:eastAsia="微软雅黑"/>
          <w:sz w:val="18"/>
        </w:rPr>
        <w:t>ncl_env_model_file();</w:t>
      </w:r>
    </w:p>
    <w:p>
      <w:pPr>
        <w:spacing w:before="0" w:after="0" w:line="240" w:lineRule="auto"/>
        <w:ind w:left="170" w:right="170"/>
        <w:shd w:val="clear" w:color="auto" w:fill="F4F4F4"/>
      </w:pPr>
      <w:r>
        <w:rPr>
          <w:rFonts w:ascii="Consolas" w:hAnsi="Consolas" w:eastAsia="微软雅黑"/>
          <w:sz w:val="18"/>
        </w:rPr>
        <w:t>ncl_env_sn_file();     /* /opt/nclink/bin/sn.txt */</w:t>
      </w:r>
    </w:p>
    <w:p>
      <w:pPr>
        <w:spacing w:after="40" w:line="240" w:lineRule="auto"/>
      </w:pPr>
    </w:p>
    <w:p>
      <w:r>
        <w:rPr>
          <w:rFonts w:ascii="Calibri" w:hAnsi="Calibri" w:eastAsia="微软雅黑"/>
          <w:sz w:val="21"/>
        </w:rPr>
        <w:t xml:space="preserve">文件小工具。注意 </w:t>
      </w:r>
      <w:r>
        <w:rPr>
          <w:rFonts w:ascii="Consolas" w:hAnsi="Consolas" w:eastAsia="微软雅黑"/>
          <w:color w:val="A31515"/>
          <w:sz w:val="20"/>
        </w:rPr>
        <w:t>ncl_file_write_all()</w:t>
      </w:r>
      <w:r>
        <w:rPr>
          <w:rFonts w:ascii="Calibri" w:hAnsi="Calibri" w:eastAsia="微软雅黑"/>
          <w:sz w:val="21"/>
        </w:rPr>
        <w:t xml:space="preserve"> / </w:t>
      </w:r>
      <w:r>
        <w:rPr>
          <w:rFonts w:ascii="Consolas" w:hAnsi="Consolas" w:eastAsia="微软雅黑"/>
          <w:color w:val="A31515"/>
          <w:sz w:val="20"/>
        </w:rPr>
        <w:t>ncl_file_append()</w:t>
      </w:r>
      <w:r>
        <w:rPr>
          <w:rFonts w:ascii="Calibri" w:hAnsi="Calibri" w:eastAsia="微软雅黑"/>
          <w:sz w:val="21"/>
        </w:rPr>
        <w:t xml:space="preserve"> </w:t>
      </w:r>
      <w:r>
        <w:rPr>
          <w:rFonts w:ascii="Calibri" w:hAnsi="Calibri" w:eastAsia="微软雅黑"/>
          <w:b/>
          <w:sz w:val="21"/>
        </w:rPr>
        <w:t>不会</w:t>
      </w:r>
      <w:r>
        <w:rPr>
          <w:rFonts w:ascii="Calibri" w:hAnsi="Calibri" w:eastAsia="微软雅黑"/>
          <w:sz w:val="21"/>
        </w:rPr>
        <w:t xml:space="preserve">创建父目录 （直接用 </w:t>
      </w:r>
      <w:r>
        <w:rPr>
          <w:rFonts w:ascii="Consolas" w:hAnsi="Consolas" w:eastAsia="微软雅黑"/>
          <w:color w:val="A31515"/>
          <w:sz w:val="20"/>
        </w:rPr>
        <w:t>fopen</w:t>
      </w:r>
      <w:r>
        <w:rPr>
          <w:rFonts w:ascii="Calibri" w:hAnsi="Calibri" w:eastAsia="微软雅黑"/>
          <w:sz w:val="21"/>
        </w:rPr>
        <w:t xml:space="preserve">），路径上层的目录请先 </w:t>
      </w:r>
      <w:r>
        <w:rPr>
          <w:rFonts w:ascii="Consolas" w:hAnsi="Consolas" w:eastAsia="微软雅黑"/>
          <w:color w:val="A31515"/>
          <w:sz w:val="20"/>
        </w:rPr>
        <w:t>ncl_mkdir_p()</w:t>
      </w:r>
      <w:r>
        <w:rPr>
          <w:rFonts w:ascii="Calibri" w:hAnsi="Calibri" w:eastAsia="微软雅黑"/>
          <w:sz w:val="21"/>
        </w:rPr>
        <w:t xml:space="preserve">；而 </w:t>
      </w:r>
      <w:r>
        <w:rPr>
          <w:rFonts w:ascii="Consolas" w:hAnsi="Consolas" w:eastAsia="微软雅黑"/>
          <w:color w:val="A31515"/>
          <w:sz w:val="20"/>
        </w:rPr>
        <w:t>ncl_file_copy()</w:t>
      </w:r>
      <w:r>
        <w:rPr>
          <w:rFonts w:ascii="Calibri" w:hAnsi="Calibri" w:eastAsia="微软雅黑"/>
          <w:sz w:val="21"/>
        </w:rPr>
        <w:t xml:space="preserve"> 会为副本建好父目录。</w:t>
      </w:r>
    </w:p>
    <w:p>
      <w:pPr>
        <w:spacing w:before="0" w:after="0" w:line="240" w:lineRule="auto"/>
        <w:ind w:left="170" w:right="170"/>
        <w:shd w:val="clear" w:color="auto" w:fill="F4F4F4"/>
      </w:pPr>
      <w:r>
        <w:rPr>
          <w:rFonts w:ascii="Consolas" w:hAnsi="Consolas" w:eastAsia="微软雅黑"/>
          <w:sz w:val="18"/>
        </w:rPr>
        <w:t>ncl_mkdir_p(ncl_env_conf_path());</w:t>
      </w:r>
    </w:p>
    <w:p>
      <w:pPr>
        <w:spacing w:before="0" w:after="0" w:line="240" w:lineRule="auto"/>
        <w:ind w:left="170" w:right="170"/>
        <w:shd w:val="clear" w:color="auto" w:fill="F4F4F4"/>
      </w:pPr>
      <w:r>
        <w:rPr>
          <w:rFonts w:ascii="Consolas" w:hAnsi="Consolas" w:eastAsia="微软雅黑"/>
          <w:sz w:val="18"/>
        </w:rPr>
        <w:t>char *text; size_t len;</w:t>
      </w:r>
    </w:p>
    <w:p>
      <w:pPr>
        <w:spacing w:before="0" w:after="0" w:line="240" w:lineRule="auto"/>
        <w:ind w:left="170" w:right="170"/>
        <w:shd w:val="clear" w:color="auto" w:fill="F4F4F4"/>
      </w:pPr>
      <w:r>
        <w:rPr>
          <w:rFonts w:ascii="Consolas" w:hAnsi="Consolas" w:eastAsia="微软雅黑"/>
          <w:sz w:val="18"/>
        </w:rPr>
        <w:t>ncl_file_read_all("in.json", &amp;text, &amp;len);      /* text 需 free */</w:t>
      </w:r>
    </w:p>
    <w:p>
      <w:pPr>
        <w:spacing w:before="0" w:after="0" w:line="240" w:lineRule="auto"/>
        <w:ind w:left="170" w:right="170"/>
        <w:shd w:val="clear" w:color="auto" w:fill="F4F4F4"/>
      </w:pPr>
      <w:r>
        <w:rPr>
          <w:rFonts w:ascii="Consolas" w:hAnsi="Consolas" w:eastAsia="微软雅黑"/>
          <w:sz w:val="18"/>
        </w:rPr>
        <w:t>ncl_file_write_all("out.json", text, len);</w:t>
      </w:r>
    </w:p>
    <w:p>
      <w:pPr>
        <w:spacing w:before="0" w:after="0" w:line="240" w:lineRule="auto"/>
        <w:ind w:left="170" w:right="170"/>
        <w:shd w:val="clear" w:color="auto" w:fill="F4F4F4"/>
      </w:pPr>
      <w:r>
        <w:rPr>
          <w:rFonts w:ascii="Consolas" w:hAnsi="Consolas" w:eastAsia="微软雅黑"/>
          <w:sz w:val="18"/>
        </w:rPr>
        <w:t>ncl_file_append("out.log", "more\n", 5);</w:t>
      </w:r>
    </w:p>
    <w:p>
      <w:pPr>
        <w:spacing w:before="0" w:after="0" w:line="240" w:lineRule="auto"/>
        <w:ind w:left="170" w:right="170"/>
        <w:shd w:val="clear" w:color="auto" w:fill="F4F4F4"/>
      </w:pPr>
      <w:r>
        <w:rPr>
          <w:rFonts w:ascii="Consolas" w:hAnsi="Consolas" w:eastAsia="微软雅黑"/>
          <w:sz w:val="18"/>
        </w:rPr>
        <w:t>ncl_file_copy("a.txt", "b.txt");                /* 会自动建 b 的父目录 */</w:t>
      </w:r>
    </w:p>
    <w:p>
      <w:pPr>
        <w:spacing w:before="0" w:after="0" w:line="240" w:lineRule="auto"/>
        <w:ind w:left="170" w:right="170"/>
        <w:shd w:val="clear" w:color="auto" w:fill="F4F4F4"/>
      </w:pPr>
      <w:r>
        <w:rPr>
          <w:rFonts w:ascii="Consolas" w:hAnsi="Consolas" w:eastAsia="微软雅黑"/>
          <w:sz w:val="18"/>
        </w:rPr>
        <w:t>ncl_path_exists(p); ncl_path_is_dir(p);</w:t>
      </w:r>
    </w:p>
    <w:p>
      <w:pPr>
        <w:spacing w:before="0" w:after="0" w:line="240" w:lineRule="auto"/>
        <w:ind w:left="170" w:right="170"/>
        <w:shd w:val="clear" w:color="auto" w:fill="F4F4F4"/>
      </w:pPr>
      <w:r>
        <w:rPr>
          <w:rFonts w:ascii="Consolas" w:hAnsi="Consolas" w:eastAsia="微软雅黑"/>
          <w:sz w:val="18"/>
        </w:rPr>
        <w:t>ncl_file_size(p); ncl_file_mtime_ms(p);</w:t>
      </w:r>
    </w:p>
    <w:p>
      <w:pPr>
        <w:spacing w:before="0" w:after="0" w:line="240" w:lineRule="auto"/>
        <w:ind w:left="170" w:right="170"/>
        <w:shd w:val="clear" w:color="auto" w:fill="F4F4F4"/>
      </w:pPr>
      <w:r>
        <w:rPr>
          <w:rFonts w:ascii="Consolas" w:hAnsi="Consolas" w:eastAsia="微软雅黑"/>
          <w:sz w:val="18"/>
        </w:rPr>
        <w:t>ncl_path_remove(p);                             /* 目录则递归删除 */</w:t>
      </w:r>
    </w:p>
    <w:p>
      <w:pPr>
        <w:spacing w:after="40" w:line="240" w:lineRule="auto"/>
      </w:pPr>
    </w:p>
    <w:p>
      <w:pPr>
        <w:pStyle w:val="Heading4"/>
      </w:pPr>
      <w:r>
        <w:rPr>
          <w:rFonts w:ascii="Calibri" w:hAnsi="Calibri" w:eastAsia="微软雅黑"/>
          <w:sz w:val="21"/>
        </w:rPr>
        <w:t>ncl_thread.h —— 线程池与 TTL 缓存</w:t>
      </w:r>
    </w:p>
    <w:p>
      <w:pPr>
        <w:spacing w:before="0" w:after="0" w:line="240" w:lineRule="auto"/>
        <w:ind w:left="170" w:right="170"/>
        <w:shd w:val="clear" w:color="auto" w:fill="F4F4F4"/>
      </w:pPr>
      <w:r>
        <w:rPr>
          <w:rFonts w:ascii="Consolas" w:hAnsi="Consolas" w:eastAsia="微软雅黑"/>
          <w:sz w:val="18"/>
        </w:rPr>
        <w:t>/* 全局单例线程池（默认：核心 5 / 最大 10 / 队列 100，队满时在调用线程执行） */</w:t>
      </w:r>
    </w:p>
    <w:p>
      <w:pPr>
        <w:spacing w:before="0" w:after="0" w:line="240" w:lineRule="auto"/>
        <w:ind w:left="170" w:right="170"/>
        <w:shd w:val="clear" w:color="auto" w:fill="F4F4F4"/>
      </w:pPr>
      <w:r>
        <w:rPr>
          <w:rFonts w:ascii="Consolas" w:hAnsi="Consolas" w:eastAsia="微软雅黑"/>
          <w:sz w:val="18"/>
        </w:rPr>
        <w:t>ncl_thread_pool_submit(ncl_thread_service(), work_fn, arg);</w:t>
      </w:r>
    </w:p>
    <w:p>
      <w:pPr>
        <w:spacing w:before="0" w:after="0" w:line="240" w:lineRule="auto"/>
        <w:ind w:left="170" w:right="170"/>
        <w:shd w:val="clear" w:color="auto" w:fill="F4F4F4"/>
      </w:pPr>
      <w:r>
        <w:rPr>
          <w:rFonts w:ascii="Consolas" w:hAnsi="Consolas" w:eastAsia="微软雅黑"/>
          <w:sz w:val="18"/>
        </w:rPr>
        <w:t>ncl_thread_service_shutdown();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自带线程池 */</w:t>
      </w:r>
    </w:p>
    <w:p>
      <w:pPr>
        <w:spacing w:before="0" w:after="0" w:line="240" w:lineRule="auto"/>
        <w:ind w:left="170" w:right="170"/>
        <w:shd w:val="clear" w:color="auto" w:fill="F4F4F4"/>
      </w:pPr>
      <w:r>
        <w:rPr>
          <w:rFonts w:ascii="Consolas" w:hAnsi="Consolas" w:eastAsia="微软雅黑"/>
          <w:sz w:val="18"/>
        </w:rPr>
        <w:t>ncl_thread_pool_options opt;</w:t>
      </w:r>
    </w:p>
    <w:p>
      <w:pPr>
        <w:spacing w:before="0" w:after="0" w:line="240" w:lineRule="auto"/>
        <w:ind w:left="170" w:right="170"/>
        <w:shd w:val="clear" w:color="auto" w:fill="F4F4F4"/>
      </w:pPr>
      <w:r>
        <w:rPr>
          <w:rFonts w:ascii="Consolas" w:hAnsi="Consolas" w:eastAsia="微软雅黑"/>
          <w:sz w:val="18"/>
        </w:rPr>
        <w:t>ncl_thread_pool_options_default(&amp;opt);</w:t>
      </w:r>
    </w:p>
    <w:p>
      <w:pPr>
        <w:spacing w:before="0" w:after="0" w:line="240" w:lineRule="auto"/>
        <w:ind w:left="170" w:right="170"/>
        <w:shd w:val="clear" w:color="auto" w:fill="F4F4F4"/>
      </w:pPr>
      <w:r>
        <w:rPr>
          <w:rFonts w:ascii="Consolas" w:hAnsi="Consolas" w:eastAsia="微软雅黑"/>
          <w:sz w:val="18"/>
        </w:rPr>
        <w:t>opt.core_threads = 2;</w:t>
      </w:r>
    </w:p>
    <w:p>
      <w:pPr>
        <w:spacing w:before="0" w:after="0" w:line="240" w:lineRule="auto"/>
        <w:ind w:left="170" w:right="170"/>
        <w:shd w:val="clear" w:color="auto" w:fill="F4F4F4"/>
      </w:pPr>
      <w:r>
        <w:rPr>
          <w:rFonts w:ascii="Consolas" w:hAnsi="Consolas" w:eastAsia="微软雅黑"/>
          <w:sz w:val="18"/>
        </w:rPr>
        <w:t>ncl_thread_pool *pool = ncl_thread_pool_create(&amp;opt);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TTL 缓存：客户端响应缓存、设备客户端表都用它 */</w:t>
      </w:r>
    </w:p>
    <w:p>
      <w:pPr>
        <w:spacing w:before="0" w:after="0" w:line="240" w:lineRule="auto"/>
        <w:ind w:left="170" w:right="170"/>
        <w:shd w:val="clear" w:color="auto" w:fill="F4F4F4"/>
      </w:pPr>
      <w:r>
        <w:rPr>
          <w:rFonts w:ascii="Consolas" w:hAnsi="Consolas" w:eastAsia="微软雅黑"/>
          <w:sz w:val="18"/>
        </w:rPr>
        <w:t>ncl_cache *cache = ncl_cache_create(5 * 60 * 1000, false, free_fn);</w:t>
      </w:r>
    </w:p>
    <w:p>
      <w:pPr>
        <w:spacing w:before="0" w:after="0" w:line="240" w:lineRule="auto"/>
        <w:ind w:left="170" w:right="170"/>
        <w:shd w:val="clear" w:color="auto" w:fill="F4F4F4"/>
      </w:pPr>
      <w:r>
        <w:rPr>
          <w:rFonts w:ascii="Consolas" w:hAnsi="Consolas" w:eastAsia="微软雅黑"/>
          <w:sz w:val="18"/>
        </w:rPr>
        <w:t>ncl_cache_put(cache, key, value);</w:t>
      </w:r>
    </w:p>
    <w:p>
      <w:pPr>
        <w:spacing w:before="0" w:after="0" w:line="240" w:lineRule="auto"/>
        <w:ind w:left="170" w:right="170"/>
        <w:shd w:val="clear" w:color="auto" w:fill="F4F4F4"/>
      </w:pPr>
      <w:r>
        <w:rPr>
          <w:rFonts w:ascii="Consolas" w:hAnsi="Consolas" w:eastAsia="微软雅黑"/>
          <w:sz w:val="18"/>
        </w:rPr>
        <w:t>void *v  = ncl_cache_get(cache, key);     /* 借用 */</w:t>
      </w:r>
    </w:p>
    <w:p>
      <w:pPr>
        <w:spacing w:before="0" w:after="0" w:line="240" w:lineRule="auto"/>
        <w:ind w:left="170" w:right="170"/>
        <w:shd w:val="clear" w:color="auto" w:fill="F4F4F4"/>
      </w:pPr>
      <w:r>
        <w:rPr>
          <w:rFonts w:ascii="Consolas" w:hAnsi="Consolas" w:eastAsia="微软雅黑"/>
          <w:sz w:val="18"/>
        </w:rPr>
        <w:t>void *t  = ncl_cache_take(cache, key);    /* 摘除且不释放，所有权归你 */</w:t>
      </w:r>
    </w:p>
    <w:p>
      <w:pPr>
        <w:spacing w:before="0" w:after="0" w:line="240" w:lineRule="auto"/>
        <w:ind w:left="170" w:right="170"/>
        <w:shd w:val="clear" w:color="auto" w:fill="F4F4F4"/>
      </w:pPr>
      <w:r>
        <w:rPr>
          <w:rFonts w:ascii="Consolas" w:hAnsi="Consolas" w:eastAsia="微软雅黑"/>
          <w:sz w:val="18"/>
        </w:rPr>
        <w:t>ncl_cache_free(cache);</w:t>
      </w:r>
    </w:p>
    <w:p>
      <w:pPr>
        <w:spacing w:after="40" w:line="240" w:lineRule="auto"/>
      </w:pPr>
    </w:p>
    <w:p>
      <w:pPr>
        <w:pStyle w:val="Heading3"/>
      </w:pPr>
      <w:r>
        <w:rPr>
          <w:rFonts w:ascii="Calibri" w:hAnsi="Calibri" w:eastAsia="微软雅黑"/>
          <w:sz w:val="24"/>
        </w:rPr>
        <w:t>5.2 ncl_json.h —— JSON DOM</w:t>
      </w:r>
    </w:p>
    <w:p>
      <w:r>
        <w:rPr>
          <w:rFonts w:ascii="Calibri" w:hAnsi="Calibri" w:eastAsia="微软雅黑"/>
          <w:sz w:val="21"/>
        </w:rPr>
        <w:t>紧凑输出、忽略未知字段、空值省略由调用方显式控制、数字保留原始字面量。</w:t>
      </w:r>
    </w:p>
    <w:p>
      <w:pPr>
        <w:spacing w:before="0" w:after="0" w:line="240" w:lineRule="auto"/>
        <w:ind w:left="170" w:right="170"/>
        <w:shd w:val="clear" w:color="auto" w:fill="F4F4F4"/>
      </w:pPr>
      <w:r>
        <w:rPr>
          <w:rFonts w:ascii="Consolas" w:hAnsi="Consolas" w:eastAsia="微软雅黑"/>
          <w:sz w:val="18"/>
        </w:rPr>
        <w:t>/* 构造 */</w:t>
      </w:r>
    </w:p>
    <w:p>
      <w:pPr>
        <w:spacing w:before="0" w:after="0" w:line="240" w:lineRule="auto"/>
        <w:ind w:left="170" w:right="170"/>
        <w:shd w:val="clear" w:color="auto" w:fill="F4F4F4"/>
      </w:pPr>
      <w:r>
        <w:rPr>
          <w:rFonts w:ascii="Consolas" w:hAnsi="Consolas" w:eastAsia="微软雅黑"/>
          <w:sz w:val="18"/>
        </w:rPr>
        <w:t>ncl_json *obj = ncl_json_new_object();</w:t>
      </w:r>
    </w:p>
    <w:p>
      <w:pPr>
        <w:spacing w:before="0" w:after="0" w:line="240" w:lineRule="auto"/>
        <w:ind w:left="170" w:right="170"/>
        <w:shd w:val="clear" w:color="auto" w:fill="F4F4F4"/>
      </w:pPr>
      <w:r>
        <w:rPr>
          <w:rFonts w:ascii="Consolas" w:hAnsi="Consolas" w:eastAsia="微软雅黑"/>
          <w:sz w:val="18"/>
        </w:rPr>
        <w:t>ncl_json_obj_set_string(obj, "name", "plc");</w:t>
      </w:r>
    </w:p>
    <w:p>
      <w:pPr>
        <w:spacing w:before="0" w:after="0" w:line="240" w:lineRule="auto"/>
        <w:ind w:left="170" w:right="170"/>
        <w:shd w:val="clear" w:color="auto" w:fill="F4F4F4"/>
      </w:pPr>
      <w:r>
        <w:rPr>
          <w:rFonts w:ascii="Consolas" w:hAnsi="Consolas" w:eastAsia="微软雅黑"/>
          <w:sz w:val="18"/>
        </w:rPr>
        <w:t>ncl_json_obj_set_int(obj, "size", 3);</w:t>
      </w:r>
    </w:p>
    <w:p>
      <w:pPr>
        <w:spacing w:before="0" w:after="0" w:line="240" w:lineRule="auto"/>
        <w:ind w:left="170" w:right="170"/>
        <w:shd w:val="clear" w:color="auto" w:fill="F4F4F4"/>
      </w:pPr>
      <w:r>
        <w:rPr>
          <w:rFonts w:ascii="Consolas" w:hAnsi="Consolas" w:eastAsia="微软雅黑"/>
          <w:sz w:val="18"/>
        </w:rPr>
        <w:t>ncl_json_obj_set_bool(obj, "ok", true);</w:t>
      </w:r>
    </w:p>
    <w:p>
      <w:pPr>
        <w:spacing w:before="0" w:after="0" w:line="240" w:lineRule="auto"/>
        <w:ind w:left="170" w:right="170"/>
        <w:shd w:val="clear" w:color="auto" w:fill="F4F4F4"/>
      </w:pPr>
      <w:r>
        <w:rPr>
          <w:rFonts w:ascii="Consolas" w:hAnsi="Consolas" w:eastAsia="微软雅黑"/>
          <w:sz w:val="18"/>
        </w:rPr>
        <w:t>ncl_json *arr = ncl_json_new_array();</w:t>
      </w:r>
    </w:p>
    <w:p>
      <w:pPr>
        <w:spacing w:before="0" w:after="0" w:line="240" w:lineRule="auto"/>
        <w:ind w:left="170" w:right="170"/>
        <w:shd w:val="clear" w:color="auto" w:fill="F4F4F4"/>
      </w:pPr>
      <w:r>
        <w:rPr>
          <w:rFonts w:ascii="Consolas" w:hAnsi="Consolas" w:eastAsia="微软雅黑"/>
          <w:sz w:val="18"/>
        </w:rPr>
        <w:t>ncl_json_arr_push(arr, ncl_json_new_int(1));      /* 所有权转移 */</w:t>
      </w:r>
    </w:p>
    <w:p>
      <w:pPr>
        <w:spacing w:before="0" w:after="0" w:line="240" w:lineRule="auto"/>
        <w:ind w:left="170" w:right="170"/>
        <w:shd w:val="clear" w:color="auto" w:fill="F4F4F4"/>
      </w:pPr>
      <w:r>
        <w:rPr>
          <w:rFonts w:ascii="Consolas" w:hAnsi="Consolas" w:eastAsia="微软雅黑"/>
          <w:sz w:val="18"/>
        </w:rPr>
        <w:t>ncl_json_obj_set(obj, "items", arr);              /* 所有权转移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访问（全部是借用指针） */</w:t>
      </w:r>
    </w:p>
    <w:p>
      <w:pPr>
        <w:spacing w:before="0" w:after="0" w:line="240" w:lineRule="auto"/>
        <w:ind w:left="170" w:right="170"/>
        <w:shd w:val="clear" w:color="auto" w:fill="F4F4F4"/>
      </w:pPr>
      <w:r>
        <w:rPr>
          <w:rFonts w:ascii="Consolas" w:hAnsi="Consolas" w:eastAsia="微软雅黑"/>
          <w:sz w:val="18"/>
        </w:rPr>
        <w:t>const char *name = ncl_json_obj_get_string(obj, "name");</w:t>
      </w:r>
    </w:p>
    <w:p>
      <w:pPr>
        <w:spacing w:before="0" w:after="0" w:line="240" w:lineRule="auto"/>
        <w:ind w:left="170" w:right="170"/>
        <w:shd w:val="clear" w:color="auto" w:fill="F4F4F4"/>
      </w:pPr>
      <w:r>
        <w:rPr>
          <w:rFonts w:ascii="Consolas" w:hAnsi="Consolas" w:eastAsia="微软雅黑"/>
          <w:sz w:val="18"/>
        </w:rPr>
        <w:t>long long size   = ncl_json_obj_get_int(obj, "size", 0);</w:t>
      </w:r>
    </w:p>
    <w:p>
      <w:pPr>
        <w:spacing w:before="0" w:after="0" w:line="240" w:lineRule="auto"/>
        <w:ind w:left="170" w:right="170"/>
        <w:shd w:val="clear" w:color="auto" w:fill="F4F4F4"/>
      </w:pPr>
      <w:r>
        <w:rPr>
          <w:rFonts w:ascii="Consolas" w:hAnsi="Consolas" w:eastAsia="微软雅黑"/>
          <w:sz w:val="18"/>
        </w:rPr>
        <w:t>ncl_json *items  = ncl_json_obj_get(obj, "items");</w:t>
      </w:r>
    </w:p>
    <w:p>
      <w:pPr>
        <w:spacing w:before="0" w:after="0" w:line="240" w:lineRule="auto"/>
        <w:ind w:left="170" w:right="170"/>
        <w:shd w:val="clear" w:color="auto" w:fill="F4F4F4"/>
      </w:pPr>
      <w:r>
        <w:rPr>
          <w:rFonts w:ascii="Consolas" w:hAnsi="Consolas" w:eastAsia="微软雅黑"/>
          <w:sz w:val="18"/>
        </w:rPr>
        <w:t>size_t n         = ncl_json_arr_len(items);</w:t>
      </w:r>
    </w:p>
    <w:p>
      <w:pPr>
        <w:spacing w:before="0" w:after="0" w:line="240" w:lineRule="auto"/>
        <w:ind w:left="170" w:right="170"/>
        <w:shd w:val="clear" w:color="auto" w:fill="F4F4F4"/>
      </w:pPr>
      <w:r>
        <w:rPr>
          <w:rFonts w:ascii="Consolas" w:hAnsi="Consolas" w:eastAsia="微软雅黑"/>
          <w:sz w:val="18"/>
        </w:rPr>
        <w:t>ncl_json *first  = ncl_json_arr_get(items, 0);</w:t>
      </w:r>
    </w:p>
    <w:p>
      <w:pPr>
        <w:spacing w:before="0" w:after="0" w:line="240" w:lineRule="auto"/>
        <w:ind w:left="170" w:right="170"/>
        <w:shd w:val="clear" w:color="auto" w:fill="F4F4F4"/>
      </w:pPr>
      <w:r>
        <w:rPr>
          <w:rFonts w:ascii="Consolas" w:hAnsi="Consolas" w:eastAsia="微软雅黑"/>
          <w:sz w:val="18"/>
        </w:rPr>
        <w:t>long long v;  ncl_json_as_int(first, &amp;v);         /* 类型不符返回 false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解析与序列化 */</w:t>
      </w:r>
    </w:p>
    <w:p>
      <w:pPr>
        <w:spacing w:before="0" w:after="0" w:line="240" w:lineRule="auto"/>
        <w:ind w:left="170" w:right="170"/>
        <w:shd w:val="clear" w:color="auto" w:fill="F4F4F4"/>
      </w:pPr>
      <w:r>
        <w:rPr>
          <w:rFonts w:ascii="Consolas" w:hAnsi="Consolas" w:eastAsia="微软雅黑"/>
          <w:sz w:val="18"/>
        </w:rPr>
        <w:t>ncl_json *doc = ncl_json_parse(text, len, NULL);  /* NULL 处可传 ncl_strbuf 收错误 */</w:t>
      </w:r>
    </w:p>
    <w:p>
      <w:pPr>
        <w:spacing w:before="0" w:after="0" w:line="240" w:lineRule="auto"/>
        <w:ind w:left="170" w:right="170"/>
        <w:shd w:val="clear" w:color="auto" w:fill="F4F4F4"/>
      </w:pPr>
      <w:r>
        <w:rPr>
          <w:rFonts w:ascii="Consolas" w:hAnsi="Consolas" w:eastAsia="微软雅黑"/>
          <w:sz w:val="18"/>
        </w:rPr>
        <w:t>char *out = ncl_json_write_string(doc);           /* 调用方 free */</w:t>
      </w:r>
    </w:p>
    <w:p>
      <w:pPr>
        <w:spacing w:before="0" w:after="0" w:line="240" w:lineRule="auto"/>
        <w:ind w:left="170" w:right="170"/>
        <w:shd w:val="clear" w:color="auto" w:fill="F4F4F4"/>
      </w:pPr>
      <w:r>
        <w:rPr>
          <w:rFonts w:ascii="Consolas" w:hAnsi="Consolas" w:eastAsia="微软雅黑"/>
          <w:sz w:val="18"/>
        </w:rPr>
        <w:t>ncl_json_free(doc);</w:t>
      </w:r>
    </w:p>
    <w:p>
      <w:pPr>
        <w:spacing w:after="40" w:line="240" w:lineRule="auto"/>
      </w:pPr>
    </w:p>
    <w:p>
      <w:pPr>
        <w:pStyle w:val="Heading3"/>
      </w:pPr>
      <w:r>
        <w:rPr>
          <w:rFonts w:ascii="Calibri" w:hAnsi="Calibri" w:eastAsia="微软雅黑"/>
          <w:sz w:val="24"/>
        </w:rPr>
        <w:t>5.3 协议层</w:t>
      </w:r>
    </w:p>
    <w:p>
      <w:pPr>
        <w:pStyle w:val="Heading4"/>
      </w:pPr>
      <w:r>
        <w:rPr>
          <w:rFonts w:ascii="Calibri" w:hAnsi="Calibri" w:eastAsia="微软雅黑"/>
          <w:sz w:val="21"/>
        </w:rPr>
        <w:t>ncl_general.h —— 常量、枚举、校验</w:t>
      </w:r>
    </w:p>
    <w:p>
      <w:pPr>
        <w:spacing w:before="0" w:after="0" w:line="240" w:lineRule="auto"/>
        <w:ind w:left="170" w:right="170"/>
        <w:shd w:val="clear" w:color="auto" w:fill="F4F4F4"/>
      </w:pPr>
      <w:r>
        <w:rPr>
          <w:rFonts w:ascii="Consolas" w:hAnsi="Consolas" w:eastAsia="微软雅黑"/>
          <w:sz w:val="18"/>
        </w:rPr>
        <w:t>ncl_operation_to_string(NCL_OP_GET_VALUE);        /* "get_value" */</w:t>
      </w:r>
    </w:p>
    <w:p>
      <w:pPr>
        <w:spacing w:before="0" w:after="0" w:line="240" w:lineRule="auto"/>
        <w:ind w:left="170" w:right="170"/>
        <w:shd w:val="clear" w:color="auto" w:fill="F4F4F4"/>
      </w:pPr>
      <w:r>
        <w:rPr>
          <w:rFonts w:ascii="Consolas" w:hAnsi="Consolas" w:eastAsia="微软雅黑"/>
          <w:sz w:val="18"/>
        </w:rPr>
        <w:t>ncl_operation_parse("set_value", &amp;op);</w:t>
      </w:r>
    </w:p>
    <w:p>
      <w:pPr>
        <w:spacing w:before="0" w:after="0" w:line="240" w:lineRule="auto"/>
        <w:ind w:left="170" w:right="170"/>
        <w:shd w:val="clear" w:color="auto" w:fill="F4F4F4"/>
      </w:pPr>
      <w:r>
        <w:rPr>
          <w:rFonts w:ascii="Consolas" w:hAnsi="Consolas" w:eastAsia="微软雅黑"/>
          <w:sz w:val="18"/>
        </w:rPr>
        <w:t>ncl_code_to_string(NCL_CODE_NG);                  /* "NG" */</w:t>
      </w:r>
    </w:p>
    <w:p>
      <w:pPr>
        <w:spacing w:before="0" w:after="0" w:line="240" w:lineRule="auto"/>
        <w:ind w:left="170" w:right="170"/>
        <w:shd w:val="clear" w:color="auto" w:fill="F4F4F4"/>
      </w:pPr>
      <w:r>
        <w:rPr>
          <w:rFonts w:ascii="Consolas" w:hAnsi="Consolas" w:eastAsia="微软雅黑"/>
          <w:sz w:val="18"/>
        </w:rPr>
        <w:t>ncl_check_is_code_ok(code); ncl_check_is_code_ng(code);</w:t>
      </w:r>
    </w:p>
    <w:p>
      <w:pPr>
        <w:spacing w:before="0" w:after="0" w:line="240" w:lineRule="auto"/>
        <w:ind w:left="170" w:right="170"/>
        <w:shd w:val="clear" w:color="auto" w:fill="F4F4F4"/>
      </w:pPr>
      <w:r>
        <w:rPr>
          <w:rFonts w:ascii="Consolas" w:hAnsi="Consolas" w:eastAsia="微软雅黑"/>
          <w:sz w:val="18"/>
        </w:rPr>
        <w:t>NCL_PATH_SEPARATOR  NCL_OPERATION_SEPARATOR  NCL_DATA_TYPE_HASH</w:t>
      </w:r>
    </w:p>
    <w:p>
      <w:pPr>
        <w:spacing w:after="40" w:line="240" w:lineRule="auto"/>
      </w:pPr>
    </w:p>
    <w:p>
      <w:pPr>
        <w:pStyle w:val="Heading4"/>
      </w:pPr>
      <w:r>
        <w:rPr>
          <w:rFonts w:ascii="Calibri" w:hAnsi="Calibri" w:eastAsia="微软雅黑"/>
          <w:sz w:val="21"/>
        </w:rPr>
        <w:t>ncl_topic.h —— 主题构造</w:t>
      </w:r>
    </w:p>
    <w:p>
      <w:pPr>
        <w:spacing w:before="0" w:after="0" w:line="240" w:lineRule="auto"/>
        <w:ind w:left="170" w:right="170"/>
        <w:shd w:val="clear" w:color="auto" w:fill="F4F4F4"/>
      </w:pPr>
      <w:r>
        <w:rPr>
          <w:rFonts w:ascii="Consolas" w:hAnsi="Consolas" w:eastAsia="微软雅黑"/>
          <w:sz w:val="18"/>
        </w:rPr>
        <w:t>char *t = ncl_topic_query_request(sn, NULL);      /* Query/Request/&lt;sn&gt;；需 free */</w:t>
      </w:r>
    </w:p>
    <w:p>
      <w:pPr>
        <w:spacing w:before="0" w:after="0" w:line="240" w:lineRule="auto"/>
        <w:ind w:left="170" w:right="170"/>
        <w:shd w:val="clear" w:color="auto" w:fill="F4F4F4"/>
      </w:pPr>
      <w:r>
        <w:rPr>
          <w:rFonts w:ascii="Consolas" w:hAnsi="Consolas" w:eastAsia="微软雅黑"/>
          <w:sz w:val="18"/>
        </w:rPr>
        <w:t>char *e = ncl_topic_event(sn, NULL);              /* Event/&lt;sn&gt; */</w:t>
      </w:r>
    </w:p>
    <w:p>
      <w:pPr>
        <w:spacing w:before="0" w:after="0" w:line="240" w:lineRule="auto"/>
        <w:ind w:left="170" w:right="170"/>
        <w:shd w:val="clear" w:color="auto" w:fill="F4F4F4"/>
      </w:pPr>
      <w:r>
        <w:rPr>
          <w:rFonts w:ascii="Consolas" w:hAnsi="Consolas" w:eastAsia="微软雅黑"/>
          <w:sz w:val="18"/>
        </w:rPr>
        <w:t>char *s = ncl_topic_sample(sn, "ch1");            /* Sample/&lt;sn&gt;/ch1 */</w:t>
      </w:r>
    </w:p>
    <w:p>
      <w:pPr>
        <w:spacing w:before="0" w:after="0" w:line="240" w:lineRule="auto"/>
        <w:ind w:left="170" w:right="170"/>
        <w:shd w:val="clear" w:color="auto" w:fill="F4F4F4"/>
      </w:pPr>
      <w:r>
        <w:rPr>
          <w:rFonts w:ascii="Consolas" w:hAnsi="Consolas" w:eastAsia="微软雅黑"/>
          <w:sz w:val="18"/>
        </w:rPr>
        <w:t>char *x = ncl_topic_extract_sn("Query/Request/V203243111F");  /* 反解 SN */</w:t>
      </w:r>
    </w:p>
    <w:p>
      <w:pPr>
        <w:spacing w:after="40" w:line="240" w:lineRule="auto"/>
      </w:pPr>
    </w:p>
    <w:p>
      <w:r>
        <w:rPr>
          <w:rFonts w:ascii="Calibri" w:hAnsi="Calibri" w:eastAsia="微软雅黑"/>
          <w:sz w:val="21"/>
        </w:rPr>
        <w:t xml:space="preserve">第二个参数是「客户端 id」：传 NULL 表示不带，某些部署会拼成 </w:t>
      </w:r>
      <w:r>
        <w:rPr>
          <w:rFonts w:ascii="Consolas" w:hAnsi="Consolas" w:eastAsia="微软雅黑"/>
          <w:color w:val="A31515"/>
          <w:sz w:val="20"/>
        </w:rPr>
        <w:t>&lt;主题&gt;/&lt;clientId&gt;</w:t>
      </w:r>
      <w:r>
        <w:rPr>
          <w:rFonts w:ascii="Calibri" w:hAnsi="Calibri" w:eastAsia="微软雅黑"/>
          <w:sz w:val="21"/>
        </w:rPr>
        <w:t>。</w:t>
      </w:r>
    </w:p>
    <w:p>
      <w:pPr>
        <w:pStyle w:val="Heading4"/>
      </w:pPr>
      <w:r>
        <w:rPr>
          <w:rFonts w:ascii="Calibri" w:hAnsi="Calibri" w:eastAsia="微软雅黑"/>
          <w:sz w:val="21"/>
        </w:rPr>
        <w:t>ncl_message.h —— 报文</w:t>
      </w:r>
    </w:p>
    <w:p>
      <w:r>
        <w:rPr>
          <w:rFonts w:ascii="Calibri" w:hAnsi="Calibri" w:eastAsia="微软雅黑"/>
          <w:sz w:val="21"/>
        </w:rPr>
        <w:t>见 4.2。常用补充：</w:t>
      </w:r>
    </w:p>
    <w:p>
      <w:pPr>
        <w:spacing w:before="0" w:after="0" w:line="240" w:lineRule="auto"/>
        <w:ind w:left="170" w:right="170"/>
        <w:shd w:val="clear" w:color="auto" w:fill="F4F4F4"/>
      </w:pPr>
      <w:r>
        <w:rPr>
          <w:rFonts w:ascii="Consolas" w:hAnsi="Consolas" w:eastAsia="微软雅黑"/>
          <w:sz w:val="18"/>
        </w:rPr>
        <w:t>ncl_msg_type type = ncl_msg_type_from_topic(topic);</w:t>
      </w:r>
    </w:p>
    <w:p>
      <w:pPr>
        <w:spacing w:before="0" w:after="0" w:line="240" w:lineRule="auto"/>
        <w:ind w:left="170" w:right="170"/>
        <w:shd w:val="clear" w:color="auto" w:fill="F4F4F4"/>
      </w:pPr>
      <w:r>
        <w:rPr>
          <w:rFonts w:ascii="Consolas" w:hAnsi="Consolas" w:eastAsia="微软雅黑"/>
          <w:sz w:val="18"/>
        </w:rPr>
        <w:t>bool valid = ncl_message_is_valid(msg);           /* 合法性校验 */</w:t>
      </w:r>
    </w:p>
    <w:p>
      <w:pPr>
        <w:spacing w:before="0" w:after="0" w:line="240" w:lineRule="auto"/>
        <w:ind w:left="170" w:right="170"/>
        <w:shd w:val="clear" w:color="auto" w:fill="F4F4F4"/>
      </w:pPr>
      <w:r>
        <w:rPr>
          <w:rFonts w:ascii="Consolas" w:hAnsi="Consolas" w:eastAsia="微软雅黑"/>
          <w:sz w:val="18"/>
        </w:rPr>
        <w:t>bool match = ncl_message_matches(response, request);</w:t>
      </w:r>
    </w:p>
    <w:p>
      <w:pPr>
        <w:spacing w:before="0" w:after="0" w:line="240" w:lineRule="auto"/>
        <w:ind w:left="170" w:right="170"/>
        <w:shd w:val="clear" w:color="auto" w:fill="F4F4F4"/>
      </w:pPr>
      <w:r>
        <w:rPr>
          <w:rFonts w:ascii="Consolas" w:hAnsi="Consolas" w:eastAsia="微软雅黑"/>
          <w:sz w:val="18"/>
        </w:rPr>
        <w:t>ncl_json *data = ncl_message_get_data(msg);       /* 仅 QUERY_RESPONSE 用这个 */</w:t>
      </w:r>
    </w:p>
    <w:p>
      <w:pPr>
        <w:spacing w:after="40" w:line="240" w:lineRule="auto"/>
      </w:pPr>
    </w:p>
    <w:p>
      <w:pPr>
        <w:pStyle w:val="Heading4"/>
      </w:pPr>
      <w:r>
        <w:rPr>
          <w:rFonts w:ascii="Calibri" w:hAnsi="Calibri" w:eastAsia="微软雅黑"/>
          <w:sz w:val="21"/>
        </w:rPr>
        <w:t>ncl_model.h —— 数据模型</w:t>
      </w:r>
    </w:p>
    <w:p>
      <w:r>
        <w:rPr>
          <w:rFonts w:ascii="Calibri" w:hAnsi="Calibri" w:eastAsia="微软雅黑"/>
          <w:sz w:val="21"/>
        </w:rPr>
        <w:t>多数字段直接读结构体（</w:t>
      </w:r>
      <w:r>
        <w:rPr>
          <w:rFonts w:ascii="Consolas" w:hAnsi="Consolas" w:eastAsia="微软雅黑"/>
          <w:color w:val="A31515"/>
          <w:sz w:val="20"/>
        </w:rPr>
        <w:t>ncl_node</w:t>
      </w:r>
      <w:r>
        <w:rPr>
          <w:rFonts w:ascii="Calibri" w:hAnsi="Calibri" w:eastAsia="微软雅黑"/>
          <w:sz w:val="21"/>
        </w:rPr>
        <w:t xml:space="preserve"> 是压平后的联合体，带 </w:t>
      </w:r>
      <w:r>
        <w:rPr>
          <w:rFonts w:ascii="Consolas" w:hAnsi="Consolas" w:eastAsia="微软雅黑"/>
          <w:color w:val="A31515"/>
          <w:sz w:val="20"/>
        </w:rPr>
        <w:t>type</w:t>
      </w:r>
      <w:r>
        <w:rPr>
          <w:rFonts w:ascii="Calibri" w:hAnsi="Calibri" w:eastAsia="微软雅黑"/>
          <w:sz w:val="21"/>
        </w:rPr>
        <w:t xml:space="preserve"> 判别字段）：</w:t>
      </w:r>
    </w:p>
    <w:p>
      <w:pPr>
        <w:spacing w:before="0" w:after="0" w:line="240" w:lineRule="auto"/>
        <w:ind w:left="170" w:right="170"/>
        <w:shd w:val="clear" w:color="auto" w:fill="F4F4F4"/>
      </w:pPr>
      <w:r>
        <w:rPr>
          <w:rFonts w:ascii="Consolas" w:hAnsi="Consolas" w:eastAsia="微软雅黑"/>
          <w:sz w:val="18"/>
        </w:rPr>
        <w:t>ncl_node *root = ncl_root_node_parse(json_text);   /* 解析 + 后构造（算路径） */</w:t>
      </w:r>
    </w:p>
    <w:p>
      <w:pPr>
        <w:spacing w:before="0" w:after="0" w:line="240" w:lineRule="auto"/>
        <w:ind w:left="170" w:right="170"/>
        <w:shd w:val="clear" w:color="auto" w:fill="F4F4F4"/>
      </w:pPr>
      <w:r>
        <w:rPr>
          <w:rFonts w:ascii="Consolas" w:hAnsi="Consolas" w:eastAsia="微软雅黑"/>
          <w:sz w:val="18"/>
        </w:rPr>
        <w:t>ncl_node *device = ncl_node_device_at(root, 0);</w:t>
      </w:r>
    </w:p>
    <w:p>
      <w:pPr>
        <w:spacing w:before="0" w:after="0" w:line="240" w:lineRule="auto"/>
        <w:ind w:left="170" w:right="170"/>
        <w:shd w:val="clear" w:color="auto" w:fill="F4F4F4"/>
      </w:pPr>
      <w:r>
        <w:rPr>
          <w:rFonts w:ascii="Consolas" w:hAnsi="Consolas" w:eastAsia="微软雅黑"/>
          <w:sz w:val="18"/>
        </w:rPr>
        <w:t>ncl_node *item = ncl_node_data_item_at(device, 0);</w:t>
      </w:r>
    </w:p>
    <w:p>
      <w:pPr>
        <w:spacing w:before="0" w:after="0" w:line="240" w:lineRule="auto"/>
        <w:ind w:left="170" w:right="170"/>
        <w:shd w:val="clear" w:color="auto" w:fill="F4F4F4"/>
      </w:pPr>
      <w:r>
        <w:rPr>
          <w:rFonts w:ascii="Consolas" w:hAnsi="Consolas" w:eastAsia="微软雅黑"/>
          <w:sz w:val="18"/>
        </w:rPr>
        <w:t>const char *path = ncl_node_path(item);            /* "/MACHINE/STATUS" */</w:t>
      </w:r>
    </w:p>
    <w:p>
      <w:pPr>
        <w:spacing w:before="0" w:after="0" w:line="240" w:lineRule="auto"/>
        <w:ind w:left="170" w:right="170"/>
        <w:shd w:val="clear" w:color="auto" w:fill="F4F4F4"/>
      </w:pPr>
      <w:r>
        <w:rPr>
          <w:rFonts w:ascii="Consolas" w:hAnsi="Consolas" w:eastAsia="微软雅黑"/>
          <w:sz w:val="18"/>
        </w:rPr>
        <w:t>ncl_node *found = ncl_node_find_by_id(root, "030001");</w:t>
      </w:r>
    </w:p>
    <w:p>
      <w:pPr>
        <w:spacing w:before="0" w:after="0" w:line="240" w:lineRule="auto"/>
        <w:ind w:left="170" w:right="170"/>
        <w:shd w:val="clear" w:color="auto" w:fill="F4F4F4"/>
      </w:pPr>
      <w:r>
        <w:rPr>
          <w:rFonts w:ascii="Consolas" w:hAnsi="Consolas" w:eastAsia="微软雅黑"/>
          <w:sz w:val="18"/>
        </w:rPr>
        <w:t>ncl_node *copy = ncl_node_clone(item);             /* 深拷贝 */</w:t>
      </w:r>
    </w:p>
    <w:p>
      <w:pPr>
        <w:spacing w:before="0" w:after="0" w:line="240" w:lineRule="auto"/>
        <w:ind w:left="170" w:right="170"/>
        <w:shd w:val="clear" w:color="auto" w:fill="F4F4F4"/>
      </w:pPr>
      <w:r>
        <w:rPr>
          <w:rFonts w:ascii="Consolas" w:hAnsi="Consolas" w:eastAsia="微软雅黑"/>
          <w:sz w:val="18"/>
        </w:rPr>
        <w:t>ncl_node_free(root);</w:t>
      </w:r>
    </w:p>
    <w:p>
      <w:pPr>
        <w:spacing w:after="40" w:line="240" w:lineRule="auto"/>
      </w:pPr>
    </w:p>
    <w:p>
      <w:pPr>
        <w:pStyle w:val="Heading4"/>
      </w:pPr>
      <w:r>
        <w:rPr>
          <w:rFonts w:ascii="Calibri" w:hAnsi="Calibri" w:eastAsia="微软雅黑"/>
          <w:sz w:val="21"/>
        </w:rPr>
        <w:t>ncl_codec.h —— 十六进制与压缩</w:t>
      </w:r>
    </w:p>
    <w:p>
      <w:pPr>
        <w:spacing w:before="0" w:after="0" w:line="240" w:lineRule="auto"/>
        <w:ind w:left="170" w:right="170"/>
        <w:shd w:val="clear" w:color="auto" w:fill="F4F4F4"/>
      </w:pPr>
      <w:r>
        <w:rPr>
          <w:rFonts w:ascii="Consolas" w:hAnsi="Consolas" w:eastAsia="微软雅黑"/>
          <w:sz w:val="18"/>
        </w:rPr>
        <w:t>ncl_buffer out;</w:t>
      </w:r>
    </w:p>
    <w:p>
      <w:pPr>
        <w:spacing w:before="0" w:after="0" w:line="240" w:lineRule="auto"/>
        <w:ind w:left="170" w:right="170"/>
        <w:shd w:val="clear" w:color="auto" w:fill="F4F4F4"/>
      </w:pPr>
      <w:r>
        <w:rPr>
          <w:rFonts w:ascii="Consolas" w:hAnsi="Consolas" w:eastAsia="微软雅黑"/>
          <w:sz w:val="18"/>
        </w:rPr>
        <w:t>ncl_codec_encode_hex(src, len, &amp;out);      /* out.data / out.len，用完 ncl_buffer_free */</w:t>
      </w:r>
    </w:p>
    <w:p>
      <w:pPr>
        <w:spacing w:before="0" w:after="0" w:line="240" w:lineRule="auto"/>
        <w:ind w:left="170" w:right="170"/>
        <w:shd w:val="clear" w:color="auto" w:fill="F4F4F4"/>
      </w:pPr>
      <w:r>
        <w:rPr>
          <w:rFonts w:ascii="Consolas" w:hAnsi="Consolas" w:eastAsia="微软雅黑"/>
          <w:sz w:val="18"/>
        </w:rPr>
        <w:t>ncl_codec_decode_hex(src, len, &amp;out);</w:t>
      </w:r>
    </w:p>
    <w:p>
      <w:pPr>
        <w:spacing w:before="0" w:after="0" w:line="240" w:lineRule="auto"/>
        <w:ind w:left="170" w:right="170"/>
        <w:shd w:val="clear" w:color="auto" w:fill="F4F4F4"/>
      </w:pPr>
      <w:r>
        <w:rPr>
          <w:rFonts w:ascii="Consolas" w:hAnsi="Consolas" w:eastAsia="微软雅黑"/>
          <w:sz w:val="18"/>
        </w:rPr>
        <w:t>if (ncl_codec_compress_available()) {      /* 需要 NCLINK_WITH_ZLIB=ON */</w:t>
      </w:r>
    </w:p>
    <w:p>
      <w:pPr>
        <w:spacing w:before="0" w:after="0" w:line="240" w:lineRule="auto"/>
        <w:ind w:left="170" w:right="170"/>
        <w:shd w:val="clear" w:color="auto" w:fill="F4F4F4"/>
      </w:pPr>
      <w:r>
        <w:rPr>
          <w:rFonts w:ascii="Consolas" w:hAnsi="Consolas" w:eastAsia="微软雅黑"/>
          <w:sz w:val="18"/>
        </w:rPr>
        <w:t xml:space="preserve">    ncl_codec_encode_compress(src, len, &amp;out);</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5.4 传输层</w:t>
      </w:r>
    </w:p>
    <w:p>
      <w:pPr>
        <w:pStyle w:val="Heading4"/>
      </w:pPr>
      <w:r>
        <w:rPr>
          <w:rFonts w:ascii="Calibri" w:hAnsi="Calibri" w:eastAsia="微软雅黑"/>
          <w:sz w:val="21"/>
        </w:rPr>
        <w:t>ncl_socket.h —— TCP</w:t>
      </w:r>
    </w:p>
    <w:p>
      <w:pPr>
        <w:spacing w:before="0" w:after="0" w:line="240" w:lineRule="auto"/>
        <w:ind w:left="170" w:right="170"/>
        <w:shd w:val="clear" w:color="auto" w:fill="F4F4F4"/>
      </w:pPr>
      <w:r>
        <w:rPr>
          <w:rFonts w:ascii="Consolas" w:hAnsi="Consolas" w:eastAsia="微软雅黑"/>
          <w:sz w:val="18"/>
        </w:rPr>
        <w:t>ncl_socket *s = ncl_socket_connect("127.0.0.1", 1883, 5000, err, sizeof(err));</w:t>
      </w:r>
    </w:p>
    <w:p>
      <w:pPr>
        <w:spacing w:before="0" w:after="0" w:line="240" w:lineRule="auto"/>
        <w:ind w:left="170" w:right="170"/>
        <w:shd w:val="clear" w:color="auto" w:fill="F4F4F4"/>
      </w:pPr>
      <w:r>
        <w:rPr>
          <w:rFonts w:ascii="Consolas" w:hAnsi="Consolas" w:eastAsia="微软雅黑"/>
          <w:sz w:val="18"/>
        </w:rPr>
        <w:t>ncl_socket_send(s, data, len);</w:t>
      </w:r>
    </w:p>
    <w:p>
      <w:pPr>
        <w:spacing w:before="0" w:after="0" w:line="240" w:lineRule="auto"/>
        <w:ind w:left="170" w:right="170"/>
        <w:shd w:val="clear" w:color="auto" w:fill="F4F4F4"/>
      </w:pPr>
      <w:r>
        <w:rPr>
          <w:rFonts w:ascii="Consolas" w:hAnsi="Consolas" w:eastAsia="微软雅黑"/>
          <w:sz w:val="18"/>
        </w:rPr>
        <w:t>int n = ncl_socket_recv(s, buf, sizeof(buf), 1000);  /* NCL_SOCKET_TIMEOUT(-2) 表示超时 */</w:t>
      </w:r>
    </w:p>
    <w:p>
      <w:pPr>
        <w:spacing w:before="0" w:after="0" w:line="240" w:lineRule="auto"/>
        <w:ind w:left="170" w:right="170"/>
        <w:shd w:val="clear" w:color="auto" w:fill="F4F4F4"/>
      </w:pPr>
      <w:r>
        <w:rPr>
          <w:rFonts w:ascii="Consolas" w:hAnsi="Consolas" w:eastAsia="微软雅黑"/>
          <w:sz w:val="18"/>
        </w:rPr>
        <w:t>ncl_socket_recv_exact(s, buf, len, 1000);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ncl_socket *l = ncl_socket_listen(9008, err, sizeof(err));   /* 端口 0 = 随机 */</w:t>
      </w:r>
    </w:p>
    <w:p>
      <w:pPr>
        <w:spacing w:before="0" w:after="0" w:line="240" w:lineRule="auto"/>
        <w:ind w:left="170" w:right="170"/>
        <w:shd w:val="clear" w:color="auto" w:fill="F4F4F4"/>
      </w:pPr>
      <w:r>
        <w:rPr>
          <w:rFonts w:ascii="Consolas" w:hAnsi="Consolas" w:eastAsia="微软雅黑"/>
          <w:sz w:val="18"/>
        </w:rPr>
        <w:t>unsigned port = ncl_socket_local_port(l);</w:t>
      </w:r>
    </w:p>
    <w:p>
      <w:pPr>
        <w:spacing w:before="0" w:after="0" w:line="240" w:lineRule="auto"/>
        <w:ind w:left="170" w:right="170"/>
        <w:shd w:val="clear" w:color="auto" w:fill="F4F4F4"/>
      </w:pPr>
      <w:r>
        <w:rPr>
          <w:rFonts w:ascii="Consolas" w:hAnsi="Consolas" w:eastAsia="微软雅黑"/>
          <w:sz w:val="18"/>
        </w:rPr>
        <w:t>ncl_socket *c = ncl_socket_accept(l, 500);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ncl_socket_shutdown(s);   /* 只关句柄、幂等：用来唤醒阻塞中的读 */</w:t>
      </w:r>
    </w:p>
    <w:p>
      <w:pPr>
        <w:spacing w:before="0" w:after="0" w:line="240" w:lineRule="auto"/>
        <w:ind w:left="170" w:right="170"/>
        <w:shd w:val="clear" w:color="auto" w:fill="F4F4F4"/>
      </w:pPr>
      <w:r>
        <w:rPr>
          <w:rFonts w:ascii="Consolas" w:hAnsi="Consolas" w:eastAsia="微软雅黑"/>
          <w:sz w:val="18"/>
        </w:rPr>
        <w:t>ncl_socket_close(s);      /* 释放对象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char host[64];</w:t>
      </w:r>
    </w:p>
    <w:p>
      <w:pPr>
        <w:spacing w:before="0" w:after="0" w:line="240" w:lineRule="auto"/>
        <w:ind w:left="170" w:right="170"/>
        <w:shd w:val="clear" w:color="auto" w:fill="F4F4F4"/>
      </w:pPr>
      <w:r>
        <w:rPr>
          <w:rFonts w:ascii="Consolas" w:hAnsi="Consolas" w:eastAsia="微软雅黑"/>
          <w:sz w:val="18"/>
        </w:rPr>
        <w:t>ncl_socket_local_ip(s, host, sizeof(host));</w:t>
      </w:r>
    </w:p>
    <w:p>
      <w:pPr>
        <w:spacing w:before="0" w:after="0" w:line="240" w:lineRule="auto"/>
        <w:ind w:left="170" w:right="170"/>
        <w:shd w:val="clear" w:color="auto" w:fill="F4F4F4"/>
      </w:pPr>
      <w:r>
        <w:rPr>
          <w:rFonts w:ascii="Consolas" w:hAnsi="Consolas" w:eastAsia="微软雅黑"/>
          <w:sz w:val="18"/>
        </w:rPr>
        <w:t>ncl_socket_peer_ip(s, host, sizeof(host));</w:t>
      </w:r>
    </w:p>
    <w:p>
      <w:pPr>
        <w:spacing w:before="0" w:after="0" w:line="240" w:lineRule="auto"/>
        <w:ind w:left="170" w:right="170"/>
        <w:shd w:val="clear" w:color="auto" w:fill="F4F4F4"/>
      </w:pPr>
      <w:r>
        <w:rPr>
          <w:rFonts w:ascii="Consolas" w:hAnsi="Consolas" w:eastAsia="微软雅黑"/>
          <w:sz w:val="18"/>
        </w:rPr>
        <w:t>char *map = ncl_net_ip_map_json();   /* {"eth0":"192.168.1.5"}，需 free */</w:t>
      </w:r>
    </w:p>
    <w:p>
      <w:pPr>
        <w:spacing w:after="40" w:line="240" w:lineRule="auto"/>
      </w:pPr>
    </w:p>
    <w:p>
      <w:pPr>
        <w:pStyle w:val="Heading4"/>
      </w:pPr>
      <w:r>
        <w:rPr>
          <w:rFonts w:ascii="Calibri" w:hAnsi="Calibri" w:eastAsia="微软雅黑"/>
          <w:sz w:val="21"/>
        </w:rPr>
        <w:t>ncl_mqtt.h —— MQTT 5.0</w:t>
      </w:r>
    </w:p>
    <w:p>
      <w:r>
        <w:rPr>
          <w:rFonts w:ascii="Calibri" w:hAnsi="Calibri" w:eastAsia="微软雅黑"/>
          <w:sz w:val="21"/>
        </w:rPr>
        <w:t>报文编解码层（</w:t>
      </w:r>
      <w:r>
        <w:rPr>
          <w:rFonts w:ascii="Consolas" w:hAnsi="Consolas" w:eastAsia="微软雅黑"/>
          <w:color w:val="A31515"/>
          <w:sz w:val="20"/>
        </w:rPr>
        <w:t>ncl_mqtt_packet_*</w:t>
      </w:r>
      <w:r>
        <w:rPr>
          <w:rFonts w:ascii="Calibri" w:hAnsi="Calibri" w:eastAsia="微软雅黑"/>
          <w:sz w:val="21"/>
        </w:rPr>
        <w:t>）一般不需要直接使用；常用的是客户端：</w:t>
      </w:r>
    </w:p>
    <w:p>
      <w:pPr>
        <w:spacing w:before="0" w:after="0" w:line="240" w:lineRule="auto"/>
        <w:ind w:left="170" w:right="170"/>
        <w:shd w:val="clear" w:color="auto" w:fill="F4F4F4"/>
      </w:pPr>
      <w:r>
        <w:rPr>
          <w:rFonts w:ascii="Consolas" w:hAnsi="Consolas" w:eastAsia="微软雅黑"/>
          <w:sz w:val="18"/>
        </w:rPr>
        <w:t>ncl_mqtt_client_options opt;</w:t>
      </w:r>
    </w:p>
    <w:p>
      <w:pPr>
        <w:spacing w:before="0" w:after="0" w:line="240" w:lineRule="auto"/>
        <w:ind w:left="170" w:right="170"/>
        <w:shd w:val="clear" w:color="auto" w:fill="F4F4F4"/>
      </w:pPr>
      <w:r>
        <w:rPr>
          <w:rFonts w:ascii="Consolas" w:hAnsi="Consolas" w:eastAsia="微软雅黑"/>
          <w:sz w:val="18"/>
        </w:rPr>
        <w:t>ncl_mqtt_client_options_default(&amp;opt);</w:t>
      </w:r>
    </w:p>
    <w:p>
      <w:pPr>
        <w:spacing w:before="0" w:after="0" w:line="240" w:lineRule="auto"/>
        <w:ind w:left="170" w:right="170"/>
        <w:shd w:val="clear" w:color="auto" w:fill="F4F4F4"/>
      </w:pPr>
      <w:r>
        <w:rPr>
          <w:rFonts w:ascii="Consolas" w:hAnsi="Consolas" w:eastAsia="微软雅黑"/>
          <w:sz w:val="18"/>
        </w:rPr>
        <w:t>opt.url = "tcp://broker:1883";       /* ssl:// 需要带 NCLINK_WITH_TLS=ON 编的库 */</w:t>
      </w:r>
    </w:p>
    <w:p>
      <w:pPr>
        <w:spacing w:before="0" w:after="0" w:line="240" w:lineRule="auto"/>
        <w:ind w:left="170" w:right="170"/>
        <w:shd w:val="clear" w:color="auto" w:fill="F4F4F4"/>
      </w:pPr>
      <w:r>
        <w:rPr>
          <w:rFonts w:ascii="Consolas" w:hAnsi="Consolas" w:eastAsia="微软雅黑"/>
          <w:sz w:val="18"/>
        </w:rPr>
        <w:t>opt.client_id = sn;</w:t>
      </w:r>
    </w:p>
    <w:p>
      <w:pPr>
        <w:spacing w:before="0" w:after="0" w:line="240" w:lineRule="auto"/>
        <w:ind w:left="170" w:right="170"/>
        <w:shd w:val="clear" w:color="auto" w:fill="F4F4F4"/>
      </w:pPr>
      <w:r>
        <w:rPr>
          <w:rFonts w:ascii="Consolas" w:hAnsi="Consolas" w:eastAsia="微软雅黑"/>
          <w:sz w:val="18"/>
        </w:rPr>
        <w:t>opt.username = user;  opt.password = pass;</w:t>
      </w:r>
    </w:p>
    <w:p>
      <w:pPr>
        <w:spacing w:before="0" w:after="0" w:line="240" w:lineRule="auto"/>
        <w:ind w:left="170" w:right="170"/>
        <w:shd w:val="clear" w:color="auto" w:fill="F4F4F4"/>
      </w:pPr>
      <w:r>
        <w:rPr>
          <w:rFonts w:ascii="Consolas" w:hAnsi="Consolas" w:eastAsia="微软雅黑"/>
          <w:sz w:val="18"/>
        </w:rPr>
        <w:t>opt.keep_alive_seconds = 60;</w:t>
      </w:r>
    </w:p>
    <w:p>
      <w:pPr>
        <w:spacing w:before="0" w:after="0" w:line="240" w:lineRule="auto"/>
        <w:ind w:left="170" w:right="170"/>
        <w:shd w:val="clear" w:color="auto" w:fill="F4F4F4"/>
      </w:pPr>
      <w:r>
        <w:rPr>
          <w:rFonts w:ascii="Consolas" w:hAnsi="Consolas" w:eastAsia="微软雅黑"/>
          <w:sz w:val="18"/>
        </w:rPr>
        <w:t>opt.connect_timeout_ms = 10000;</w:t>
      </w:r>
    </w:p>
    <w:p>
      <w:pPr>
        <w:spacing w:before="0" w:after="0" w:line="240" w:lineRule="auto"/>
        <w:ind w:left="170" w:right="170"/>
        <w:shd w:val="clear" w:color="auto" w:fill="F4F4F4"/>
      </w:pPr>
      <w:r>
        <w:rPr>
          <w:rFonts w:ascii="Consolas" w:hAnsi="Consolas" w:eastAsia="微软雅黑"/>
          <w:sz w:val="18"/>
        </w:rPr>
        <w:t>opt.clean_start = true;</w:t>
      </w:r>
    </w:p>
    <w:p>
      <w:pPr>
        <w:spacing w:before="0" w:after="0" w:line="240" w:lineRule="auto"/>
        <w:ind w:left="170" w:right="170"/>
        <w:shd w:val="clear" w:color="auto" w:fill="F4F4F4"/>
      </w:pPr>
      <w:r>
        <w:rPr>
          <w:rFonts w:ascii="Consolas" w:hAnsi="Consolas" w:eastAsia="微软雅黑"/>
          <w:sz w:val="18"/>
        </w:rPr>
        <w:t>opt.automatic_reconnect = true;</w:t>
      </w:r>
    </w:p>
    <w:p>
      <w:pPr>
        <w:spacing w:before="0" w:after="0" w:line="240" w:lineRule="auto"/>
        <w:ind w:left="170" w:right="170"/>
        <w:shd w:val="clear" w:color="auto" w:fill="F4F4F4"/>
      </w:pPr>
      <w:r>
        <w:rPr>
          <w:rFonts w:ascii="Consolas" w:hAnsi="Consolas" w:eastAsia="微软雅黑"/>
          <w:sz w:val="18"/>
        </w:rPr>
        <w:t>opt.on_message = on_message;         /* 收包线程回调 */</w:t>
      </w:r>
    </w:p>
    <w:p>
      <w:pPr>
        <w:spacing w:before="0" w:after="0" w:line="240" w:lineRule="auto"/>
        <w:ind w:left="170" w:right="170"/>
        <w:shd w:val="clear" w:color="auto" w:fill="F4F4F4"/>
      </w:pPr>
      <w:r>
        <w:rPr>
          <w:rFonts w:ascii="Consolas" w:hAnsi="Consolas" w:eastAsia="微软雅黑"/>
          <w:sz w:val="18"/>
        </w:rPr>
        <w:t>opt.on_disconnect = on_disconnect;   /* 断线回调，可带 reason_code */</w:t>
      </w:r>
    </w:p>
    <w:p>
      <w:pPr>
        <w:spacing w:before="0" w:after="0" w:line="240" w:lineRule="auto"/>
        <w:ind w:left="170" w:right="170"/>
        <w:shd w:val="clear" w:color="auto" w:fill="F4F4F4"/>
      </w:pPr>
      <w:r>
        <w:rPr>
          <w:rFonts w:ascii="Consolas" w:hAnsi="Consolas" w:eastAsia="微软雅黑"/>
          <w:sz w:val="18"/>
        </w:rPr>
        <w:t>opt.user = your_context;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ncl_mqtt_client *c = ncl_mqtt_client_create(&amp;opt);</w:t>
      </w:r>
    </w:p>
    <w:p>
      <w:pPr>
        <w:spacing w:before="0" w:after="0" w:line="240" w:lineRule="auto"/>
        <w:ind w:left="170" w:right="170"/>
        <w:shd w:val="clear" w:color="auto" w:fill="F4F4F4"/>
      </w:pPr>
      <w:r>
        <w:rPr>
          <w:rFonts w:ascii="Consolas" w:hAnsi="Consolas" w:eastAsia="微软雅黑"/>
          <w:sz w:val="18"/>
        </w:rPr>
        <w:t>ncl_mqtt_client_connect(c);</w:t>
      </w:r>
    </w:p>
    <w:p>
      <w:pPr>
        <w:spacing w:before="0" w:after="0" w:line="240" w:lineRule="auto"/>
        <w:ind w:left="170" w:right="170"/>
        <w:shd w:val="clear" w:color="auto" w:fill="F4F4F4"/>
      </w:pPr>
      <w:r>
        <w:rPr>
          <w:rFonts w:ascii="Consolas" w:hAnsi="Consolas" w:eastAsia="微软雅黑"/>
          <w:sz w:val="18"/>
        </w:rPr>
        <w:t>ncl_mqtt_client_subscribe(c, "Query/Response/V1", 2);</w:t>
      </w:r>
    </w:p>
    <w:p>
      <w:pPr>
        <w:spacing w:before="0" w:after="0" w:line="240" w:lineRule="auto"/>
        <w:ind w:left="170" w:right="170"/>
        <w:shd w:val="clear" w:color="auto" w:fill="F4F4F4"/>
      </w:pPr>
      <w:r>
        <w:rPr>
          <w:rFonts w:ascii="Consolas" w:hAnsi="Consolas" w:eastAsia="微软雅黑"/>
          <w:sz w:val="18"/>
        </w:rPr>
        <w:t>/* 发布时自动附带 version=2.0 用户属性 */</w:t>
      </w:r>
    </w:p>
    <w:p>
      <w:pPr>
        <w:spacing w:before="0" w:after="0" w:line="240" w:lineRule="auto"/>
        <w:ind w:left="170" w:right="170"/>
        <w:shd w:val="clear" w:color="auto" w:fill="F4F4F4"/>
      </w:pPr>
      <w:r>
        <w:rPr>
          <w:rFonts w:ascii="Consolas" w:hAnsi="Consolas" w:eastAsia="微软雅黑"/>
          <w:sz w:val="18"/>
        </w:rPr>
        <w:t>ncl_mqtt_client_publish(c, topic, payload, len, 1, NULL, 5000);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const char *err = ncl_mqtt_client_last_error(c);</w:t>
      </w:r>
    </w:p>
    <w:p>
      <w:pPr>
        <w:spacing w:before="0" w:after="0" w:line="240" w:lineRule="auto"/>
        <w:ind w:left="170" w:right="170"/>
        <w:shd w:val="clear" w:color="auto" w:fill="F4F4F4"/>
      </w:pPr>
      <w:r>
        <w:rPr>
          <w:rFonts w:ascii="Consolas" w:hAnsi="Consolas" w:eastAsia="微软雅黑"/>
          <w:sz w:val="18"/>
        </w:rPr>
        <w:t>ncl_mqtt_client_is_connected(c);</w:t>
      </w:r>
    </w:p>
    <w:p>
      <w:pPr>
        <w:spacing w:before="0" w:after="0" w:line="240" w:lineRule="auto"/>
        <w:ind w:left="170" w:right="170"/>
        <w:shd w:val="clear" w:color="auto" w:fill="F4F4F4"/>
      </w:pPr>
      <w:r>
        <w:rPr>
          <w:rFonts w:ascii="Consolas" w:hAnsi="Consolas" w:eastAsia="微软雅黑"/>
          <w:sz w:val="18"/>
        </w:rPr>
        <w:t>ncl_mqtt_client_disconnect(c);</w:t>
      </w:r>
    </w:p>
    <w:p>
      <w:pPr>
        <w:spacing w:before="0" w:after="0" w:line="240" w:lineRule="auto"/>
        <w:ind w:left="170" w:right="170"/>
        <w:shd w:val="clear" w:color="auto" w:fill="F4F4F4"/>
      </w:pPr>
      <w:r>
        <w:rPr>
          <w:rFonts w:ascii="Consolas" w:hAnsi="Consolas" w:eastAsia="微软雅黑"/>
          <w:sz w:val="18"/>
        </w:rPr>
        <w:t>ncl_mqtt_client_destroy(c);</w:t>
      </w:r>
    </w:p>
    <w:p>
      <w:pPr>
        <w:spacing w:after="40" w:line="240" w:lineRule="auto"/>
      </w:pPr>
    </w:p>
    <w:p>
      <w:r>
        <w:rPr>
          <w:rFonts w:ascii="Calibri" w:hAnsi="Calibri" w:eastAsia="微软雅黑"/>
          <w:sz w:val="21"/>
        </w:rPr>
        <w:t>自动重连成功后，客户端会自动恢复之前订阅的主题。</w:t>
      </w:r>
    </w:p>
    <w:p>
      <w:pPr>
        <w:pStyle w:val="Heading3"/>
      </w:pPr>
      <w:r>
        <w:rPr>
          <w:rFonts w:ascii="Calibri" w:hAnsi="Calibri" w:eastAsia="微软雅黑"/>
          <w:sz w:val="24"/>
        </w:rPr>
        <w:t>5.5 ncl_client.h —— 客户端</w:t>
      </w:r>
    </w:p>
    <w:p>
      <w:pPr>
        <w:pStyle w:val="Heading4"/>
      </w:pPr>
      <w:r>
        <w:rPr>
          <w:rFonts w:ascii="Calibri" w:hAnsi="Calibri" w:eastAsia="微软雅黑"/>
          <w:sz w:val="21"/>
        </w:rPr>
        <w:t>三层结构</w:t>
      </w:r>
    </w:p>
    <w:p>
      <w:pPr>
        <w:spacing w:before="0" w:after="0" w:line="240" w:lineRule="auto"/>
        <w:ind w:left="170" w:right="170"/>
        <w:shd w:val="clear" w:color="auto" w:fill="F4F4F4"/>
      </w:pPr>
      <w:r>
        <w:rPr>
          <w:rFonts w:ascii="Consolas" w:hAnsi="Consolas" w:eastAsia="微软雅黑"/>
          <w:sz w:val="18"/>
        </w:rPr>
        <w:t>ncl_message_channel   传输接口（函数指针表）。客户端管理器是 MQTT 实现；</w:t>
      </w:r>
    </w:p>
    <w:p>
      <w:pPr>
        <w:spacing w:before="0" w:after="0" w:line="240" w:lineRule="auto"/>
        <w:ind w:left="170" w:right="170"/>
        <w:shd w:val="clear" w:color="auto" w:fill="F4F4F4"/>
      </w:pPr>
      <w:r>
        <w:rPr>
          <w:rFonts w:ascii="Consolas" w:hAnsi="Consolas" w:eastAsia="微软雅黑"/>
          <w:sz w:val="18"/>
        </w:rPr>
        <w:t xml:space="preserve">                      测试或嵌入场景可自己实现，把请求直接交给 ncl_server</w:t>
      </w:r>
    </w:p>
    <w:p>
      <w:pPr>
        <w:spacing w:before="0" w:after="0" w:line="240" w:lineRule="auto"/>
        <w:ind w:left="170" w:right="170"/>
        <w:shd w:val="clear" w:color="auto" w:fill="F4F4F4"/>
      </w:pPr>
      <w:r>
        <w:rPr>
          <w:rFonts w:ascii="Consolas" w:hAnsi="Consolas" w:eastAsia="微软雅黑"/>
          <w:sz w:val="18"/>
        </w:rPr>
        <w:t>ncl_client            单台设备的协议视图：请求/响应关联、5 分钟响应缓存</w:t>
      </w:r>
    </w:p>
    <w:p>
      <w:pPr>
        <w:spacing w:before="0" w:after="0" w:line="240" w:lineRule="auto"/>
        <w:ind w:left="170" w:right="170"/>
        <w:shd w:val="clear" w:color="auto" w:fill="F4F4F4"/>
      </w:pPr>
      <w:r>
        <w:rPr>
          <w:rFonts w:ascii="Consolas" w:hAnsi="Consolas" w:eastAsia="微软雅黑"/>
          <w:sz w:val="18"/>
        </w:rPr>
        <w:t>ncl_client_holder     进程级单例：MQTT 连接 + 按 SN 的客户端表（30 分钟空闲过期）</w:t>
      </w:r>
    </w:p>
    <w:p>
      <w:pPr>
        <w:spacing w:after="40" w:line="240" w:lineRule="auto"/>
      </w:pPr>
    </w:p>
    <w:p>
      <w:pPr>
        <w:pStyle w:val="Heading4"/>
      </w:pPr>
      <w:r>
        <w:rPr>
          <w:rFonts w:ascii="Calibri" w:hAnsi="Calibri" w:eastAsia="微软雅黑"/>
          <w:sz w:val="21"/>
        </w:rPr>
        <w:t>请求接口</w:t>
      </w:r>
    </w:p>
    <w:p>
      <w:pPr>
        <w:spacing w:before="0" w:after="0" w:line="240" w:lineRule="auto"/>
        <w:ind w:left="170" w:right="170"/>
        <w:shd w:val="clear" w:color="auto" w:fill="F4F4F4"/>
      </w:pPr>
      <w:r>
        <w:rPr>
          <w:rFonts w:ascii="Consolas" w:hAnsi="Consolas" w:eastAsia="微软雅黑"/>
          <w:sz w:val="18"/>
        </w:rPr>
        <w:t>ncl_client *client = ncl_client_holder_get("V203243111F");</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便捷读值 */</w:t>
      </w:r>
    </w:p>
    <w:p>
      <w:pPr>
        <w:spacing w:before="0" w:after="0" w:line="240" w:lineRule="auto"/>
        <w:ind w:left="170" w:right="170"/>
        <w:shd w:val="clear" w:color="auto" w:fill="F4F4F4"/>
      </w:pPr>
      <w:r>
        <w:rPr>
          <w:rFonts w:ascii="Consolas" w:hAnsi="Consolas" w:eastAsia="微软雅黑"/>
          <w:sz w:val="18"/>
        </w:rPr>
        <w:t>ncl_json *value = NULL;</w:t>
      </w:r>
    </w:p>
    <w:p>
      <w:pPr>
        <w:spacing w:before="0" w:after="0" w:line="240" w:lineRule="auto"/>
        <w:ind w:left="170" w:right="170"/>
        <w:shd w:val="clear" w:color="auto" w:fill="F4F4F4"/>
      </w:pPr>
      <w:r>
        <w:rPr>
          <w:rFonts w:ascii="Consolas" w:hAnsi="Consolas" w:eastAsia="微软雅黑"/>
          <w:sz w:val="18"/>
        </w:rPr>
        <w:t>ncl_client_get_value(client, "/MACHINE/STATUS", 5000, &amp;value);</w:t>
      </w:r>
    </w:p>
    <w:p>
      <w:pPr>
        <w:spacing w:before="0" w:after="0" w:line="240" w:lineRule="auto"/>
        <w:ind w:left="170" w:right="170"/>
        <w:shd w:val="clear" w:color="auto" w:fill="F4F4F4"/>
      </w:pPr>
      <w:r>
        <w:rPr>
          <w:rFonts w:ascii="Consolas" w:hAnsi="Consolas" w:eastAsia="微软雅黑"/>
          <w:sz w:val="18"/>
        </w:rPr>
        <w:t>ncl_client_get_value_range(client, "/MACHINE/PART_COUNT", 0, 9, 5000, &amp;value);</w:t>
      </w:r>
    </w:p>
    <w:p>
      <w:pPr>
        <w:spacing w:before="0" w:after="0" w:line="240" w:lineRule="auto"/>
        <w:ind w:left="170" w:right="170"/>
        <w:shd w:val="clear" w:color="auto" w:fill="F4F4F4"/>
      </w:pPr>
      <w:r>
        <w:rPr>
          <w:rFonts w:ascii="Consolas" w:hAnsi="Consolas" w:eastAsia="微软雅黑"/>
          <w:sz w:val="18"/>
        </w:rPr>
        <w:t>long long length;</w:t>
      </w:r>
    </w:p>
    <w:p>
      <w:pPr>
        <w:spacing w:before="0" w:after="0" w:line="240" w:lineRule="auto"/>
        <w:ind w:left="170" w:right="170"/>
        <w:shd w:val="clear" w:color="auto" w:fill="F4F4F4"/>
      </w:pPr>
      <w:r>
        <w:rPr>
          <w:rFonts w:ascii="Consolas" w:hAnsi="Consolas" w:eastAsia="微软雅黑"/>
          <w:sz w:val="18"/>
        </w:rPr>
        <w:t>ncl_client_get_length(client, "/MACHINE/STATUS", 5000, &amp;length);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写值：返回 NCL_OK 表示设备应答 OK；NG 返回 NCL_ERR */</w:t>
      </w:r>
    </w:p>
    <w:p>
      <w:pPr>
        <w:spacing w:before="0" w:after="0" w:line="240" w:lineRule="auto"/>
        <w:ind w:left="170" w:right="170"/>
        <w:shd w:val="clear" w:color="auto" w:fill="F4F4F4"/>
      </w:pPr>
      <w:r>
        <w:rPr>
          <w:rFonts w:ascii="Consolas" w:hAnsi="Consolas" w:eastAsia="微软雅黑"/>
          <w:sz w:val="18"/>
        </w:rPr>
        <w:t>ncl_client_set_value(client, "/MACHINE/STATUS", ncl_json_new_int(7), 5000);</w:t>
      </w:r>
    </w:p>
    <w:p>
      <w:pPr>
        <w:spacing w:before="0" w:after="0" w:line="240" w:lineRule="auto"/>
        <w:ind w:left="170" w:right="170"/>
        <w:shd w:val="clear" w:color="auto" w:fill="F4F4F4"/>
      </w:pPr>
      <w:r>
        <w:rPr>
          <w:rFonts w:ascii="Consolas" w:hAnsi="Consolas" w:eastAsia="微软雅黑"/>
          <w:sz w:val="18"/>
        </w:rPr>
        <w:t>ncl_client_set_value_index(client, "/LIST", ncl_json_new_string("x"), 2, 5000);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探测 / 心跳 */</w:t>
      </w:r>
    </w:p>
    <w:p>
      <w:pPr>
        <w:spacing w:before="0" w:after="0" w:line="240" w:lineRule="auto"/>
        <w:ind w:left="170" w:right="170"/>
        <w:shd w:val="clear" w:color="auto" w:fill="F4F4F4"/>
      </w:pPr>
      <w:r>
        <w:rPr>
          <w:rFonts w:ascii="Consolas" w:hAnsi="Consolas" w:eastAsia="微软雅黑"/>
          <w:sz w:val="18"/>
        </w:rPr>
        <w:t>ncl_message *probe = NULL;</w:t>
      </w:r>
    </w:p>
    <w:p>
      <w:pPr>
        <w:spacing w:before="0" w:after="0" w:line="240" w:lineRule="auto"/>
        <w:ind w:left="170" w:right="170"/>
        <w:shd w:val="clear" w:color="auto" w:fill="F4F4F4"/>
      </w:pPr>
      <w:r>
        <w:rPr>
          <w:rFonts w:ascii="Consolas" w:hAnsi="Consolas" w:eastAsia="微软雅黑"/>
          <w:sz w:val="18"/>
        </w:rPr>
        <w:t>ncl_client_probe(client, 5000, &amp;probe);          /* 回传设备模型（见 4.7 接管） */</w:t>
      </w:r>
    </w:p>
    <w:p>
      <w:pPr>
        <w:spacing w:before="0" w:after="0" w:line="240" w:lineRule="auto"/>
        <w:ind w:left="170" w:right="170"/>
        <w:shd w:val="clear" w:color="auto" w:fill="F4F4F4"/>
      </w:pPr>
      <w:r>
        <w:rPr>
          <w:rFonts w:ascii="Consolas" w:hAnsi="Consolas" w:eastAsia="微软雅黑"/>
          <w:sz w:val="18"/>
        </w:rPr>
        <w:t>ncl_client_ping(client, 5000, &amp;pong);</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方法调用：request 的所有权交给库，response 由你释放 */</w:t>
      </w:r>
    </w:p>
    <w:p>
      <w:pPr>
        <w:spacing w:before="0" w:after="0" w:line="240" w:lineRule="auto"/>
        <w:ind w:left="170" w:right="170"/>
        <w:shd w:val="clear" w:color="auto" w:fill="F4F4F4"/>
      </w:pPr>
      <w:r>
        <w:rPr>
          <w:rFonts w:ascii="Consolas" w:hAnsi="Consolas" w:eastAsia="微软雅黑"/>
          <w:sz w:val="18"/>
        </w:rPr>
        <w:t>ncl_message *request = ncl_message_new(NCL_MSG_METHOD_CALL_REQUEST);</w:t>
      </w:r>
    </w:p>
    <w:p>
      <w:pPr>
        <w:spacing w:before="0" w:after="0" w:line="240" w:lineRule="auto"/>
        <w:ind w:left="170" w:right="170"/>
        <w:shd w:val="clear" w:color="auto" w:fill="F4F4F4"/>
      </w:pPr>
      <w:r>
        <w:rPr>
          <w:rFonts w:ascii="Consolas" w:hAnsi="Consolas" w:eastAsia="微软雅黑"/>
          <w:sz w:val="18"/>
        </w:rPr>
        <w:t>ncl_message_set_method(request, "/plc/setValue");</w:t>
      </w:r>
    </w:p>
    <w:p>
      <w:pPr>
        <w:spacing w:before="0" w:after="0" w:line="240" w:lineRule="auto"/>
        <w:ind w:left="170" w:right="170"/>
        <w:shd w:val="clear" w:color="auto" w:fill="F4F4F4"/>
      </w:pPr>
      <w:r>
        <w:rPr>
          <w:rFonts w:ascii="Consolas" w:hAnsi="Consolas" w:eastAsia="微软雅黑"/>
          <w:sz w:val="18"/>
        </w:rPr>
        <w:t>ncl_message_set_params(request, params_json);    /* 所有权转移 */</w:t>
      </w:r>
    </w:p>
    <w:p>
      <w:pPr>
        <w:spacing w:before="0" w:after="0" w:line="240" w:lineRule="auto"/>
        <w:ind w:left="170" w:right="170"/>
        <w:shd w:val="clear" w:color="auto" w:fill="F4F4F4"/>
      </w:pPr>
      <w:r>
        <w:rPr>
          <w:rFonts w:ascii="Consolas" w:hAnsi="Consolas" w:eastAsia="微软雅黑"/>
          <w:sz w:val="18"/>
        </w:rPr>
        <w:t>ncl_message_set_check(request, true);            /* 只校验不执行 */</w:t>
      </w:r>
    </w:p>
    <w:p>
      <w:pPr>
        <w:spacing w:before="0" w:after="0" w:line="240" w:lineRule="auto"/>
        <w:ind w:left="170" w:right="170"/>
        <w:shd w:val="clear" w:color="auto" w:fill="F4F4F4"/>
      </w:pPr>
      <w:r>
        <w:rPr>
          <w:rFonts w:ascii="Consolas" w:hAnsi="Consolas" w:eastAsia="微软雅黑"/>
          <w:sz w:val="18"/>
        </w:rPr>
        <w:t>ncl_message *response = NULL;</w:t>
      </w:r>
    </w:p>
    <w:p>
      <w:pPr>
        <w:spacing w:before="0" w:after="0" w:line="240" w:lineRule="auto"/>
        <w:ind w:left="170" w:right="170"/>
        <w:shd w:val="clear" w:color="auto" w:fill="F4F4F4"/>
      </w:pPr>
      <w:r>
        <w:rPr>
          <w:rFonts w:ascii="Consolas" w:hAnsi="Consolas" w:eastAsia="微软雅黑"/>
          <w:sz w:val="18"/>
        </w:rPr>
        <w:t>ncl_client_method_call(client, request, 5000, &amp;response);</w:t>
      </w:r>
    </w:p>
    <w:p>
      <w:pPr>
        <w:spacing w:after="40" w:line="240" w:lineRule="auto"/>
      </w:pPr>
    </w:p>
    <w:p>
      <w:r>
        <w:rPr>
          <w:rFonts w:ascii="Consolas" w:hAnsi="Consolas" w:eastAsia="微软雅黑"/>
          <w:color w:val="A31515"/>
          <w:sz w:val="20"/>
        </w:rPr>
        <w:t>ncl.client</w:t>
      </w:r>
      <w:r>
        <w:rPr>
          <w:rFonts w:ascii="Calibri" w:hAnsi="Calibri" w:eastAsia="微软雅黑"/>
          <w:sz w:val="21"/>
        </w:rPr>
        <w:t xml:space="preserve"> 的每个请求都会阻塞到响应或超时；超时返回 </w:t>
      </w:r>
      <w:r>
        <w:rPr>
          <w:rFonts w:ascii="Consolas" w:hAnsi="Consolas" w:eastAsia="微软雅黑"/>
          <w:color w:val="A31515"/>
          <w:sz w:val="20"/>
        </w:rPr>
        <w:t>NCL_ERR_TIMEOUT</w:t>
      </w:r>
      <w:r>
        <w:rPr>
          <w:rFonts w:ascii="Calibri" w:hAnsi="Calibri" w:eastAsia="微软雅黑"/>
          <w:sz w:val="21"/>
        </w:rPr>
        <w:t>。</w:t>
      </w:r>
    </w:p>
    <w:p>
      <w:pPr>
        <w:pStyle w:val="Heading4"/>
      </w:pPr>
      <w:r>
        <w:rPr>
          <w:rFonts w:ascii="Calibri" w:hAnsi="Calibri" w:eastAsia="微软雅黑"/>
          <w:sz w:val="21"/>
        </w:rPr>
        <w:t>独立使用（不用客户端管理器）</w:t>
      </w:r>
    </w:p>
    <w:p>
      <w:pPr>
        <w:spacing w:before="0" w:after="0" w:line="240" w:lineRule="auto"/>
        <w:ind w:left="170" w:right="170"/>
        <w:shd w:val="clear" w:color="auto" w:fill="F4F4F4"/>
      </w:pPr>
      <w:r>
        <w:rPr>
          <w:rFonts w:ascii="Consolas" w:hAnsi="Consolas" w:eastAsia="微软雅黑"/>
          <w:sz w:val="18"/>
        </w:rPr>
        <w:t>/* 自己实现通道，把发布/订阅接到任意传输上 */</w:t>
      </w:r>
    </w:p>
    <w:p>
      <w:pPr>
        <w:spacing w:before="0" w:after="0" w:line="240" w:lineRule="auto"/>
        <w:ind w:left="170" w:right="170"/>
        <w:shd w:val="clear" w:color="auto" w:fill="F4F4F4"/>
      </w:pPr>
      <w:r>
        <w:rPr>
          <w:rFonts w:ascii="Consolas" w:hAnsi="Consolas" w:eastAsia="微软雅黑"/>
          <w:sz w:val="18"/>
        </w:rPr>
        <w:t>static ncl_err my_publish(ncl_message_channel *self, const char *topic,</w:t>
      </w:r>
    </w:p>
    <w:p>
      <w:pPr>
        <w:spacing w:before="0" w:after="0" w:line="240" w:lineRule="auto"/>
        <w:ind w:left="170" w:right="170"/>
        <w:shd w:val="clear" w:color="auto" w:fill="F4F4F4"/>
      </w:pPr>
      <w:r>
        <w:rPr>
          <w:rFonts w:ascii="Consolas" w:hAnsi="Consolas" w:eastAsia="微软雅黑"/>
          <w:sz w:val="18"/>
        </w:rPr>
        <w:t xml:space="preserve">                          const ncl_message *msg, int qos,</w:t>
      </w:r>
    </w:p>
    <w:p>
      <w:pPr>
        <w:spacing w:before="0" w:after="0" w:line="240" w:lineRule="auto"/>
        <w:ind w:left="170" w:right="170"/>
        <w:shd w:val="clear" w:color="auto" w:fill="F4F4F4"/>
      </w:pPr>
      <w:r>
        <w:rPr>
          <w:rFonts w:ascii="Consolas" w:hAnsi="Consolas" w:eastAsia="微软雅黑"/>
          <w:sz w:val="18"/>
        </w:rPr>
        <w:t xml:space="preserve">                          const ncl_mqtt_properties *props) { /* ... */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ncl_message_channel channel = { my_publish, my_subscribe, my_unsubscribe };</w:t>
      </w:r>
    </w:p>
    <w:p>
      <w:pPr>
        <w:spacing w:before="0" w:after="0" w:line="240" w:lineRule="auto"/>
        <w:ind w:left="170" w:right="170"/>
        <w:shd w:val="clear" w:color="auto" w:fill="F4F4F4"/>
      </w:pPr>
      <w:r>
        <w:rPr>
          <w:rFonts w:ascii="Consolas" w:hAnsi="Consolas" w:eastAsia="微软雅黑"/>
          <w:sz w:val="18"/>
        </w:rPr>
        <w:t>ncl_client *client = ncl_client_create("V203243111F", &amp;channel);</w:t>
      </w:r>
    </w:p>
    <w:p>
      <w:pPr>
        <w:spacing w:before="0" w:after="0" w:line="240" w:lineRule="auto"/>
        <w:ind w:left="170" w:right="170"/>
        <w:shd w:val="clear" w:color="auto" w:fill="F4F4F4"/>
      </w:pPr>
      <w:r>
        <w:rPr>
          <w:rFonts w:ascii="Consolas" w:hAnsi="Consolas" w:eastAsia="微软雅黑"/>
          <w:sz w:val="18"/>
        </w:rPr>
        <w:t>ncl_client_subscribe(client);</w:t>
      </w:r>
    </w:p>
    <w:p>
      <w:pPr>
        <w:spacing w:before="0" w:after="0" w:line="240" w:lineRule="auto"/>
        <w:ind w:left="170" w:right="170"/>
        <w:shd w:val="clear" w:color="auto" w:fill="F4F4F4"/>
      </w:pPr>
      <w:r>
        <w:rPr>
          <w:rFonts w:ascii="Consolas" w:hAnsi="Consolas" w:eastAsia="微软雅黑"/>
          <w:sz w:val="18"/>
        </w:rPr>
        <w:t>/* 收到响应时把它交给客户端（库会按 @id 关联并唤醒等待者） */</w:t>
      </w:r>
    </w:p>
    <w:p>
      <w:pPr>
        <w:spacing w:before="0" w:after="0" w:line="240" w:lineRule="auto"/>
        <w:ind w:left="170" w:right="170"/>
        <w:shd w:val="clear" w:color="auto" w:fill="F4F4F4"/>
      </w:pPr>
      <w:r>
        <w:rPr>
          <w:rFonts w:ascii="Consolas" w:hAnsi="Consolas" w:eastAsia="微软雅黑"/>
          <w:sz w:val="18"/>
        </w:rPr>
        <w:t>ncl_client_on_message(client, topic, message);</w:t>
      </w:r>
    </w:p>
    <w:p>
      <w:pPr>
        <w:spacing w:after="40" w:line="240" w:lineRule="auto"/>
      </w:pPr>
    </w:p>
    <w:p>
      <w:pPr>
        <w:pStyle w:val="Heading4"/>
      </w:pPr>
      <w:r>
        <w:rPr>
          <w:rFonts w:ascii="Calibri" w:hAnsi="Calibri" w:eastAsia="微软雅黑"/>
          <w:sz w:val="21"/>
        </w:rPr>
        <w:t>事件</w:t>
      </w:r>
    </w:p>
    <w:p>
      <w:pPr>
        <w:spacing w:before="0" w:after="0" w:line="240" w:lineRule="auto"/>
        <w:ind w:left="170" w:right="170"/>
        <w:shd w:val="clear" w:color="auto" w:fill="F4F4F4"/>
      </w:pPr>
      <w:r>
        <w:rPr>
          <w:rFonts w:ascii="Consolas" w:hAnsi="Consolas" w:eastAsia="微软雅黑"/>
          <w:sz w:val="18"/>
        </w:rPr>
        <w:t>static void on_event(ncl_client *c, const char *topic,</w:t>
      </w:r>
    </w:p>
    <w:p>
      <w:pPr>
        <w:spacing w:before="0" w:after="0" w:line="240" w:lineRule="auto"/>
        <w:ind w:left="170" w:right="170"/>
        <w:shd w:val="clear" w:color="auto" w:fill="F4F4F4"/>
      </w:pPr>
      <w:r>
        <w:rPr>
          <w:rFonts w:ascii="Consolas" w:hAnsi="Consolas" w:eastAsia="微软雅黑"/>
          <w:sz w:val="18"/>
        </w:rPr>
        <w:t xml:space="preserve">                     const ncl_message *msg, void *user) {</w:t>
      </w:r>
    </w:p>
    <w:p>
      <w:pPr>
        <w:spacing w:before="0" w:after="0" w:line="240" w:lineRule="auto"/>
        <w:ind w:left="170" w:right="170"/>
        <w:shd w:val="clear" w:color="auto" w:fill="F4F4F4"/>
      </w:pPr>
      <w:r>
        <w:rPr>
          <w:rFonts w:ascii="Consolas" w:hAnsi="Consolas" w:eastAsia="微软雅黑"/>
          <w:sz w:val="18"/>
        </w:rPr>
        <w:t xml:space="preserve">    const char *key = ncl_json_obj_get_string(msg-&gt;as.event.event, "key");</w:t>
      </w:r>
    </w:p>
    <w:p>
      <w:pPr>
        <w:spacing w:before="0" w:after="0" w:line="240" w:lineRule="auto"/>
        <w:ind w:left="170" w:right="170"/>
        <w:shd w:val="clear" w:color="auto" w:fill="F4F4F4"/>
      </w:pPr>
      <w:r>
        <w:rPr>
          <w:rFonts w:ascii="Consolas" w:hAnsi="Consolas" w:eastAsia="微软雅黑"/>
          <w:sz w:val="18"/>
        </w:rPr>
        <w:t xml:space="preserve">    /* msg 是借用的，回调返回后即被释放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ncl_client_set_event_handler(client, on_event, NULL);</w:t>
      </w:r>
    </w:p>
    <w:p>
      <w:pPr>
        <w:spacing w:before="0" w:after="0" w:line="240" w:lineRule="auto"/>
        <w:ind w:left="170" w:right="170"/>
        <w:shd w:val="clear" w:color="auto" w:fill="F4F4F4"/>
      </w:pPr>
      <w:r>
        <w:rPr>
          <w:rFonts w:ascii="Consolas" w:hAnsi="Consolas" w:eastAsia="微软雅黑"/>
          <w:sz w:val="18"/>
        </w:rPr>
        <w:t>ncl_client_subscribe_events(client, 2);</w:t>
      </w:r>
    </w:p>
    <w:p>
      <w:pPr>
        <w:spacing w:before="0" w:after="0" w:line="240" w:lineRule="auto"/>
        <w:ind w:left="170" w:right="170"/>
        <w:shd w:val="clear" w:color="auto" w:fill="F4F4F4"/>
      </w:pPr>
      <w:r>
        <w:rPr>
          <w:rFonts w:ascii="Consolas" w:hAnsi="Consolas" w:eastAsia="微软雅黑"/>
          <w:sz w:val="18"/>
        </w:rPr>
        <w:t>ncl_client_unsubscribe_events(client);</w:t>
      </w:r>
    </w:p>
    <w:p>
      <w:pPr>
        <w:spacing w:before="0" w:after="0" w:line="240" w:lineRule="auto"/>
        <w:ind w:left="170" w:right="170"/>
        <w:shd w:val="clear" w:color="auto" w:fill="F4F4F4"/>
      </w:pPr>
      <w:r>
        <w:rPr>
          <w:rFonts w:ascii="Consolas" w:hAnsi="Consolas" w:eastAsia="微软雅黑"/>
          <w:sz w:val="18"/>
        </w:rPr>
        <w:t>size_t n = ncl_client_event_count(client);</w:t>
      </w:r>
    </w:p>
    <w:p>
      <w:pPr>
        <w:spacing w:after="40" w:line="240" w:lineRule="auto"/>
      </w:pPr>
    </w:p>
    <w:p>
      <w:pPr>
        <w:pStyle w:val="Heading4"/>
      </w:pPr>
      <w:r>
        <w:rPr>
          <w:rFonts w:ascii="Calibri" w:hAnsi="Calibri" w:eastAsia="微软雅黑"/>
          <w:sz w:val="21"/>
        </w:rPr>
        <w:t>运行期更换 broker</w:t>
      </w:r>
    </w:p>
    <w:p>
      <w:pPr>
        <w:spacing w:before="0" w:after="0" w:line="240" w:lineRule="auto"/>
        <w:ind w:left="170" w:right="170"/>
        <w:shd w:val="clear" w:color="auto" w:fill="F4F4F4"/>
      </w:pPr>
      <w:r>
        <w:rPr>
          <w:rFonts w:ascii="Consolas" w:hAnsi="Consolas" w:eastAsia="微软雅黑"/>
          <w:sz w:val="18"/>
        </w:rPr>
        <w:t>/* 改完 conf/mqtt.cfg（例如经 REST /api/setMqttUrl）后，让连接按新配置重来 */</w:t>
      </w:r>
    </w:p>
    <w:p>
      <w:pPr>
        <w:spacing w:before="0" w:after="0" w:line="240" w:lineRule="auto"/>
        <w:ind w:left="170" w:right="170"/>
        <w:shd w:val="clear" w:color="auto" w:fill="F4F4F4"/>
      </w:pPr>
      <w:r>
        <w:rPr>
          <w:rFonts w:ascii="Consolas" w:hAnsi="Consolas" w:eastAsia="微软雅黑"/>
          <w:sz w:val="18"/>
        </w:rPr>
        <w:t>ncl_client_holder_restart();</w:t>
      </w:r>
    </w:p>
    <w:p>
      <w:pPr>
        <w:spacing w:after="40" w:line="240" w:lineRule="auto"/>
      </w:pPr>
    </w:p>
    <w:p>
      <w:pPr>
        <w:spacing w:before="40"/>
        <w:ind w:left="227"/>
        <w:pBdr>
          <w:left w:val="single" w:sz="18" w:space="6" w:color="BFBFBF"/>
        </w:pBdr>
      </w:pPr>
      <w:r>
        <w:rPr>
          <w:rFonts w:ascii="Calibri" w:hAnsi="Calibri" w:eastAsia="微软雅黑"/>
          <w:color w:val="505050"/>
          <w:sz w:val="19"/>
        </w:rPr>
        <w:t>配置写接口只落盘、不动运行中的连接；要让新配置生效就调用这个函数。</w:t>
      </w:r>
    </w:p>
    <w:p>
      <w:pPr>
        <w:pStyle w:val="Heading4"/>
      </w:pPr>
      <w:r>
        <w:rPr>
          <w:rFonts w:ascii="Calibri" w:hAnsi="Calibri" w:eastAsia="微软雅黑"/>
          <w:sz w:val="21"/>
        </w:rPr>
        <w:t>采样</w:t>
      </w:r>
    </w:p>
    <w:p>
      <w:r>
        <w:rPr>
          <w:rFonts w:ascii="Calibri" w:hAnsi="Calibri" w:eastAsia="微软雅黑"/>
          <w:sz w:val="21"/>
        </w:rPr>
        <w:t xml:space="preserve">设备按 </w:t>
      </w:r>
      <w:r>
        <w:rPr>
          <w:rFonts w:ascii="Consolas" w:hAnsi="Consolas" w:eastAsia="微软雅黑"/>
          <w:color w:val="A31515"/>
          <w:sz w:val="20"/>
        </w:rPr>
        <w:t>uploadInterval</w:t>
      </w:r>
      <w:r>
        <w:rPr>
          <w:rFonts w:ascii="Calibri" w:hAnsi="Calibri" w:eastAsia="微软雅黑"/>
          <w:sz w:val="21"/>
        </w:rPr>
        <w:t xml:space="preserve"> 把窗口内的采样值聚合成一条 </w:t>
      </w:r>
      <w:r>
        <w:rPr>
          <w:rFonts w:ascii="Consolas" w:hAnsi="Consolas" w:eastAsia="微软雅黑"/>
          <w:color w:val="A31515"/>
          <w:sz w:val="20"/>
        </w:rPr>
        <w:t>Sample</w:t>
      </w:r>
      <w:r>
        <w:rPr>
          <w:rFonts w:ascii="Calibri" w:hAnsi="Calibri" w:eastAsia="微软雅黑"/>
          <w:sz w:val="21"/>
        </w:rPr>
        <w:t xml:space="preserve"> 报文，发在 </w:t>
      </w:r>
      <w:r>
        <w:rPr>
          <w:rFonts w:ascii="Consolas" w:hAnsi="Consolas" w:eastAsia="微软雅黑"/>
          <w:color w:val="A31515"/>
          <w:sz w:val="20"/>
        </w:rPr>
        <w:t>Sample/&lt;sn&gt;/&lt;通道id&gt;</w:t>
      </w:r>
      <w:r>
        <w:rPr>
          <w:rFonts w:ascii="Calibri" w:hAnsi="Calibri" w:eastAsia="微软雅黑"/>
          <w:sz w:val="21"/>
        </w:rPr>
        <w:t>。客户端订阅一次通配主题即可覆盖该设备的所有通道：</w:t>
      </w:r>
    </w:p>
    <w:p>
      <w:pPr>
        <w:spacing w:before="0" w:after="0" w:line="240" w:lineRule="auto"/>
        <w:ind w:left="170" w:right="170"/>
        <w:shd w:val="clear" w:color="auto" w:fill="F4F4F4"/>
      </w:pPr>
      <w:r>
        <w:rPr>
          <w:rFonts w:ascii="Consolas" w:hAnsi="Consolas" w:eastAsia="微软雅黑"/>
          <w:sz w:val="18"/>
        </w:rPr>
        <w:t>/* 回调：msg 是借用的，返回后立即释放，不要保存指针 */</w:t>
      </w:r>
    </w:p>
    <w:p>
      <w:pPr>
        <w:spacing w:before="0" w:after="0" w:line="240" w:lineRule="auto"/>
        <w:ind w:left="170" w:right="170"/>
        <w:shd w:val="clear" w:color="auto" w:fill="F4F4F4"/>
      </w:pPr>
      <w:r>
        <w:rPr>
          <w:rFonts w:ascii="Consolas" w:hAnsi="Consolas" w:eastAsia="微软雅黑"/>
          <w:sz w:val="18"/>
        </w:rPr>
        <w:t>static void on_sample(ncl_client *client, const char *topic,</w:t>
      </w:r>
    </w:p>
    <w:p>
      <w:pPr>
        <w:spacing w:before="0" w:after="0" w:line="240" w:lineRule="auto"/>
        <w:ind w:left="170" w:right="170"/>
        <w:shd w:val="clear" w:color="auto" w:fill="F4F4F4"/>
      </w:pPr>
      <w:r>
        <w:rPr>
          <w:rFonts w:ascii="Consolas" w:hAnsi="Consolas" w:eastAsia="微软雅黑"/>
          <w:sz w:val="18"/>
        </w:rPr>
        <w:t xml:space="preserve">                      const ncl_message *msg, void *user) {</w:t>
      </w:r>
    </w:p>
    <w:p>
      <w:pPr>
        <w:spacing w:before="0" w:after="0" w:line="240" w:lineRule="auto"/>
        <w:ind w:left="170" w:right="170"/>
        <w:shd w:val="clear" w:color="auto" w:fill="F4F4F4"/>
      </w:pPr>
      <w:r>
        <w:rPr>
          <w:rFonts w:ascii="Consolas" w:hAnsi="Consolas" w:eastAsia="微软雅黑"/>
          <w:sz w:val="18"/>
        </w:rPr>
        <w:t xml:space="preserve">    size_t i, items = ncl_message_item_count(msg);   /* = 采样项个数 */</w:t>
      </w:r>
    </w:p>
    <w:p>
      <w:pPr>
        <w:spacing w:before="0" w:after="0" w:line="240" w:lineRule="auto"/>
        <w:ind w:left="170" w:right="170"/>
        <w:shd w:val="clear" w:color="auto" w:fill="F4F4F4"/>
      </w:pPr>
      <w:r>
        <w:rPr>
          <w:rFonts w:ascii="Consolas" w:hAnsi="Consolas" w:eastAsia="微软雅黑"/>
          <w:sz w:val="18"/>
        </w:rPr>
        <w:t xml:space="preserve">    /* 表头：本次采集了哪些数据项。线上是数组 "paths":[...]，路径是设备内路径</w:t>
      </w:r>
    </w:p>
    <w:p>
      <w:pPr>
        <w:spacing w:before="0" w:after="0" w:line="240" w:lineRule="auto"/>
        <w:ind w:left="170" w:right="170"/>
        <w:shd w:val="clear" w:color="auto" w:fill="F4F4F4"/>
      </w:pPr>
      <w:r>
        <w:rPr>
          <w:rFonts w:ascii="Consolas" w:hAnsi="Consolas" w:eastAsia="微软雅黑"/>
          <w:sz w:val="18"/>
        </w:rPr>
        <w:t xml:space="preserve">     * （"/STATUS"，去掉了设备段 "/MACHINE"）——要拿它查模型就补回设备段。 */</w:t>
      </w:r>
    </w:p>
    <w:p>
      <w:pPr>
        <w:spacing w:before="0" w:after="0" w:line="240" w:lineRule="auto"/>
        <w:ind w:left="170" w:right="170"/>
        <w:shd w:val="clear" w:color="auto" w:fill="F4F4F4"/>
      </w:pPr>
      <w:r>
        <w:rPr>
          <w:rFonts w:ascii="Consolas" w:hAnsi="Consolas" w:eastAsia="微软雅黑"/>
          <w:sz w:val="18"/>
        </w:rPr>
        <w:t xml:space="preserve">    ncl_json *header = ncl_strvec_to_json(&amp;msg-&gt;as.sample.paths);</w:t>
      </w:r>
    </w:p>
    <w:p>
      <w:pPr>
        <w:spacing w:before="0" w:after="0" w:line="240" w:lineRule="auto"/>
        <w:ind w:left="170" w:right="170"/>
        <w:shd w:val="clear" w:color="auto" w:fill="F4F4F4"/>
      </w:pPr>
      <w:r>
        <w:rPr>
          <w:rFonts w:ascii="Consolas" w:hAnsi="Consolas" w:eastAsia="微软雅黑"/>
          <w:sz w:val="18"/>
        </w:rPr>
        <w:t xml:space="preserve">    char *header_text = header != NULL ? ncl_json_write_string(header) : NULL;</w:t>
      </w:r>
    </w:p>
    <w:p>
      <w:pPr>
        <w:spacing w:before="0" w:after="0" w:line="240" w:lineRule="auto"/>
        <w:ind w:left="170" w:right="170"/>
        <w:shd w:val="clear" w:color="auto" w:fill="F4F4F4"/>
      </w:pPr>
      <w:r>
        <w:rPr>
          <w:rFonts w:ascii="Consolas" w:hAnsi="Consolas" w:eastAsia="微软雅黑"/>
          <w:sz w:val="18"/>
        </w:rPr>
        <w:t xml:space="preserve">    ncl_log_info("通道 %s，采样 %lldms（=模型 sampleInterval），上报 %lldms，表头 %s",</w:t>
      </w:r>
    </w:p>
    <w:p>
      <w:pPr>
        <w:spacing w:before="0" w:after="0" w:line="240" w:lineRule="auto"/>
        <w:ind w:left="170" w:right="170"/>
        <w:shd w:val="clear" w:color="auto" w:fill="F4F4F4"/>
      </w:pPr>
      <w:r>
        <w:rPr>
          <w:rFonts w:ascii="Consolas" w:hAnsi="Consolas" w:eastAsia="微软雅黑"/>
          <w:sz w:val="18"/>
        </w:rPr>
        <w:t xml:space="preserve">                 msg-&gt;as.sample.id, msg-&gt;as.sample.interval,</w:t>
      </w:r>
    </w:p>
    <w:p>
      <w:pPr>
        <w:spacing w:before="0" w:after="0" w:line="240" w:lineRule="auto"/>
        <w:ind w:left="170" w:right="170"/>
        <w:shd w:val="clear" w:color="auto" w:fill="F4F4F4"/>
      </w:pPr>
      <w:r>
        <w:rPr>
          <w:rFonts w:ascii="Consolas" w:hAnsi="Consolas" w:eastAsia="微软雅黑"/>
          <w:sz w:val="18"/>
        </w:rPr>
        <w:t xml:space="preserve">                 msg-&gt;as.sample.upload_interval,</w:t>
      </w:r>
    </w:p>
    <w:p>
      <w:pPr>
        <w:spacing w:before="0" w:after="0" w:line="240" w:lineRule="auto"/>
        <w:ind w:left="170" w:right="170"/>
        <w:shd w:val="clear" w:color="auto" w:fill="F4F4F4"/>
      </w:pPr>
      <w:r>
        <w:rPr>
          <w:rFonts w:ascii="Consolas" w:hAnsi="Consolas" w:eastAsia="微软雅黑"/>
          <w:sz w:val="18"/>
        </w:rPr>
        <w:t xml:space="preserve">                 header_text != NULL ? header_text : "[]");</w:t>
      </w:r>
    </w:p>
    <w:p>
      <w:pPr>
        <w:spacing w:before="0" w:after="0" w:line="240" w:lineRule="auto"/>
        <w:ind w:left="170" w:right="170"/>
        <w:shd w:val="clear" w:color="auto" w:fill="F4F4F4"/>
      </w:pPr>
      <w:r>
        <w:rPr>
          <w:rFonts w:ascii="Consolas" w:hAnsi="Consolas" w:eastAsia="微软雅黑"/>
          <w:sz w:val="18"/>
        </w:rPr>
        <w:t xml:space="preserve">    free(header_text);</w:t>
      </w:r>
    </w:p>
    <w:p>
      <w:pPr>
        <w:spacing w:before="0" w:after="0" w:line="240" w:lineRule="auto"/>
        <w:ind w:left="170" w:right="170"/>
        <w:shd w:val="clear" w:color="auto" w:fill="F4F4F4"/>
      </w:pPr>
      <w:r>
        <w:rPr>
          <w:rFonts w:ascii="Consolas" w:hAnsi="Consolas" w:eastAsia="微软雅黑"/>
          <w:sz w:val="18"/>
        </w:rPr>
        <w:t xml:space="preserve">    ncl_json_free(header);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for (i = 0; i &lt; items; i++) {</w:t>
      </w:r>
    </w:p>
    <w:p>
      <w:pPr>
        <w:spacing w:before="0" w:after="0" w:line="240" w:lineRule="auto"/>
        <w:ind w:left="170" w:right="170"/>
        <w:shd w:val="clear" w:color="auto" w:fill="F4F4F4"/>
      </w:pPr>
      <w:r>
        <w:rPr>
          <w:rFonts w:ascii="Consolas" w:hAnsi="Consolas" w:eastAsia="微软雅黑"/>
          <w:sz w:val="18"/>
        </w:rPr>
        <w:t xml:space="preserve">        const ncl_sample_item *item = ncl_message_item_at(msg, i);</w:t>
      </w:r>
    </w:p>
    <w:p>
      <w:pPr>
        <w:spacing w:before="0" w:after="0" w:line="240" w:lineRule="auto"/>
        <w:ind w:left="170" w:right="170"/>
        <w:shd w:val="clear" w:color="auto" w:fill="F4F4F4"/>
      </w:pPr>
      <w:r>
        <w:rPr>
          <w:rFonts w:ascii="Consolas" w:hAnsi="Consolas" w:eastAsia="微软雅黑"/>
          <w:sz w:val="18"/>
        </w:rPr>
        <w:t xml:space="preserve">        const char *path = ncl_strvec_at(&amp;msg-&gt;as.sample.paths, i);  /* 表头第 i 项 */</w:t>
      </w:r>
    </w:p>
    <w:p>
      <w:pPr>
        <w:spacing w:before="0" w:after="0" w:line="240" w:lineRule="auto"/>
        <w:ind w:left="170" w:right="170"/>
        <w:shd w:val="clear" w:color="auto" w:fill="F4F4F4"/>
      </w:pPr>
      <w:r>
        <w:rPr>
          <w:rFonts w:ascii="Consolas" w:hAnsi="Consolas" w:eastAsia="微软雅黑"/>
          <w:sz w:val="18"/>
        </w:rPr>
        <w:t xml:space="preserve">        /* item-&gt;data 是本轮（uploadInterval 内）按时间先后采集到的值数组 */</w:t>
      </w:r>
    </w:p>
    <w:p>
      <w:pPr>
        <w:spacing w:before="0" w:after="0" w:line="240" w:lineRule="auto"/>
        <w:ind w:left="170" w:right="170"/>
        <w:shd w:val="clear" w:color="auto" w:fill="F4F4F4"/>
      </w:pPr>
      <w:r>
        <w:rPr>
          <w:rFonts w:ascii="Consolas" w:hAnsi="Consolas" w:eastAsia="微软雅黑"/>
          <w:sz w:val="18"/>
        </w:rPr>
        <w:t xml:space="preserve">        ncl_log_info("  %s: %u 个值，第一个=%s", path,</w:t>
      </w:r>
    </w:p>
    <w:p>
      <w:pPr>
        <w:spacing w:before="0" w:after="0" w:line="240" w:lineRule="auto"/>
        <w:ind w:left="170" w:right="170"/>
        <w:shd w:val="clear" w:color="auto" w:fill="F4F4F4"/>
      </w:pPr>
      <w:r>
        <w:rPr>
          <w:rFonts w:ascii="Consolas" w:hAnsi="Consolas" w:eastAsia="微软雅黑"/>
          <w:sz w:val="18"/>
        </w:rPr>
        <w:t xml:space="preserve">                     (unsigned)ncl_json_arr_len(item-&gt;data),</w:t>
      </w:r>
    </w:p>
    <w:p>
      <w:pPr>
        <w:spacing w:before="0" w:after="0" w:line="240" w:lineRule="auto"/>
        <w:ind w:left="170" w:right="170"/>
        <w:shd w:val="clear" w:color="auto" w:fill="F4F4F4"/>
      </w:pPr>
      <w:r>
        <w:rPr>
          <w:rFonts w:ascii="Consolas" w:hAnsi="Consolas" w:eastAsia="微软雅黑"/>
          <w:sz w:val="18"/>
        </w:rPr>
        <w:t xml:space="preserve">                     ncl_json_number_raw(ncl_json_arr_get(item-&gt;data, 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ncl_client_set_sample_handler(client, on_sample, NULL);</w:t>
      </w:r>
    </w:p>
    <w:p>
      <w:pPr>
        <w:spacing w:before="0" w:after="0" w:line="240" w:lineRule="auto"/>
        <w:ind w:left="170" w:right="170"/>
        <w:shd w:val="clear" w:color="auto" w:fill="F4F4F4"/>
      </w:pPr>
      <w:r>
        <w:rPr>
          <w:rFonts w:ascii="Consolas" w:hAnsi="Consolas" w:eastAsia="微软雅黑"/>
          <w:sz w:val="18"/>
        </w:rPr>
        <w:t>ncl_client_subscribe_samples(client, 0);       /* 订 "Sample/&lt;sn&gt;/#" */</w:t>
      </w:r>
    </w:p>
    <w:p>
      <w:pPr>
        <w:spacing w:before="0" w:after="0" w:line="240" w:lineRule="auto"/>
        <w:ind w:left="170" w:right="170"/>
        <w:shd w:val="clear" w:color="auto" w:fill="F4F4F4"/>
      </w:pPr>
      <w:r>
        <w:rPr>
          <w:rFonts w:ascii="Consolas" w:hAnsi="Consolas" w:eastAsia="微软雅黑"/>
          <w:sz w:val="18"/>
        </w:rPr>
        <w:t>ncl_log_info("已订阅 %s", ncl_client_sample_topic(client));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 运行期间回调会不断被触发 ...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ncl_client_unsubscribe_samples(client);</w:t>
      </w:r>
    </w:p>
    <w:p>
      <w:pPr>
        <w:spacing w:before="0" w:after="0" w:line="240" w:lineRule="auto"/>
        <w:ind w:left="170" w:right="170"/>
        <w:shd w:val="clear" w:color="auto" w:fill="F4F4F4"/>
      </w:pPr>
      <w:r>
        <w:rPr>
          <w:rFonts w:ascii="Consolas" w:hAnsi="Consolas" w:eastAsia="微软雅黑"/>
          <w:sz w:val="18"/>
        </w:rPr>
        <w:t>ncl_client_set_sample_handler(client, NULL, NULL);</w:t>
      </w:r>
    </w:p>
    <w:p>
      <w:pPr>
        <w:spacing w:before="0" w:after="0" w:line="240" w:lineRule="auto"/>
        <w:ind w:left="170" w:right="170"/>
        <w:shd w:val="clear" w:color="auto" w:fill="F4F4F4"/>
      </w:pPr>
      <w:r>
        <w:rPr>
          <w:rFonts w:ascii="Consolas" w:hAnsi="Consolas" w:eastAsia="微软雅黑"/>
          <w:sz w:val="18"/>
        </w:rPr>
        <w:t>size_t got = ncl_client_sample_count(client);   /* 收到过多少条上报 */</w:t>
      </w:r>
    </w:p>
    <w:p>
      <w:pPr>
        <w:spacing w:after="40" w:line="240" w:lineRule="auto"/>
      </w:pPr>
    </w:p>
    <w:p>
      <w:r>
        <w:rPr>
          <w:rFonts w:ascii="Calibri" w:hAnsi="Calibri" w:eastAsia="微软雅黑"/>
          <w:sz w:val="21"/>
        </w:rPr>
        <w:t>几点说明：</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事项</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订阅范围</w:t>
            </w:r>
          </w:p>
        </w:tc>
        <w:tc>
          <w:tcPr>
            <w:tcW w:type="dxa" w:w="4706"/>
          </w:tcPr>
          <w:p>
            <w:pPr>
              <w:spacing w:after="0"/>
            </w:pPr>
            <w:r/>
            <w:r>
              <w:rPr>
                <w:rFonts w:ascii="Consolas" w:hAnsi="Consolas" w:eastAsia="微软雅黑"/>
                <w:color w:val="A31515"/>
                <w:sz w:val="18"/>
              </w:rPr>
              <w:t>ncl_client_subscribe_samples()</w:t>
            </w:r>
            <w:r>
              <w:rPr>
                <w:rFonts w:ascii="Calibri" w:hAnsi="Calibri" w:eastAsia="微软雅黑"/>
                <w:sz w:val="19"/>
              </w:rPr>
              <w:t xml:space="preserve"> 订的是 </w:t>
            </w:r>
            <w:r>
              <w:rPr>
                <w:rFonts w:ascii="Consolas" w:hAnsi="Consolas" w:eastAsia="微软雅黑"/>
                <w:color w:val="A31515"/>
                <w:sz w:val="18"/>
              </w:rPr>
              <w:t>Sample/&lt;sn&gt;/#</w:t>
            </w:r>
            <w:r>
              <w:rPr>
                <w:rFonts w:ascii="Calibri" w:hAnsi="Calibri" w:eastAsia="微软雅黑"/>
                <w:sz w:val="19"/>
              </w:rPr>
              <w:t xml:space="preserve">，一台设备的所有通道一次覆盖；只想收某个通道就自己订 </w:t>
            </w:r>
            <w:r>
              <w:rPr>
                <w:rFonts w:ascii="Consolas" w:hAnsi="Consolas" w:eastAsia="微软雅黑"/>
                <w:color w:val="A31515"/>
                <w:sz w:val="18"/>
              </w:rPr>
              <w:t>Sample/&lt;sn&gt;/&lt;通道id&gt;</w:t>
            </w:r>
            <w:r>
              <w:rPr>
                <w:rFonts w:ascii="Calibri" w:hAnsi="Calibri" w:eastAsia="微软雅黑"/>
                <w:sz w:val="19"/>
              </w:rPr>
              <w:t>（见 6.6）</w:t>
            </w:r>
          </w:p>
        </w:tc>
      </w:tr>
      <w:tr>
        <w:tc>
          <w:tcPr>
            <w:tcW w:type="dxa" w:w="4706"/>
          </w:tcPr>
          <w:p>
            <w:pPr>
              <w:spacing w:after="0"/>
            </w:pPr>
            <w:r/>
            <w:r>
              <w:rPr>
                <w:rFonts w:ascii="Calibri" w:hAnsi="Calibri" w:eastAsia="微软雅黑"/>
                <w:sz w:val="19"/>
              </w:rPr>
              <w:t>QoS</w:t>
            </w:r>
          </w:p>
        </w:tc>
        <w:tc>
          <w:tcPr>
            <w:tcW w:type="dxa" w:w="4706"/>
          </w:tcPr>
          <w:p>
            <w:pPr>
              <w:spacing w:after="0"/>
            </w:pPr>
            <w:r/>
            <w:r>
              <w:rPr>
                <w:rFonts w:ascii="Calibri" w:hAnsi="Calibri" w:eastAsia="微软雅黑"/>
                <w:sz w:val="19"/>
              </w:rPr>
              <w:t xml:space="preserve">示例用 0；需要断线补发就用 1（设备侧上报固定按 QoS 0 发，见 </w:t>
            </w:r>
            <w:r>
              <w:rPr>
                <w:rFonts w:ascii="Consolas" w:hAnsi="Consolas" w:eastAsia="微软雅黑"/>
                <w:color w:val="A31515"/>
                <w:sz w:val="18"/>
              </w:rPr>
              <w:t>Server</w:t>
            </w:r>
            <w:r>
              <w:rPr>
                <w:rFonts w:ascii="Calibri" w:hAnsi="Calibri" w:eastAsia="微软雅黑"/>
                <w:sz w:val="19"/>
              </w:rPr>
              <w:t xml:space="preserve"> 采样段）</w:t>
            </w:r>
          </w:p>
        </w:tc>
      </w:tr>
      <w:tr>
        <w:tc>
          <w:tcPr>
            <w:tcW w:type="dxa" w:w="4706"/>
          </w:tcPr>
          <w:p>
            <w:pPr>
              <w:spacing w:after="0"/>
            </w:pPr>
            <w:r/>
            <w:r>
              <w:rPr>
                <w:rFonts w:ascii="Calibri" w:hAnsi="Calibri" w:eastAsia="微软雅黑"/>
                <w:sz w:val="19"/>
              </w:rPr>
              <w:t>触发时机</w:t>
            </w:r>
          </w:p>
        </w:tc>
        <w:tc>
          <w:tcPr>
            <w:tcW w:type="dxa" w:w="4706"/>
          </w:tcPr>
          <w:p>
            <w:pPr>
              <w:spacing w:after="0"/>
            </w:pPr>
            <w:r/>
            <w:r>
              <w:rPr>
                <w:rFonts w:ascii="Calibri" w:hAnsi="Calibri" w:eastAsia="微软雅黑"/>
                <w:sz w:val="19"/>
              </w:rPr>
              <w:t>上报由设备侧驱动，</w:t>
            </w:r>
            <w:r>
              <w:rPr>
                <w:rFonts w:ascii="Consolas" w:hAnsi="Consolas" w:eastAsia="微软雅黑"/>
                <w:color w:val="A31515"/>
                <w:sz w:val="18"/>
              </w:rPr>
              <w:t>uploadInterval</w:t>
            </w:r>
            <w:r>
              <w:rPr>
                <w:rFonts w:ascii="Calibri" w:hAnsi="Calibri" w:eastAsia="微软雅黑"/>
                <w:sz w:val="19"/>
              </w:rPr>
              <w:t xml:space="preserve"> 一到就发；客户端只是被动接收</w:t>
            </w:r>
          </w:p>
        </w:tc>
      </w:tr>
      <w:tr>
        <w:tc>
          <w:tcPr>
            <w:tcW w:type="dxa" w:w="4706"/>
          </w:tcPr>
          <w:p>
            <w:pPr>
              <w:spacing w:after="0"/>
            </w:pPr>
            <w:r/>
            <w:r>
              <w:rPr>
                <w:rFonts w:ascii="Calibri" w:hAnsi="Calibri" w:eastAsia="微软雅黑"/>
                <w:sz w:val="19"/>
              </w:rPr>
              <w:t>采样项对应</w:t>
            </w:r>
          </w:p>
        </w:tc>
        <w:tc>
          <w:tcPr>
            <w:tcW w:type="dxa" w:w="4706"/>
          </w:tcPr>
          <w:p>
            <w:pPr>
              <w:spacing w:after="0"/>
            </w:pPr>
            <w:r/>
            <w:r>
              <w:rPr>
                <w:rFonts w:ascii="Consolas" w:hAnsi="Consolas" w:eastAsia="微软雅黑"/>
                <w:color w:val="A31515"/>
                <w:sz w:val="18"/>
              </w:rPr>
              <w:t>paths[i]</w:t>
            </w:r>
            <w:r>
              <w:rPr>
                <w:rFonts w:ascii="Calibri" w:hAnsi="Calibri" w:eastAsia="微软雅黑"/>
                <w:sz w:val="19"/>
              </w:rPr>
              <w:t xml:space="preserve"> 与 </w:t>
            </w:r>
            <w:r>
              <w:rPr>
                <w:rFonts w:ascii="Consolas" w:hAnsi="Consolas" w:eastAsia="微软雅黑"/>
                <w:color w:val="A31515"/>
                <w:sz w:val="18"/>
              </w:rPr>
              <w:t>data[i]</w:t>
            </w:r>
            <w:r>
              <w:rPr>
                <w:rFonts w:ascii="Calibri" w:hAnsi="Calibri" w:eastAsia="微软雅黑"/>
                <w:sz w:val="19"/>
              </w:rPr>
              <w:t xml:space="preserve"> 一一对应，顺序与设备模型里 </w:t>
            </w:r>
            <w:r>
              <w:rPr>
                <w:rFonts w:ascii="Consolas" w:hAnsi="Consolas" w:eastAsia="微软雅黑"/>
                <w:color w:val="A31515"/>
                <w:sz w:val="18"/>
              </w:rPr>
              <w:t>ids</w:t>
            </w:r>
            <w:r>
              <w:rPr>
                <w:rFonts w:ascii="Calibri" w:hAnsi="Calibri" w:eastAsia="微软雅黑"/>
                <w:sz w:val="19"/>
              </w:rPr>
              <w:t xml:space="preserve"> 的顺序一致</w:t>
            </w:r>
          </w:p>
        </w:tc>
      </w:tr>
      <w:tr>
        <w:tc>
          <w:tcPr>
            <w:tcW w:type="dxa" w:w="4706"/>
          </w:tcPr>
          <w:p>
            <w:pPr>
              <w:spacing w:after="0"/>
            </w:pPr>
            <w:r/>
            <w:r>
              <w:rPr>
                <w:rFonts w:ascii="Calibri" w:hAnsi="Calibri" w:eastAsia="微软雅黑"/>
                <w:sz w:val="19"/>
              </w:rPr>
              <w:t>表头</w:t>
            </w:r>
          </w:p>
        </w:tc>
        <w:tc>
          <w:tcPr>
            <w:tcW w:type="dxa" w:w="4706"/>
          </w:tcPr>
          <w:p>
            <w:pPr>
              <w:spacing w:after="0"/>
            </w:pPr>
            <w:r/>
            <w:r>
              <w:rPr>
                <w:rFonts w:ascii="Consolas" w:hAnsi="Consolas" w:eastAsia="微软雅黑"/>
                <w:color w:val="A31515"/>
                <w:sz w:val="18"/>
              </w:rPr>
              <w:t>paths</w:t>
            </w:r>
            <w:r>
              <w:rPr>
                <w:rFonts w:ascii="Calibri" w:hAnsi="Calibri" w:eastAsia="微软雅黑"/>
                <w:sz w:val="19"/>
              </w:rPr>
              <w:t xml:space="preserve"> 是数组（不是拼接字符串）；要一行字符串用 </w:t>
            </w:r>
            <w:r>
              <w:rPr>
                <w:rFonts w:ascii="Consolas" w:hAnsi="Consolas" w:eastAsia="微软雅黑"/>
                <w:color w:val="A31515"/>
                <w:sz w:val="18"/>
              </w:rPr>
              <w:t>ncl_message_sample_header(msg, ";")</w:t>
            </w:r>
          </w:p>
        </w:tc>
      </w:tr>
      <w:tr>
        <w:tc>
          <w:tcPr>
            <w:tcW w:type="dxa" w:w="4706"/>
          </w:tcPr>
          <w:p>
            <w:pPr>
              <w:spacing w:after="0"/>
            </w:pPr>
            <w:r/>
            <w:r>
              <w:rPr>
                <w:rFonts w:ascii="Calibri" w:hAnsi="Calibri" w:eastAsia="微软雅黑"/>
                <w:sz w:val="19"/>
              </w:rPr>
              <w:t>表头的路径</w:t>
            </w:r>
          </w:p>
        </w:tc>
        <w:tc>
          <w:tcPr>
            <w:tcW w:type="dxa" w:w="4706"/>
          </w:tcPr>
          <w:p>
            <w:pPr>
              <w:spacing w:after="0"/>
            </w:pPr>
            <w:r/>
            <w:r>
              <w:rPr>
                <w:rFonts w:ascii="Calibri" w:hAnsi="Calibri" w:eastAsia="微软雅黑"/>
                <w:b/>
                <w:sz w:val="19"/>
              </w:rPr>
              <w:t>设备内路径</w:t>
            </w:r>
            <w:r>
              <w:rPr>
                <w:rFonts w:ascii="Calibri" w:hAnsi="Calibri" w:eastAsia="微软雅黑"/>
                <w:sz w:val="19"/>
              </w:rPr>
              <w:t>：设备段（</w:t>
            </w:r>
            <w:r>
              <w:rPr>
                <w:rFonts w:ascii="Consolas" w:hAnsi="Consolas" w:eastAsia="微软雅黑"/>
                <w:color w:val="A31515"/>
                <w:sz w:val="18"/>
              </w:rPr>
              <w:t>/MACHINE</w:t>
            </w:r>
            <w:r>
              <w:rPr>
                <w:rFonts w:ascii="Calibri" w:hAnsi="Calibri" w:eastAsia="微软雅黑"/>
                <w:sz w:val="19"/>
              </w:rPr>
              <w:t>）不写在每一列上。查模型 / 打 REST 时把设备段补回去（</w:t>
            </w:r>
            <w:r>
              <w:rPr>
                <w:rFonts w:ascii="Consolas" w:hAnsi="Consolas" w:eastAsia="微软雅黑"/>
                <w:color w:val="A31515"/>
                <w:sz w:val="18"/>
              </w:rPr>
              <w:t>ncl_node_path(ncl_node_device_at(root, 0))</w:t>
            </w:r>
            <w:r>
              <w:rPr>
                <w:rFonts w:ascii="Calibri" w:hAnsi="Calibri" w:eastAsia="微软雅黑"/>
                <w:sz w:val="19"/>
              </w:rPr>
              <w:t xml:space="preserve"> 就是那一段），片段见 4.5</w:t>
            </w:r>
          </w:p>
        </w:tc>
      </w:tr>
      <w:tr>
        <w:tc>
          <w:tcPr>
            <w:tcW w:type="dxa" w:w="4706"/>
          </w:tcPr>
          <w:p>
            <w:pPr>
              <w:spacing w:after="0"/>
            </w:pPr>
            <w:r/>
            <w:r>
              <w:rPr>
                <w:rFonts w:ascii="Consolas" w:hAnsi="Consolas" w:eastAsia="微软雅黑"/>
                <w:color w:val="A31515"/>
                <w:sz w:val="18"/>
              </w:rPr>
              <w:t>interval</w:t>
            </w:r>
          </w:p>
        </w:tc>
        <w:tc>
          <w:tcPr>
            <w:tcW w:type="dxa" w:w="4706"/>
          </w:tcPr>
          <w:p>
            <w:pPr>
              <w:spacing w:after="0"/>
            </w:pPr>
            <w:r/>
            <w:r>
              <w:rPr>
                <w:rFonts w:ascii="Calibri" w:hAnsi="Calibri" w:eastAsia="微软雅黑"/>
                <w:sz w:val="19"/>
              </w:rPr>
              <w:t xml:space="preserve">就是模型里的 </w:t>
            </w:r>
            <w:r>
              <w:rPr>
                <w:rFonts w:ascii="Consolas" w:hAnsi="Consolas" w:eastAsia="微软雅黑"/>
                <w:color w:val="A31515"/>
                <w:sz w:val="18"/>
              </w:rPr>
              <w:t>sampleInterval</w:t>
            </w:r>
            <w:r>
              <w:rPr>
                <w:rFonts w:ascii="Calibri" w:hAnsi="Calibri" w:eastAsia="微软雅黑"/>
                <w:sz w:val="19"/>
              </w:rPr>
              <w:t xml:space="preserve">（报文键名是 </w:t>
            </w:r>
            <w:r>
              <w:rPr>
                <w:rFonts w:ascii="Consolas" w:hAnsi="Consolas" w:eastAsia="微软雅黑"/>
                <w:color w:val="A31515"/>
                <w:sz w:val="18"/>
              </w:rPr>
              <w:t>interval</w:t>
            </w:r>
            <w:r>
              <w:rPr>
                <w:rFonts w:ascii="Calibri" w:hAnsi="Calibri" w:eastAsia="微软雅黑"/>
                <w:sz w:val="19"/>
              </w:rPr>
              <w:t>）</w:t>
            </w:r>
          </w:p>
        </w:tc>
      </w:tr>
      <w:tr>
        <w:tc>
          <w:tcPr>
            <w:tcW w:type="dxa" w:w="4706"/>
          </w:tcPr>
          <w:p>
            <w:pPr>
              <w:spacing w:after="0"/>
            </w:pPr>
            <w:r/>
            <w:r>
              <w:rPr>
                <w:rFonts w:ascii="Calibri" w:hAnsi="Calibri" w:eastAsia="微软雅黑"/>
                <w:sz w:val="19"/>
              </w:rPr>
              <w:t>时间戳</w:t>
            </w:r>
          </w:p>
        </w:tc>
        <w:tc>
          <w:tcPr>
            <w:tcW w:type="dxa" w:w="4706"/>
          </w:tcPr>
          <w:p>
            <w:pPr>
              <w:spacing w:after="0"/>
            </w:pPr>
            <w:r/>
            <w:r>
              <w:rPr>
                <w:rFonts w:ascii="Calibri" w:hAnsi="Calibri" w:eastAsia="微软雅黑"/>
                <w:sz w:val="19"/>
              </w:rPr>
              <w:t xml:space="preserve">报文里带 </w:t>
            </w:r>
            <w:r>
              <w:rPr>
                <w:rFonts w:ascii="Consolas" w:hAnsi="Consolas" w:eastAsia="微软雅黑"/>
                <w:color w:val="A31515"/>
                <w:sz w:val="18"/>
              </w:rPr>
              <w:t>beginTime</w:t>
            </w:r>
            <w:r>
              <w:rPr>
                <w:rFonts w:ascii="Calibri" w:hAnsi="Calibri" w:eastAsia="微软雅黑"/>
                <w:sz w:val="19"/>
              </w:rPr>
              <w:t>（窗口起点，epoch 毫秒字符串），需要严格时间对齐时用它</w:t>
            </w:r>
          </w:p>
        </w:tc>
      </w:tr>
      <w:tr>
        <w:tc>
          <w:tcPr>
            <w:tcW w:type="dxa" w:w="4706"/>
          </w:tcPr>
          <w:p>
            <w:pPr>
              <w:spacing w:after="0"/>
            </w:pPr>
            <w:r/>
            <w:r>
              <w:rPr>
                <w:rFonts w:ascii="Calibri" w:hAnsi="Calibri" w:eastAsia="微软雅黑"/>
                <w:sz w:val="19"/>
              </w:rPr>
              <w:t>完整性</w:t>
            </w:r>
          </w:p>
        </w:tc>
        <w:tc>
          <w:tcPr>
            <w:tcW w:type="dxa" w:w="4706"/>
          </w:tcPr>
          <w:p>
            <w:pPr>
              <w:spacing w:after="0"/>
            </w:pPr>
            <w:r/>
            <w:r>
              <w:rPr>
                <w:rFonts w:ascii="Calibri" w:hAnsi="Calibri" w:eastAsia="微软雅黑"/>
                <w:sz w:val="19"/>
              </w:rPr>
              <w:t>设备端只发完整报文（</w:t>
            </w:r>
            <w:r>
              <w:rPr>
                <w:rFonts w:ascii="Calibri" w:hAnsi="Calibri" w:eastAsia="微软雅黑"/>
                <w:b/>
                <w:sz w:val="19"/>
              </w:rPr>
              <w:t>外层</w:t>
            </w:r>
            <w:r>
              <w:rPr>
                <w:rFonts w:ascii="Calibri" w:hAnsi="Calibri" w:eastAsia="微软雅黑"/>
                <w:sz w:val="19"/>
              </w:rPr>
              <w:t xml:space="preserve">：表头与各列槽位对齐）；消费端可用 </w:t>
            </w:r>
            <w:r>
              <w:rPr>
                <w:rFonts w:ascii="Consolas" w:hAnsi="Consolas" w:eastAsia="微软雅黑"/>
                <w:color w:val="A31515"/>
                <w:sz w:val="18"/>
              </w:rPr>
              <w:t>ncl_message_sample_is_complete()</w:t>
            </w:r>
            <w:r>
              <w:rPr>
                <w:rFonts w:ascii="Calibri" w:hAnsi="Calibri" w:eastAsia="微软雅黑"/>
                <w:sz w:val="19"/>
              </w:rPr>
              <w:t xml:space="preserve"> 复核</w:t>
            </w:r>
          </w:p>
        </w:tc>
      </w:tr>
      <w:tr>
        <w:tc>
          <w:tcPr>
            <w:tcW w:type="dxa" w:w="4706"/>
          </w:tcPr>
          <w:p>
            <w:pPr>
              <w:spacing w:after="0"/>
            </w:pPr>
            <w:r/>
            <w:r>
              <w:rPr>
                <w:rFonts w:ascii="Calibri" w:hAnsi="Calibri" w:eastAsia="微软雅黑"/>
                <w:sz w:val="19"/>
              </w:rPr>
              <w:t>设备省掉表头</w:t>
            </w:r>
          </w:p>
        </w:tc>
        <w:tc>
          <w:tcPr>
            <w:tcW w:type="dxa" w:w="4706"/>
          </w:tcPr>
          <w:p>
            <w:pPr>
              <w:spacing w:after="0"/>
            </w:pPr>
            <w:r/>
            <w:r>
              <w:rPr>
                <w:rFonts w:ascii="Calibri" w:hAnsi="Calibri" w:eastAsia="微软雅黑"/>
                <w:sz w:val="19"/>
              </w:rPr>
              <w:t>客户端会先用设备模型补回规范形状（</w:t>
            </w:r>
            <w:r>
              <w:rPr>
                <w:rFonts w:ascii="Consolas" w:hAnsi="Consolas" w:eastAsia="微软雅黑"/>
                <w:color w:val="A31515"/>
                <w:sz w:val="18"/>
              </w:rPr>
              <w:t>ncl_message_sample_normalise()</w:t>
            </w:r>
            <w:r>
              <w:rPr>
                <w:rFonts w:ascii="Calibri" w:hAnsi="Calibri" w:eastAsia="微软雅黑"/>
                <w:sz w:val="19"/>
              </w:rPr>
              <w:t>，见 4.5）；补不了才原样交给回调</w:t>
            </w:r>
          </w:p>
        </w:tc>
      </w:tr>
      <w:tr>
        <w:tc>
          <w:tcPr>
            <w:tcW w:type="dxa" w:w="4706"/>
          </w:tcPr>
          <w:p>
            <w:pPr>
              <w:spacing w:after="0"/>
            </w:pPr>
            <w:r/>
            <w:r>
              <w:rPr>
                <w:rFonts w:ascii="Calibri" w:hAnsi="Calibri" w:eastAsia="微软雅黑"/>
                <w:sz w:val="19"/>
              </w:rPr>
              <w:t>亚毫秒采样</w:t>
            </w:r>
          </w:p>
        </w:tc>
        <w:tc>
          <w:tcPr>
            <w:tcW w:type="dxa" w:w="4706"/>
          </w:tcPr>
          <w:p>
            <w:pPr>
              <w:spacing w:after="0"/>
            </w:pPr>
            <w:r/>
            <w:r>
              <w:rPr>
                <w:rFonts w:ascii="Calibri" w:hAnsi="Calibri" w:eastAsia="微软雅黑"/>
                <w:sz w:val="19"/>
              </w:rPr>
              <w:t xml:space="preserve">值本身可以是数组（一个槽位一批数据），各列每槽点数可以不同；读它用 </w:t>
            </w:r>
            <w:r>
              <w:rPr>
                <w:rFonts w:ascii="Consolas" w:hAnsi="Consolas" w:eastAsia="微软雅黑"/>
                <w:color w:val="A31515"/>
                <w:sz w:val="18"/>
              </w:rPr>
              <w:t>ncl_sample_item_is_nested()</w:t>
            </w:r>
            <w:r>
              <w:rPr>
                <w:rFonts w:ascii="Calibri" w:hAnsi="Calibri" w:eastAsia="微软雅黑"/>
                <w:sz w:val="19"/>
              </w:rPr>
              <w:t xml:space="preserve"> / </w:t>
            </w:r>
            <w:r>
              <w:rPr>
                <w:rFonts w:ascii="Consolas" w:hAnsi="Consolas" w:eastAsia="微软雅黑"/>
                <w:color w:val="A31515"/>
                <w:sz w:val="18"/>
              </w:rPr>
              <w:t>_value_count()</w:t>
            </w:r>
            <w:r>
              <w:rPr>
                <w:rFonts w:ascii="Calibri" w:hAnsi="Calibri" w:eastAsia="微软雅黑"/>
                <w:sz w:val="19"/>
              </w:rPr>
              <w:t xml:space="preserve"> / </w:t>
            </w:r>
            <w:r>
              <w:rPr>
                <w:rFonts w:ascii="Consolas" w:hAnsi="Consolas" w:eastAsia="微软雅黑"/>
                <w:color w:val="A31515"/>
                <w:sz w:val="18"/>
              </w:rPr>
              <w:t>_value_at()</w:t>
            </w:r>
          </w:p>
        </w:tc>
      </w:tr>
      <w:tr>
        <w:tc>
          <w:tcPr>
            <w:tcW w:type="dxa" w:w="4706"/>
          </w:tcPr>
          <w:p>
            <w:pPr>
              <w:spacing w:after="0"/>
            </w:pPr>
            <w:r/>
            <w:r>
              <w:rPr>
                <w:rFonts w:ascii="Calibri" w:hAnsi="Calibri" w:eastAsia="微软雅黑"/>
                <w:sz w:val="19"/>
              </w:rPr>
              <w:t>按行消费</w:t>
            </w:r>
          </w:p>
        </w:tc>
        <w:tc>
          <w:tcPr>
            <w:tcW w:type="dxa" w:w="4706"/>
          </w:tcPr>
          <w:p>
            <w:pPr>
              <w:spacing w:after="0"/>
            </w:pPr>
            <w:r/>
            <w:r>
              <w:rPr>
                <w:rFonts w:ascii="Calibri" w:hAnsi="Calibri" w:eastAsia="微软雅黑"/>
                <w:sz w:val="19"/>
              </w:rPr>
              <w:t>采样率不同的列放在一张表里读：</w:t>
            </w:r>
            <w:r>
              <w:rPr>
                <w:rFonts w:ascii="Consolas" w:hAnsi="Consolas" w:eastAsia="微软雅黑"/>
                <w:color w:val="A31515"/>
                <w:sz w:val="18"/>
              </w:rPr>
              <w:t>ncl_message_sample_point_count()</w:t>
            </w:r>
            <w:r>
              <w:rPr>
                <w:rFonts w:ascii="Calibri" w:hAnsi="Calibri" w:eastAsia="微软雅黑"/>
                <w:sz w:val="19"/>
              </w:rPr>
              <w:t xml:space="preserve"> 取行数（最多那列的点数），</w:t>
            </w:r>
            <w:r>
              <w:rPr>
                <w:rFonts w:ascii="Consolas" w:hAnsi="Consolas" w:eastAsia="微软雅黑"/>
                <w:color w:val="A31515"/>
                <w:sz w:val="18"/>
              </w:rPr>
              <w:t>ncl_message_sample_value_at(msg, row, col)</w:t>
            </w:r>
            <w:r>
              <w:rPr>
                <w:rFonts w:ascii="Calibri" w:hAnsi="Calibri" w:eastAsia="微软雅黑"/>
                <w:sz w:val="19"/>
              </w:rPr>
              <w:t xml:space="preserve"> 取每行每列的值（粗列取覆盖该行的第一个点）</w:t>
            </w:r>
          </w:p>
        </w:tc>
      </w:tr>
    </w:tbl>
    <w:p>
      <w:pPr>
        <w:spacing w:after="40"/>
      </w:pPr>
    </w:p>
    <w:p>
      <w:pPr>
        <w:pStyle w:val="Heading3"/>
      </w:pPr>
      <w:r>
        <w:rPr>
          <w:rFonts w:ascii="Calibri" w:hAnsi="Calibri" w:eastAsia="微软雅黑"/>
          <w:sz w:val="24"/>
        </w:rPr>
        <w:t>5.6 ncl_server.h —— 服务端</w:t>
      </w:r>
    </w:p>
    <w:p>
      <w:pPr>
        <w:pStyle w:val="Heading4"/>
      </w:pPr>
      <w:r>
        <w:rPr>
          <w:rFonts w:ascii="Calibri" w:hAnsi="Calibri" w:eastAsia="微软雅黑"/>
          <w:sz w:val="21"/>
        </w:rPr>
        <w:t>创建与订阅</w:t>
      </w:r>
    </w:p>
    <w:p>
      <w:pPr>
        <w:spacing w:before="0" w:after="0" w:line="240" w:lineRule="auto"/>
        <w:ind w:left="170" w:right="170"/>
        <w:shd w:val="clear" w:color="auto" w:fill="F4F4F4"/>
      </w:pPr>
      <w:r>
        <w:rPr>
          <w:rFonts w:ascii="Consolas" w:hAnsi="Consolas" w:eastAsia="微软雅黑"/>
          <w:sz w:val="18"/>
        </w:rPr>
        <w:t>ncl_server_options opt;</w:t>
      </w:r>
    </w:p>
    <w:p>
      <w:pPr>
        <w:spacing w:before="0" w:after="0" w:line="240" w:lineRule="auto"/>
        <w:ind w:left="170" w:right="170"/>
        <w:shd w:val="clear" w:color="auto" w:fill="F4F4F4"/>
      </w:pPr>
      <w:r>
        <w:rPr>
          <w:rFonts w:ascii="Consolas" w:hAnsi="Consolas" w:eastAsia="微软雅黑"/>
          <w:sz w:val="18"/>
        </w:rPr>
        <w:t>memset(&amp;opt, 0, sizeof(opt));</w:t>
      </w:r>
    </w:p>
    <w:p>
      <w:pPr>
        <w:spacing w:before="0" w:after="0" w:line="240" w:lineRule="auto"/>
        <w:ind w:left="170" w:right="170"/>
        <w:shd w:val="clear" w:color="auto" w:fill="F4F4F4"/>
      </w:pPr>
      <w:r>
        <w:rPr>
          <w:rFonts w:ascii="Consolas" w:hAnsi="Consolas" w:eastAsia="微软雅黑"/>
          <w:sz w:val="18"/>
        </w:rPr>
        <w:t>opt.sn = sn;</w:t>
      </w:r>
    </w:p>
    <w:p>
      <w:pPr>
        <w:spacing w:before="0" w:after="0" w:line="240" w:lineRule="auto"/>
        <w:ind w:left="170" w:right="170"/>
        <w:shd w:val="clear" w:color="auto" w:fill="F4F4F4"/>
      </w:pPr>
      <w:r>
        <w:rPr>
          <w:rFonts w:ascii="Consolas" w:hAnsi="Consolas" w:eastAsia="微软雅黑"/>
          <w:sz w:val="18"/>
        </w:rPr>
        <w:t>opt.mqtt = mqtt;                        /* 借用；也可换成下面的 publish 钩子 */</w:t>
      </w:r>
    </w:p>
    <w:p>
      <w:pPr>
        <w:spacing w:before="0" w:after="0" w:line="240" w:lineRule="auto"/>
        <w:ind w:left="170" w:right="170"/>
        <w:shd w:val="clear" w:color="auto" w:fill="F4F4F4"/>
      </w:pPr>
      <w:r>
        <w:rPr>
          <w:rFonts w:ascii="Consolas" w:hAnsi="Consolas" w:eastAsia="微软雅黑"/>
          <w:sz w:val="18"/>
        </w:rPr>
        <w:t>opt.model_json = model_text;            /* 可为 NULL，之后再 load_model */</w:t>
      </w:r>
    </w:p>
    <w:p>
      <w:pPr>
        <w:spacing w:before="0" w:after="0" w:line="240" w:lineRule="auto"/>
        <w:ind w:left="170" w:right="170"/>
        <w:shd w:val="clear" w:color="auto" w:fill="F4F4F4"/>
      </w:pPr>
      <w:r>
        <w:rPr>
          <w:rFonts w:ascii="Consolas" w:hAnsi="Consolas" w:eastAsia="微软雅黑"/>
          <w:sz w:val="18"/>
        </w:rPr>
        <w:t>opt.publish = my_publish;               /* 可选：自定义出站通道（无 broker 场景） */</w:t>
      </w:r>
    </w:p>
    <w:p>
      <w:pPr>
        <w:spacing w:before="0" w:after="0" w:line="240" w:lineRule="auto"/>
        <w:ind w:left="170" w:right="170"/>
        <w:shd w:val="clear" w:color="auto" w:fill="F4F4F4"/>
      </w:pPr>
      <w:r>
        <w:rPr>
          <w:rFonts w:ascii="Consolas" w:hAnsi="Consolas" w:eastAsia="微软雅黑"/>
          <w:sz w:val="18"/>
        </w:rPr>
        <w:t>opt.publish_user = my_ctx;</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ncl_server *server = ncl_server_create(&amp;opt);</w:t>
      </w:r>
    </w:p>
    <w:p>
      <w:pPr>
        <w:spacing w:before="0" w:after="0" w:line="240" w:lineRule="auto"/>
        <w:ind w:left="170" w:right="170"/>
        <w:shd w:val="clear" w:color="auto" w:fill="F4F4F4"/>
      </w:pPr>
      <w:r>
        <w:rPr>
          <w:rFonts w:ascii="Consolas" w:hAnsi="Consolas" w:eastAsia="微软雅黑"/>
          <w:sz w:val="18"/>
        </w:rPr>
        <w:t>ncl_server_load_model(server, text);    /* 或 ncl_server_set_model(server, root) */</w:t>
      </w:r>
    </w:p>
    <w:p>
      <w:pPr>
        <w:spacing w:before="0" w:after="0" w:line="240" w:lineRule="auto"/>
        <w:ind w:left="170" w:right="170"/>
        <w:shd w:val="clear" w:color="auto" w:fill="F4F4F4"/>
      </w:pPr>
      <w:r>
        <w:rPr>
          <w:rFonts w:ascii="Consolas" w:hAnsi="Consolas" w:eastAsia="微软雅黑"/>
          <w:sz w:val="18"/>
        </w:rPr>
        <w:t>ncl_server_save_model(server);          /* 写回 conf/model/nclink.json */</w:t>
      </w:r>
    </w:p>
    <w:p>
      <w:pPr>
        <w:spacing w:before="0" w:after="0" w:line="240" w:lineRule="auto"/>
        <w:ind w:left="170" w:right="170"/>
        <w:shd w:val="clear" w:color="auto" w:fill="F4F4F4"/>
      </w:pPr>
      <w:r>
        <w:rPr>
          <w:rFonts w:ascii="Consolas" w:hAnsi="Consolas" w:eastAsia="微软雅黑"/>
          <w:sz w:val="18"/>
        </w:rPr>
        <w:t>ncl_server_subscribe(server);           /* 订 6 个请求主题 */</w:t>
      </w:r>
    </w:p>
    <w:p>
      <w:pPr>
        <w:spacing w:after="40" w:line="240" w:lineRule="auto"/>
      </w:pPr>
    </w:p>
    <w:p>
      <w:pPr>
        <w:pStyle w:val="Heading4"/>
      </w:pPr>
      <w:r>
        <w:rPr>
          <w:rFonts w:ascii="Calibri" w:hAnsi="Calibri" w:eastAsia="微软雅黑"/>
          <w:sz w:val="21"/>
        </w:rPr>
        <w:t>工具注册</w:t>
      </w:r>
    </w:p>
    <w:p>
      <w:pPr>
        <w:spacing w:before="0" w:after="0" w:line="240" w:lineRule="auto"/>
        <w:ind w:left="170" w:right="170"/>
        <w:shd w:val="clear" w:color="auto" w:fill="F4F4F4"/>
      </w:pPr>
      <w:r>
        <w:rPr>
          <w:rFonts w:ascii="Consolas" w:hAnsi="Consolas" w:eastAsia="微软雅黑"/>
          <w:sz w:val="18"/>
        </w:rPr>
        <w:t>ncl_server_register_tool(server, "file", instance, methods, n_methods,</w:t>
      </w:r>
    </w:p>
    <w:p>
      <w:pPr>
        <w:spacing w:before="0" w:after="0" w:line="240" w:lineRule="auto"/>
        <w:ind w:left="170" w:right="170"/>
        <w:shd w:val="clear" w:color="auto" w:fill="F4F4F4"/>
      </w:pPr>
      <w:r>
        <w:rPr>
          <w:rFonts w:ascii="Consolas" w:hAnsi="Consolas" w:eastAsia="微软雅黑"/>
          <w:sz w:val="18"/>
        </w:rPr>
        <w:t xml:space="preserve">                         bindings, n_bindings);</w:t>
      </w:r>
    </w:p>
    <w:p>
      <w:pPr>
        <w:spacing w:before="0" w:after="0" w:line="240" w:lineRule="auto"/>
        <w:ind w:left="170" w:right="170"/>
        <w:shd w:val="clear" w:color="auto" w:fill="F4F4F4"/>
      </w:pPr>
      <w:r>
        <w:rPr>
          <w:rFonts w:ascii="Consolas" w:hAnsi="Consolas" w:eastAsia="微软雅黑"/>
          <w:sz w:val="18"/>
        </w:rPr>
        <w:t>ncl_server_register_builtin_tool(server);   /* /nclinkServer/addSample、removeSample */</w:t>
      </w:r>
    </w:p>
    <w:p>
      <w:pPr>
        <w:spacing w:before="0" w:after="0" w:line="240" w:lineRule="auto"/>
        <w:ind w:left="170" w:right="170"/>
        <w:shd w:val="clear" w:color="auto" w:fill="F4F4F4"/>
      </w:pPr>
      <w:r>
        <w:rPr>
          <w:rFonts w:ascii="Consolas" w:hAnsi="Consolas" w:eastAsia="微软雅黑"/>
          <w:sz w:val="18"/>
        </w:rPr>
        <w:t>ncl_server_register_file_tool(server);      /* /MACHINE/CONTROLLER/FILE 的 5 个方法 */</w:t>
      </w:r>
    </w:p>
    <w:p>
      <w:pPr>
        <w:spacing w:after="40" w:line="240" w:lineRule="auto"/>
      </w:pPr>
    </w:p>
    <w:p>
      <w:pPr>
        <w:pStyle w:val="Heading4"/>
      </w:pPr>
      <w:r>
        <w:rPr>
          <w:rFonts w:ascii="Calibri" w:hAnsi="Calibri" w:eastAsia="微软雅黑"/>
          <w:sz w:val="21"/>
        </w:rPr>
        <w:t>离线调用（不起 MQTT 也能测）</w:t>
      </w:r>
    </w:p>
    <w:p>
      <w:pPr>
        <w:spacing w:before="0" w:after="0" w:line="240" w:lineRule="auto"/>
        <w:ind w:left="170" w:right="170"/>
        <w:shd w:val="clear" w:color="auto" w:fill="F4F4F4"/>
      </w:pPr>
      <w:r>
        <w:rPr>
          <w:rFonts w:ascii="Consolas" w:hAnsi="Consolas" w:eastAsia="微软雅黑"/>
          <w:sz w:val="18"/>
        </w:rPr>
        <w:t>ncl_message *response = ncl_server_invoke_query(server, request);</w:t>
      </w:r>
    </w:p>
    <w:p>
      <w:pPr>
        <w:spacing w:before="0" w:after="0" w:line="240" w:lineRule="auto"/>
        <w:ind w:left="170" w:right="170"/>
        <w:shd w:val="clear" w:color="auto" w:fill="F4F4F4"/>
      </w:pPr>
      <w:r>
        <w:rPr>
          <w:rFonts w:ascii="Consolas" w:hAnsi="Consolas" w:eastAsia="微软雅黑"/>
          <w:sz w:val="18"/>
        </w:rPr>
        <w:t>ncl_message *response = ncl_server_invoke_set(server, request);</w:t>
      </w:r>
    </w:p>
    <w:p>
      <w:pPr>
        <w:spacing w:before="0" w:after="0" w:line="240" w:lineRule="auto"/>
        <w:ind w:left="170" w:right="170"/>
        <w:shd w:val="clear" w:color="auto" w:fill="F4F4F4"/>
      </w:pPr>
      <w:r>
        <w:rPr>
          <w:rFonts w:ascii="Consolas" w:hAnsi="Consolas" w:eastAsia="微软雅黑"/>
          <w:sz w:val="18"/>
        </w:rPr>
        <w:t>ncl_message *response = ncl_server_invoke_method_call(server, request);</w:t>
      </w:r>
    </w:p>
    <w:p>
      <w:pPr>
        <w:spacing w:before="0" w:after="0" w:line="240" w:lineRule="auto"/>
        <w:ind w:left="170" w:right="170"/>
        <w:shd w:val="clear" w:color="auto" w:fill="F4F4F4"/>
      </w:pPr>
      <w:r>
        <w:rPr>
          <w:rFonts w:ascii="Consolas" w:hAnsi="Consolas" w:eastAsia="微软雅黑"/>
          <w:sz w:val="18"/>
        </w:rPr>
        <w:t>ncl_message *response = ncl_server_check_method_call(server, request);  /* 只校验 */</w:t>
      </w:r>
    </w:p>
    <w:p>
      <w:pPr>
        <w:spacing w:before="0" w:after="0" w:line="240" w:lineRule="auto"/>
        <w:ind w:left="170" w:right="170"/>
        <w:shd w:val="clear" w:color="auto" w:fill="F4F4F4"/>
      </w:pPr>
      <w:r>
        <w:rPr>
          <w:rFonts w:ascii="Consolas" w:hAnsi="Consolas" w:eastAsia="微软雅黑"/>
          <w:sz w:val="18"/>
        </w:rPr>
        <w:t>ncl_message *response = ncl_server_dispatch(server, topic, request);    /* 按类型分发 */</w:t>
      </w:r>
    </w:p>
    <w:p>
      <w:pPr>
        <w:spacing w:after="40" w:line="240" w:lineRule="auto"/>
      </w:pPr>
    </w:p>
    <w:p>
      <w:pPr>
        <w:pStyle w:val="Heading4"/>
      </w:pPr>
      <w:r>
        <w:rPr>
          <w:rFonts w:ascii="Calibri" w:hAnsi="Calibri" w:eastAsia="微软雅黑"/>
          <w:sz w:val="21"/>
        </w:rPr>
        <w:t>出站钩子</w:t>
      </w:r>
    </w:p>
    <w:p>
      <w:r>
        <w:rPr>
          <w:rFonts w:ascii="Calibri" w:hAnsi="Calibri" w:eastAsia="微软雅黑"/>
          <w:sz w:val="21"/>
        </w:rPr>
        <w:t>没有 MQTT 也要跑（嵌入式、单元测试、自建传输）时，注册一个 publish 回调即可， 服务端会把「主题 + 已序列化的报文体」交给你：</w:t>
      </w:r>
    </w:p>
    <w:p>
      <w:pPr>
        <w:spacing w:before="0" w:after="0" w:line="240" w:lineRule="auto"/>
        <w:ind w:left="170" w:right="170"/>
        <w:shd w:val="clear" w:color="auto" w:fill="F4F4F4"/>
      </w:pPr>
      <w:r>
        <w:rPr>
          <w:rFonts w:ascii="Consolas" w:hAnsi="Consolas" w:eastAsia="微软雅黑"/>
          <w:sz w:val="18"/>
        </w:rPr>
        <w:t>static ncl_err my_publish(void *user, const char *topic,</w:t>
      </w:r>
    </w:p>
    <w:p>
      <w:pPr>
        <w:spacing w:before="0" w:after="0" w:line="240" w:lineRule="auto"/>
        <w:ind w:left="170" w:right="170"/>
        <w:shd w:val="clear" w:color="auto" w:fill="F4F4F4"/>
      </w:pPr>
      <w:r>
        <w:rPr>
          <w:rFonts w:ascii="Consolas" w:hAnsi="Consolas" w:eastAsia="微软雅黑"/>
          <w:sz w:val="18"/>
        </w:rPr>
        <w:t xml:space="preserve">                          const char *payload, size_t len) {</w:t>
      </w:r>
    </w:p>
    <w:p>
      <w:pPr>
        <w:spacing w:before="0" w:after="0" w:line="240" w:lineRule="auto"/>
        <w:ind w:left="170" w:right="170"/>
        <w:shd w:val="clear" w:color="auto" w:fill="F4F4F4"/>
      </w:pPr>
      <w:r>
        <w:rPr>
          <w:rFonts w:ascii="Consolas" w:hAnsi="Consolas" w:eastAsia="微软雅黑"/>
          <w:sz w:val="18"/>
        </w:rPr>
        <w:t xml:space="preserve">    return ncl_socket_send((ncl_socket *)user, payload, len) == NCL_OK</w:t>
      </w:r>
    </w:p>
    <w:p>
      <w:pPr>
        <w:spacing w:before="0" w:after="0" w:line="240" w:lineRule="auto"/>
        <w:ind w:left="170" w:right="170"/>
        <w:shd w:val="clear" w:color="auto" w:fill="F4F4F4"/>
      </w:pPr>
      <w:r>
        <w:rPr>
          <w:rFonts w:ascii="Consolas" w:hAnsi="Consolas" w:eastAsia="微软雅黑"/>
          <w:sz w:val="18"/>
        </w:rPr>
        <w:t xml:space="preserve">               ? NCL_OK : NCL_ERR_IO;</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ncl_server_set_publish_sink(server, my_publish, my_socket);</w:t>
      </w:r>
    </w:p>
    <w:p>
      <w:pPr>
        <w:spacing w:after="40" w:line="240" w:lineRule="auto"/>
      </w:pPr>
    </w:p>
    <w:p>
      <w:pPr>
        <w:pStyle w:val="Heading4"/>
      </w:pPr>
      <w:r>
        <w:rPr>
          <w:rFonts w:ascii="Calibri" w:hAnsi="Calibri" w:eastAsia="微软雅黑"/>
          <w:sz w:val="21"/>
        </w:rPr>
        <w:t>事件与统计</w:t>
      </w:r>
    </w:p>
    <w:p>
      <w:pPr>
        <w:spacing w:before="0" w:after="0" w:line="240" w:lineRule="auto"/>
        <w:ind w:left="170" w:right="170"/>
        <w:shd w:val="clear" w:color="auto" w:fill="F4F4F4"/>
      </w:pPr>
      <w:r>
        <w:rPr>
          <w:rFonts w:ascii="Consolas" w:hAnsi="Consolas" w:eastAsia="微软雅黑"/>
          <w:sz w:val="18"/>
        </w:rPr>
        <w:t>ncl_json *event = ncl_json_new_object();</w:t>
      </w:r>
    </w:p>
    <w:p>
      <w:pPr>
        <w:spacing w:before="0" w:after="0" w:line="240" w:lineRule="auto"/>
        <w:ind w:left="170" w:right="170"/>
        <w:shd w:val="clear" w:color="auto" w:fill="F4F4F4"/>
      </w:pPr>
      <w:r>
        <w:rPr>
          <w:rFonts w:ascii="Consolas" w:hAnsi="Consolas" w:eastAsia="微软雅黑"/>
          <w:sz w:val="18"/>
        </w:rPr>
        <w:t>ncl_json_obj_set_string(event, "key", "PART_COUNT");</w:t>
      </w:r>
    </w:p>
    <w:p>
      <w:pPr>
        <w:spacing w:before="0" w:after="0" w:line="240" w:lineRule="auto"/>
        <w:ind w:left="170" w:right="170"/>
        <w:shd w:val="clear" w:color="auto" w:fill="F4F4F4"/>
      </w:pPr>
      <w:r>
        <w:rPr>
          <w:rFonts w:ascii="Consolas" w:hAnsi="Consolas" w:eastAsia="微软雅黑"/>
          <w:sz w:val="18"/>
        </w:rPr>
        <w:t>ncl_json_obj_set_int(event, "value", 12);</w:t>
      </w:r>
    </w:p>
    <w:p>
      <w:pPr>
        <w:spacing w:before="0" w:after="0" w:line="240" w:lineRule="auto"/>
        <w:ind w:left="170" w:right="170"/>
        <w:shd w:val="clear" w:color="auto" w:fill="F4F4F4"/>
      </w:pPr>
      <w:r>
        <w:rPr>
          <w:rFonts w:ascii="Consolas" w:hAnsi="Consolas" w:eastAsia="微软雅黑"/>
          <w:sz w:val="18"/>
        </w:rPr>
        <w:t>ncl_server_push_event(server, "030002", event);       /* 发到 Event/&lt;sn&gt; */</w:t>
      </w:r>
    </w:p>
    <w:p>
      <w:pPr>
        <w:spacing w:before="0" w:after="0" w:line="240" w:lineRule="auto"/>
        <w:ind w:left="170" w:right="170"/>
        <w:shd w:val="clear" w:color="auto" w:fill="F4F4F4"/>
      </w:pPr>
      <w:r>
        <w:rPr>
          <w:rFonts w:ascii="Consolas" w:hAnsi="Consolas" w:eastAsia="微软雅黑"/>
          <w:sz w:val="18"/>
        </w:rPr>
        <w:t>ncl_server_push_event_ex(server, "030002", event, 1700000000000LL, "evt-1");</w:t>
      </w:r>
    </w:p>
    <w:p>
      <w:pPr>
        <w:spacing w:before="0" w:after="0" w:line="240" w:lineRule="auto"/>
        <w:ind w:left="170" w:right="170"/>
        <w:shd w:val="clear" w:color="auto" w:fill="F4F4F4"/>
      </w:pPr>
      <w:r>
        <w:rPr>
          <w:rFonts w:ascii="Consolas" w:hAnsi="Consolas" w:eastAsia="微软雅黑"/>
          <w:sz w:val="18"/>
        </w:rPr>
        <w:t>ncl_json_free(event);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size_t uploads = ncl_server_sample_upload_count(server);</w:t>
      </w:r>
    </w:p>
    <w:p>
      <w:pPr>
        <w:spacing w:before="0" w:after="0" w:line="240" w:lineRule="auto"/>
        <w:ind w:left="170" w:right="170"/>
        <w:shd w:val="clear" w:color="auto" w:fill="F4F4F4"/>
      </w:pPr>
      <w:r>
        <w:rPr>
          <w:rFonts w:ascii="Consolas" w:hAnsi="Consolas" w:eastAsia="微软雅黑"/>
          <w:sz w:val="18"/>
        </w:rPr>
        <w:t>size_t events  = ncl_server_event_count(server);</w:t>
      </w:r>
    </w:p>
    <w:p>
      <w:pPr>
        <w:spacing w:before="0" w:after="0" w:line="240" w:lineRule="auto"/>
        <w:ind w:left="170" w:right="170"/>
        <w:shd w:val="clear" w:color="auto" w:fill="F4F4F4"/>
      </w:pPr>
      <w:r>
        <w:rPr>
          <w:rFonts w:ascii="Consolas" w:hAnsi="Consolas" w:eastAsia="微软雅黑"/>
          <w:sz w:val="18"/>
        </w:rPr>
        <w:t>size_t binds   = ncl_server_binding_count(server);</w:t>
      </w:r>
    </w:p>
    <w:p>
      <w:pPr>
        <w:spacing w:after="40" w:line="240" w:lineRule="auto"/>
      </w:pPr>
    </w:p>
    <w:p>
      <w:pPr>
        <w:pStyle w:val="Heading4"/>
      </w:pPr>
      <w:r>
        <w:rPr>
          <w:rFonts w:ascii="Calibri" w:hAnsi="Calibri" w:eastAsia="微软雅黑"/>
          <w:sz w:val="21"/>
        </w:rPr>
        <w:t>其它</w:t>
      </w:r>
    </w:p>
    <w:p>
      <w:pPr>
        <w:spacing w:before="0" w:after="0" w:line="240" w:lineRule="auto"/>
        <w:ind w:left="170" w:right="170"/>
        <w:shd w:val="clear" w:color="auto" w:fill="F4F4F4"/>
      </w:pPr>
      <w:r>
        <w:rPr>
          <w:rFonts w:ascii="Consolas" w:hAnsi="Consolas" w:eastAsia="微软雅黑"/>
          <w:sz w:val="18"/>
        </w:rPr>
        <w:t>ncl_json *schema = ncl_server_openapi_schema(server, "http://host:9008/api");</w:t>
      </w:r>
    </w:p>
    <w:p>
      <w:pPr>
        <w:spacing w:before="0" w:after="0" w:line="240" w:lineRule="auto"/>
        <w:ind w:left="170" w:right="170"/>
        <w:shd w:val="clear" w:color="auto" w:fill="F4F4F4"/>
      </w:pPr>
      <w:r>
        <w:rPr>
          <w:rFonts w:ascii="Consolas" w:hAnsi="Consolas" w:eastAsia="微软雅黑"/>
          <w:sz w:val="18"/>
        </w:rPr>
        <w:t>char *schema_json = ncl_server_openapi_schema_json(server, base_url);</w:t>
      </w:r>
    </w:p>
    <w:p>
      <w:pPr>
        <w:spacing w:before="0" w:after="0" w:line="240" w:lineRule="auto"/>
        <w:ind w:left="170" w:right="170"/>
        <w:shd w:val="clear" w:color="auto" w:fill="F4F4F4"/>
      </w:pPr>
      <w:r>
        <w:rPr>
          <w:rFonts w:ascii="Consolas" w:hAnsi="Consolas" w:eastAsia="微软雅黑"/>
          <w:sz w:val="18"/>
        </w:rPr>
        <w:t>/* 每个操作的 requestBody 是声明过的入参 schema、200 是应答信封（return 带返回 schema） */</w:t>
      </w:r>
    </w:p>
    <w:p>
      <w:pPr>
        <w:spacing w:before="0" w:after="0" w:line="240" w:lineRule="auto"/>
        <w:ind w:left="170" w:right="170"/>
        <w:shd w:val="clear" w:color="auto" w:fill="F4F4F4"/>
      </w:pPr>
      <w:r>
        <w:rPr>
          <w:rFonts w:ascii="Consolas" w:hAnsi="Consolas" w:eastAsia="微软雅黑"/>
          <w:sz w:val="18"/>
        </w:rPr>
        <w:t>ncl_json *methods = ncl_server_methods_json(server);   /* 模型 METHODS 项的内容 */</w:t>
      </w:r>
    </w:p>
    <w:p>
      <w:pPr>
        <w:spacing w:before="0" w:after="0" w:line="240" w:lineRule="auto"/>
        <w:ind w:left="170" w:right="170"/>
        <w:shd w:val="clear" w:color="auto" w:fill="F4F4F4"/>
      </w:pPr>
      <w:r>
        <w:rPr>
          <w:rFonts w:ascii="Consolas" w:hAnsi="Consolas" w:eastAsia="微软雅黑"/>
          <w:sz w:val="18"/>
        </w:rPr>
        <w:t>ncl_node *model = ncl_server_model(server);</w:t>
      </w:r>
    </w:p>
    <w:p>
      <w:pPr>
        <w:spacing w:before="0" w:after="0" w:line="240" w:lineRule="auto"/>
        <w:ind w:left="170" w:right="170"/>
        <w:shd w:val="clear" w:color="auto" w:fill="F4F4F4"/>
      </w:pPr>
      <w:r>
        <w:rPr>
          <w:rFonts w:ascii="Consolas" w:hAnsi="Consolas" w:eastAsia="微软雅黑"/>
          <w:sz w:val="18"/>
        </w:rPr>
        <w:t>const char *sn = ncl_server_sn(server);</w:t>
      </w:r>
    </w:p>
    <w:p>
      <w:pPr>
        <w:spacing w:before="0" w:after="0" w:line="240" w:lineRule="auto"/>
        <w:ind w:left="170" w:right="170"/>
        <w:shd w:val="clear" w:color="auto" w:fill="F4F4F4"/>
      </w:pPr>
      <w:r>
        <w:rPr>
          <w:rFonts w:ascii="Consolas" w:hAnsi="Consolas" w:eastAsia="微软雅黑"/>
          <w:sz w:val="18"/>
        </w:rPr>
        <w:t>ncl_server_set_user_data(server, my_state, my_cleanup);   /* 挂载自有数据 */</w:t>
      </w:r>
    </w:p>
    <w:p>
      <w:pPr>
        <w:spacing w:after="40" w:line="240" w:lineRule="auto"/>
      </w:pPr>
    </w:p>
    <w:p>
      <w:pPr>
        <w:pStyle w:val="Heading3"/>
      </w:pPr>
      <w:r>
        <w:rPr>
          <w:rFonts w:ascii="Calibri" w:hAnsi="Calibri" w:eastAsia="微软雅黑"/>
          <w:sz w:val="24"/>
        </w:rPr>
        <w:t>5.7 ncl_http.h / ncl_rest.h —— HTTP 与 REST</w:t>
      </w:r>
    </w:p>
    <w:p>
      <w:pPr>
        <w:spacing w:before="0" w:after="0" w:line="240" w:lineRule="auto"/>
        <w:ind w:left="170" w:right="170"/>
        <w:shd w:val="clear" w:color="auto" w:fill="F4F4F4"/>
      </w:pPr>
      <w:r>
        <w:rPr>
          <w:rFonts w:ascii="Consolas" w:hAnsi="Consolas" w:eastAsia="微软雅黑"/>
          <w:sz w:val="18"/>
        </w:rPr>
        <w:t>ncl_http_server *http = ncl_http_server_create(9008);</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自定路由：路径是**精确匹配**（含前导 '/'），method 传 "GET"/"POST"/...，</w:t>
      </w:r>
    </w:p>
    <w:p>
      <w:pPr>
        <w:spacing w:before="0" w:after="0" w:line="240" w:lineRule="auto"/>
        <w:ind w:left="170" w:right="170"/>
        <w:shd w:val="clear" w:color="auto" w:fill="F4F4F4"/>
      </w:pPr>
      <w:r>
        <w:rPr>
          <w:rFonts w:ascii="Consolas" w:hAnsi="Consolas" w:eastAsia="微软雅黑"/>
          <w:sz w:val="18"/>
        </w:rPr>
        <w:t xml:space="preserve"> * 传 NULL 或 "*" 表示任意方法；handler 跑在受理连接的那个线程上。 */</w:t>
      </w:r>
    </w:p>
    <w:p>
      <w:pPr>
        <w:spacing w:before="0" w:after="0" w:line="240" w:lineRule="auto"/>
        <w:ind w:left="170" w:right="170"/>
        <w:shd w:val="clear" w:color="auto" w:fill="F4F4F4"/>
      </w:pPr>
      <w:r>
        <w:rPr>
          <w:rFonts w:ascii="Consolas" w:hAnsi="Consolas" w:eastAsia="微软雅黑"/>
          <w:sz w:val="18"/>
        </w:rPr>
        <w:t>ncl_http_server_route(http, "GET", "/api/hello", hello_handler, user);</w:t>
      </w:r>
    </w:p>
    <w:p>
      <w:pPr>
        <w:spacing w:before="0" w:after="0" w:line="240" w:lineRule="auto"/>
        <w:ind w:left="170" w:right="170"/>
        <w:shd w:val="clear" w:color="auto" w:fill="F4F4F4"/>
      </w:pPr>
      <w:r>
        <w:rPr>
          <w:rFonts w:ascii="Consolas" w:hAnsi="Consolas" w:eastAsia="微软雅黑"/>
          <w:sz w:val="18"/>
        </w:rPr>
        <w:t>ncl_http_server_route(http, "*", "/api/health", health_handler, user);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多个路由共用一个堆上下文时，把它登记成"服务器拥有"：只释放一次，</w:t>
      </w:r>
    </w:p>
    <w:p>
      <w:pPr>
        <w:spacing w:before="0" w:after="0" w:line="240" w:lineRule="auto"/>
        <w:ind w:left="170" w:right="170"/>
        <w:shd w:val="clear" w:color="auto" w:fill="F4F4F4"/>
      </w:pPr>
      <w:r>
        <w:rPr>
          <w:rFonts w:ascii="Consolas" w:hAnsi="Consolas" w:eastAsia="微软雅黑"/>
          <w:sz w:val="18"/>
        </w:rPr>
        <w:t xml:space="preserve"> * 时机是 ncl_http_server_free()（路由先走，上下文后走）。 */</w:t>
      </w:r>
    </w:p>
    <w:p>
      <w:pPr>
        <w:spacing w:before="0" w:after="0" w:line="240" w:lineRule="auto"/>
        <w:ind w:left="170" w:right="170"/>
        <w:shd w:val="clear" w:color="auto" w:fill="F4F4F4"/>
      </w:pPr>
      <w:r>
        <w:rPr>
          <w:rFonts w:ascii="Consolas" w:hAnsi="Consolas" w:eastAsia="微软雅黑"/>
          <w:sz w:val="18"/>
        </w:rPr>
        <w:t>ncl_http_server_own_context(http, heap_ctx, ncl_mem_free);</w:t>
      </w:r>
    </w:p>
    <w:p>
      <w:pPr>
        <w:spacing w:before="0" w:after="0" w:line="240" w:lineRule="auto"/>
        <w:ind w:left="170" w:right="170"/>
        <w:shd w:val="clear" w:color="auto" w:fill="F4F4F4"/>
      </w:pPr>
      <w:r>
        <w:rPr>
          <w:rFonts w:ascii="Consolas" w:hAnsi="Consolas" w:eastAsia="微软雅黑"/>
          <w:sz w:val="18"/>
        </w:rPr>
        <w:t>ncl_http_server_route(http, "GET", "/api/a", a_handler, heap_ctx);</w:t>
      </w:r>
    </w:p>
    <w:p>
      <w:pPr>
        <w:spacing w:before="0" w:after="0" w:line="240" w:lineRule="auto"/>
        <w:ind w:left="170" w:right="170"/>
        <w:shd w:val="clear" w:color="auto" w:fill="F4F4F4"/>
      </w:pPr>
      <w:r>
        <w:rPr>
          <w:rFonts w:ascii="Consolas" w:hAnsi="Consolas" w:eastAsia="微软雅黑"/>
          <w:sz w:val="18"/>
        </w:rPr>
        <w:t>ncl_http_server_route(http, "GET", "/api/b", b_handler, heap_ctx);</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内置挂载：/api/schema + /swagger-ui，以及 12 个配置接口 */</w:t>
      </w:r>
    </w:p>
    <w:p>
      <w:pPr>
        <w:spacing w:before="0" w:after="0" w:line="240" w:lineRule="auto"/>
        <w:ind w:left="170" w:right="170"/>
        <w:shd w:val="clear" w:color="auto" w:fill="F4F4F4"/>
      </w:pPr>
      <w:r>
        <w:rPr>
          <w:rFonts w:ascii="Consolas" w:hAnsi="Consolas" w:eastAsia="微软雅黑"/>
          <w:sz w:val="18"/>
        </w:rPr>
        <w:t>ncl_rest_attach(http, server);</w:t>
      </w:r>
    </w:p>
    <w:p>
      <w:pPr>
        <w:spacing w:before="0" w:after="0" w:line="240" w:lineRule="auto"/>
        <w:ind w:left="170" w:right="170"/>
        <w:shd w:val="clear" w:color="auto" w:fill="F4F4F4"/>
      </w:pPr>
      <w:r>
        <w:rPr>
          <w:rFonts w:ascii="Consolas" w:hAnsi="Consolas" w:eastAsia="微软雅黑"/>
          <w:sz w:val="18"/>
        </w:rPr>
        <w:t>ncl_rest_attach_config(http);</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ncl_http_server_set_cors(http, true);</w:t>
      </w:r>
    </w:p>
    <w:p>
      <w:pPr>
        <w:spacing w:before="0" w:after="0" w:line="240" w:lineRule="auto"/>
        <w:ind w:left="170" w:right="170"/>
        <w:shd w:val="clear" w:color="auto" w:fill="F4F4F4"/>
      </w:pPr>
      <w:r>
        <w:rPr>
          <w:rFonts w:ascii="Consolas" w:hAnsi="Consolas" w:eastAsia="微软雅黑"/>
          <w:sz w:val="18"/>
        </w:rPr>
        <w:t>ncl_http_server_start(http);</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ncl_http_server_stop(http);</w:t>
      </w:r>
    </w:p>
    <w:p>
      <w:pPr>
        <w:spacing w:before="0" w:after="0" w:line="240" w:lineRule="auto"/>
        <w:ind w:left="170" w:right="170"/>
        <w:shd w:val="clear" w:color="auto" w:fill="F4F4F4"/>
      </w:pPr>
      <w:r>
        <w:rPr>
          <w:rFonts w:ascii="Consolas" w:hAnsi="Consolas" w:eastAsia="微软雅黑"/>
          <w:sz w:val="18"/>
        </w:rPr>
        <w:t>ncl_http_server_free(http);</w:t>
      </w:r>
    </w:p>
    <w:p>
      <w:pPr>
        <w:spacing w:after="40" w:line="240" w:lineRule="auto"/>
      </w:pPr>
    </w:p>
    <w:p>
      <w:r>
        <w:rPr>
          <w:rFonts w:ascii="Calibri" w:hAnsi="Calibri" w:eastAsia="微软雅黑"/>
          <w:sz w:val="21"/>
        </w:rPr>
        <w:t>handler 里读请求、写应答：</w:t>
      </w:r>
    </w:p>
    <w:p>
      <w:pPr>
        <w:spacing w:before="0" w:after="0" w:line="240" w:lineRule="auto"/>
        <w:ind w:left="170" w:right="170"/>
        <w:shd w:val="clear" w:color="auto" w:fill="F4F4F4"/>
      </w:pPr>
      <w:r>
        <w:rPr>
          <w:rFonts w:ascii="Consolas" w:hAnsi="Consolas" w:eastAsia="微软雅黑"/>
          <w:sz w:val="18"/>
        </w:rPr>
        <w:t>static void hello_handler(ncl_http_request *req, ncl_http_response *res,</w:t>
      </w:r>
    </w:p>
    <w:p>
      <w:pPr>
        <w:spacing w:before="0" w:after="0" w:line="240" w:lineRule="auto"/>
        <w:ind w:left="170" w:right="170"/>
        <w:shd w:val="clear" w:color="auto" w:fill="F4F4F4"/>
      </w:pPr>
      <w:r>
        <w:rPr>
          <w:rFonts w:ascii="Consolas" w:hAnsi="Consolas" w:eastAsia="微软雅黑"/>
          <w:sz w:val="18"/>
        </w:rPr>
        <w:t xml:space="preserve">                          void *user) {</w:t>
      </w:r>
    </w:p>
    <w:p>
      <w:pPr>
        <w:spacing w:before="0" w:after="0" w:line="240" w:lineRule="auto"/>
        <w:ind w:left="170" w:right="170"/>
        <w:shd w:val="clear" w:color="auto" w:fill="F4F4F4"/>
      </w:pPr>
      <w:r>
        <w:rPr>
          <w:rFonts w:ascii="Consolas" w:hAnsi="Consolas" w:eastAsia="微软雅黑"/>
          <w:sz w:val="18"/>
        </w:rPr>
        <w:t xml:space="preserve">    const char *name = ncl_http_query(req, "name");     /* 查询参数 */</w:t>
      </w:r>
    </w:p>
    <w:p>
      <w:pPr>
        <w:spacing w:before="0" w:after="0" w:line="240" w:lineRule="auto"/>
        <w:ind w:left="170" w:right="170"/>
        <w:shd w:val="clear" w:color="auto" w:fill="F4F4F4"/>
      </w:pPr>
      <w:r>
        <w:rPr>
          <w:rFonts w:ascii="Consolas" w:hAnsi="Consolas" w:eastAsia="微软雅黑"/>
          <w:sz w:val="18"/>
        </w:rPr>
        <w:t xml:space="preserve">    const char *body = ncl_http_body(req);              /* 正文（NUL 结尾） */</w:t>
      </w:r>
    </w:p>
    <w:p>
      <w:pPr>
        <w:spacing w:before="0" w:after="0" w:line="240" w:lineRule="auto"/>
        <w:ind w:left="170" w:right="170"/>
        <w:shd w:val="clear" w:color="auto" w:fill="F4F4F4"/>
      </w:pPr>
      <w:r>
        <w:rPr>
          <w:rFonts w:ascii="Consolas" w:hAnsi="Consolas" w:eastAsia="微软雅黑"/>
          <w:sz w:val="18"/>
        </w:rPr>
        <w:t xml:space="preserve">    size_t len       = ncl_http_body_len(req);</w:t>
      </w:r>
    </w:p>
    <w:p>
      <w:pPr>
        <w:spacing w:before="0" w:after="0" w:line="240" w:lineRule="auto"/>
        <w:ind w:left="170" w:right="170"/>
        <w:shd w:val="clear" w:color="auto" w:fill="F4F4F4"/>
      </w:pPr>
      <w:r>
        <w:rPr>
          <w:rFonts w:ascii="Consolas" w:hAnsi="Consolas" w:eastAsia="微软雅黑"/>
          <w:sz w:val="18"/>
        </w:rPr>
        <w:t xml:space="preserve">    ncl_json *json   = ncl_http_json_body(req);         /* 解析 JSON 正文，需释放 */</w:t>
      </w:r>
    </w:p>
    <w:p>
      <w:pPr>
        <w:spacing w:before="0" w:after="0" w:line="240" w:lineRule="auto"/>
        <w:ind w:left="170" w:right="170"/>
        <w:shd w:val="clear" w:color="auto" w:fill="F4F4F4"/>
      </w:pPr>
      <w:r>
        <w:rPr>
          <w:rFonts w:ascii="Consolas" w:hAnsi="Consolas" w:eastAsia="微软雅黑"/>
          <w:sz w:val="18"/>
        </w:rPr>
        <w:t xml:space="preserve">    const char *auth = ncl_http_header(req, "Authorization");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Result 封装：{"status":true,"data":...} / {"status":false,"data":"原因"} */</w:t>
      </w:r>
    </w:p>
    <w:p>
      <w:pPr>
        <w:spacing w:before="0" w:after="0" w:line="240" w:lineRule="auto"/>
        <w:ind w:left="170" w:right="170"/>
        <w:shd w:val="clear" w:color="auto" w:fill="F4F4F4"/>
      </w:pPr>
      <w:r>
        <w:rPr>
          <w:rFonts w:ascii="Consolas" w:hAnsi="Consolas" w:eastAsia="微软雅黑"/>
          <w:sz w:val="18"/>
        </w:rPr>
        <w:t xml:space="preserve">    ncl_rest_reply(res, 200, ncl_result_success_string("ok"));</w:t>
      </w:r>
    </w:p>
    <w:p>
      <w:pPr>
        <w:spacing w:before="0" w:after="0" w:line="240" w:lineRule="auto"/>
        <w:ind w:left="170" w:right="170"/>
        <w:shd w:val="clear" w:color="auto" w:fill="F4F4F4"/>
      </w:pPr>
      <w:r>
        <w:rPr>
          <w:rFonts w:ascii="Consolas" w:hAnsi="Consolas" w:eastAsia="微软雅黑"/>
          <w:sz w:val="18"/>
        </w:rPr>
        <w:t xml:space="preserve">    /* 直接写 JSON 值（内部负责序列化） */</w:t>
      </w:r>
    </w:p>
    <w:p>
      <w:pPr>
        <w:spacing w:before="0" w:after="0" w:line="240" w:lineRule="auto"/>
        <w:ind w:left="170" w:right="170"/>
        <w:shd w:val="clear" w:color="auto" w:fill="F4F4F4"/>
      </w:pPr>
      <w:r>
        <w:rPr>
          <w:rFonts w:ascii="Consolas" w:hAnsi="Consolas" w:eastAsia="微软雅黑"/>
          <w:sz w:val="18"/>
        </w:rPr>
        <w:t xml:space="preserve">    ncl_json *doc = ncl_json_new_object();</w:t>
      </w:r>
    </w:p>
    <w:p>
      <w:pPr>
        <w:spacing w:before="0" w:after="0" w:line="240" w:lineRule="auto"/>
        <w:ind w:left="170" w:right="170"/>
        <w:shd w:val="clear" w:color="auto" w:fill="F4F4F4"/>
      </w:pPr>
      <w:r>
        <w:rPr>
          <w:rFonts w:ascii="Consolas" w:hAnsi="Consolas" w:eastAsia="微软雅黑"/>
          <w:sz w:val="18"/>
        </w:rPr>
        <w:t xml:space="preserve">    ncl_json_obj_set_string(doc, "hello", "world");</w:t>
      </w:r>
    </w:p>
    <w:p>
      <w:pPr>
        <w:spacing w:before="0" w:after="0" w:line="240" w:lineRule="auto"/>
        <w:ind w:left="170" w:right="170"/>
        <w:shd w:val="clear" w:color="auto" w:fill="F4F4F4"/>
      </w:pPr>
      <w:r>
        <w:rPr>
          <w:rFonts w:ascii="Consolas" w:hAnsi="Consolas" w:eastAsia="微软雅黑"/>
          <w:sz w:val="18"/>
        </w:rPr>
        <w:t xml:space="preserve">    ncl_http_reply_json(res, 200, doc);          /* 所有权转移 */</w:t>
      </w:r>
    </w:p>
    <w:p>
      <w:pPr>
        <w:spacing w:before="0" w:after="0" w:line="240" w:lineRule="auto"/>
        <w:ind w:left="170" w:right="170"/>
        <w:shd w:val="clear" w:color="auto" w:fill="F4F4F4"/>
      </w:pPr>
      <w:r>
        <w:rPr>
          <w:rFonts w:ascii="Consolas" w:hAnsi="Consolas" w:eastAsia="微软雅黑"/>
          <w:sz w:val="18"/>
        </w:rPr>
        <w:t xml:space="preserve">    /* 或者返回纯文本 */</w:t>
      </w:r>
    </w:p>
    <w:p>
      <w:pPr>
        <w:spacing w:before="0" w:after="0" w:line="240" w:lineRule="auto"/>
        <w:ind w:left="170" w:right="170"/>
        <w:shd w:val="clear" w:color="auto" w:fill="F4F4F4"/>
      </w:pPr>
      <w:r>
        <w:rPr>
          <w:rFonts w:ascii="Consolas" w:hAnsi="Consolas" w:eastAsia="微软雅黑"/>
          <w:sz w:val="18"/>
        </w:rPr>
        <w:t xml:space="preserve">    ncl_http_reply_text(res, 404, "not found");</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onsolas" w:hAnsi="Consolas" w:eastAsia="微软雅黑"/>
          <w:color w:val="A31515"/>
          <w:sz w:val="20"/>
        </w:rPr>
        <w:t>ncl_http_url_encode/decode()</w:t>
      </w:r>
      <w:r>
        <w:rPr>
          <w:rFonts w:ascii="Calibri" w:hAnsi="Calibri" w:eastAsia="微软雅黑"/>
          <w:sz w:val="21"/>
        </w:rPr>
        <w:t xml:space="preserve"> 处理百分号编码；</w:t>
      </w:r>
      <w:r>
        <w:rPr>
          <w:rFonts w:ascii="Consolas" w:hAnsi="Consolas" w:eastAsia="微软雅黑"/>
          <w:color w:val="A31515"/>
          <w:sz w:val="20"/>
        </w:rPr>
        <w:t>ncl_http_form_field()</w:t>
      </w:r>
      <w:r>
        <w:rPr>
          <w:rFonts w:ascii="Calibri" w:hAnsi="Calibri" w:eastAsia="微软雅黑"/>
          <w:sz w:val="21"/>
        </w:rPr>
        <w:t xml:space="preserve"> 解析 </w:t>
      </w:r>
      <w:r>
        <w:rPr>
          <w:rFonts w:ascii="Consolas" w:hAnsi="Consolas" w:eastAsia="微软雅黑"/>
          <w:color w:val="A31515"/>
          <w:sz w:val="20"/>
        </w:rPr>
        <w:t>application/x-www-form-urlencoded</w:t>
      </w:r>
      <w:r>
        <w:rPr>
          <w:rFonts w:ascii="Calibri" w:hAnsi="Calibri" w:eastAsia="微软雅黑"/>
          <w:sz w:val="21"/>
        </w:rPr>
        <w:t xml:space="preserve"> 正文。</w:t>
      </w:r>
    </w:p>
    <w:p>
      <w:pPr>
        <w:pStyle w:val="Heading4"/>
      </w:pPr>
      <w:r>
        <w:rPr>
          <w:rFonts w:ascii="Calibri" w:hAnsi="Calibri" w:eastAsia="微软雅黑"/>
          <w:sz w:val="21"/>
        </w:rPr>
        <w:t>通过 HTTP 调用工具方法</w:t>
      </w:r>
    </w:p>
    <w:p>
      <w:r>
        <w:rPr>
          <w:rFonts w:ascii="Consolas" w:hAnsi="Consolas" w:eastAsia="微软雅黑"/>
          <w:color w:val="A31515"/>
          <w:sz w:val="20"/>
        </w:rPr>
        <w:t>ncl_rest_attach()</w:t>
      </w:r>
      <w:r>
        <w:rPr>
          <w:rFonts w:ascii="Calibri" w:hAnsi="Calibri" w:eastAsia="微软雅黑"/>
          <w:sz w:val="21"/>
        </w:rPr>
        <w:t xml:space="preserve"> 除了挂 </w:t>
      </w:r>
      <w:r>
        <w:rPr>
          <w:rFonts w:ascii="Consolas" w:hAnsi="Consolas" w:eastAsia="微软雅黑"/>
          <w:color w:val="A31515"/>
          <w:sz w:val="20"/>
        </w:rPr>
        <w:t>/api/schema</w:t>
      </w:r>
      <w:r>
        <w:rPr>
          <w:rFonts w:ascii="Calibri" w:hAnsi="Calibri" w:eastAsia="微软雅黑"/>
          <w:sz w:val="21"/>
        </w:rPr>
        <w:t xml:space="preserve"> 与 </w:t>
      </w:r>
      <w:r>
        <w:rPr>
          <w:rFonts w:ascii="Consolas" w:hAnsi="Consolas" w:eastAsia="微软雅黑"/>
          <w:color w:val="A31515"/>
          <w:sz w:val="20"/>
        </w:rPr>
        <w:t>/swagger-ui</w:t>
      </w:r>
      <w:r>
        <w:rPr>
          <w:rFonts w:ascii="Calibri" w:hAnsi="Calibri" w:eastAsia="微软雅黑"/>
          <w:sz w:val="21"/>
        </w:rPr>
        <w:t>，还会挂一条</w:t>
      </w:r>
      <w:r>
        <w:rPr>
          <w:rFonts w:ascii="Calibri" w:hAnsi="Calibri" w:eastAsia="微软雅黑"/>
          <w:b/>
          <w:sz w:val="21"/>
        </w:rPr>
        <w:t>兜底路由</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POST /api/&lt;工具名&gt;/&lt;方法名&gt;</w:t>
      </w:r>
    </w:p>
    <w:p>
      <w:pPr>
        <w:spacing w:before="0" w:after="0" w:line="240" w:lineRule="auto"/>
        <w:ind w:left="170" w:right="170"/>
        <w:shd w:val="clear" w:color="auto" w:fill="F4F4F4"/>
      </w:pPr>
      <w:r>
        <w:rPr>
          <w:rFonts w:ascii="Consolas" w:hAnsi="Consolas" w:eastAsia="微软雅黑"/>
          <w:sz w:val="18"/>
        </w:rPr>
        <w:t>Content-Type: application/json</w:t>
      </w:r>
    </w:p>
    <w:p>
      <w:pPr>
        <w:spacing w:before="0" w:after="0" w:line="240" w:lineRule="auto"/>
        <w:ind w:left="170" w:right="170"/>
        <w:shd w:val="clear" w:color="auto" w:fill="F4F4F4"/>
      </w:pPr>
      <w:r>
        <w:rPr>
          <w:rFonts w:ascii="Consolas" w:hAnsi="Consolas" w:eastAsia="微软雅黑"/>
          <w:sz w:val="18"/>
        </w:rPr>
        <w:t>{"…":"请求参数"}                 ← 直接作为 methodCall 的 params</w:t>
      </w:r>
    </w:p>
    <w:p>
      <w:pPr>
        <w:spacing w:after="40" w:line="240" w:lineRule="auto"/>
      </w:pPr>
    </w:p>
    <w:p>
      <w:r>
        <w:rPr>
          <w:rFonts w:ascii="Calibri" w:hAnsi="Calibri" w:eastAsia="微软雅黑"/>
          <w:sz w:val="21"/>
        </w:rPr>
        <w:t xml:space="preserve">应答统一是 </w:t>
      </w:r>
      <w:r>
        <w:rPr>
          <w:rFonts w:ascii="Consolas" w:hAnsi="Consolas" w:eastAsia="微软雅黑"/>
          <w:color w:val="A31515"/>
          <w:sz w:val="20"/>
        </w:rPr>
        <w:t>Result</w:t>
      </w:r>
      <w:r>
        <w:rPr>
          <w:rFonts w:ascii="Calibri" w:hAnsi="Calibri" w:eastAsia="微软雅黑"/>
          <w:sz w:val="21"/>
        </w:rPr>
        <w:t xml:space="preserve"> 封装，</w:t>
      </w:r>
      <w:r>
        <w:rPr>
          <w:rFonts w:ascii="Calibri" w:hAnsi="Calibri" w:eastAsia="微软雅黑"/>
          <w:b/>
          <w:sz w:val="21"/>
        </w:rPr>
        <w:t>工具返回 NG 时原因会原样回给调用方</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{"status":true,"data":{…}}                      // code=OK</w:t>
      </w:r>
    </w:p>
    <w:p>
      <w:pPr>
        <w:spacing w:before="0" w:after="0" w:line="240" w:lineRule="auto"/>
        <w:ind w:left="170" w:right="170"/>
        <w:shd w:val="clear" w:color="auto" w:fill="F4F4F4"/>
      </w:pPr>
      <w:r>
        <w:rPr>
          <w:rFonts w:ascii="Consolas" w:hAnsi="Consolas" w:eastAsia="微软雅黑"/>
          <w:sz w:val="18"/>
        </w:rPr>
        <w:t>{"status":false,"data":"NotFoundException"}     // code=NG，data 就是 reason</w:t>
      </w:r>
    </w:p>
    <w:p>
      <w:pPr>
        <w:spacing w:after="40" w:line="240" w:lineRule="auto"/>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请求</w:t>
            </w:r>
          </w:p>
        </w:tc>
        <w:tc>
          <w:tcPr>
            <w:tcW w:type="dxa" w:w="4706"/>
          </w:tcPr>
          <w:p>
            <w:pPr>
              <w:spacing w:after="0"/>
              <w:shd w:val="clear" w:color="auto" w:fill="EDEDED"/>
            </w:pPr>
            <w:r/>
            <w:r>
              <w:rPr>
                <w:rFonts w:ascii="Calibri" w:hAnsi="Calibri" w:eastAsia="微软雅黑"/>
                <w:b/>
                <w:sz w:val="19"/>
              </w:rPr>
              <w:t>结果</w:t>
            </w:r>
          </w:p>
        </w:tc>
      </w:tr>
      <w:tr>
        <w:tc>
          <w:tcPr>
            <w:tcW w:type="dxa" w:w="4706"/>
          </w:tcPr>
          <w:p>
            <w:pPr>
              <w:spacing w:after="0"/>
            </w:pPr>
            <w:r/>
            <w:r>
              <w:rPr>
                <w:rFonts w:ascii="Consolas" w:hAnsi="Consolas" w:eastAsia="微软雅黑"/>
                <w:color w:val="A31515"/>
                <w:sz w:val="18"/>
              </w:rPr>
              <w:t>POST /api/nclinkServer/addSample</w:t>
            </w:r>
          </w:p>
        </w:tc>
        <w:tc>
          <w:tcPr>
            <w:tcW w:type="dxa" w:w="4706"/>
          </w:tcPr>
          <w:p>
            <w:pPr>
              <w:spacing w:after="0"/>
            </w:pPr>
            <w:r/>
            <w:r>
              <w:rPr>
                <w:rFonts w:ascii="Calibri" w:hAnsi="Calibri" w:eastAsia="微软雅黑"/>
                <w:sz w:val="19"/>
              </w:rPr>
              <w:t xml:space="preserve">启动采样通道；失败时 </w:t>
            </w:r>
            <w:r>
              <w:rPr>
                <w:rFonts w:ascii="Consolas" w:hAnsi="Consolas" w:eastAsia="微软雅黑"/>
                <w:color w:val="A31515"/>
                <w:sz w:val="18"/>
              </w:rPr>
              <w:t>data</w:t>
            </w:r>
            <w:r>
              <w:rPr>
                <w:rFonts w:ascii="Calibri" w:hAnsi="Calibri" w:eastAsia="微软雅黑"/>
                <w:sz w:val="19"/>
              </w:rPr>
              <w:t xml:space="preserve"> 是错误名（如 </w:t>
            </w:r>
            <w:r>
              <w:rPr>
                <w:rFonts w:ascii="Consolas" w:hAnsi="Consolas" w:eastAsia="微软雅黑"/>
                <w:color w:val="A31515"/>
                <w:sz w:val="18"/>
              </w:rPr>
              <w:t>NotFoundException</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POST /api/nclinkServer/removeSample</w:t>
            </w:r>
          </w:p>
        </w:tc>
        <w:tc>
          <w:tcPr>
            <w:tcW w:type="dxa" w:w="4706"/>
          </w:tcPr>
          <w:p>
            <w:pPr>
              <w:spacing w:after="0"/>
            </w:pPr>
            <w:r/>
            <w:r>
              <w:rPr>
                <w:rFonts w:ascii="Calibri" w:hAnsi="Calibri" w:eastAsia="微软雅黑"/>
                <w:sz w:val="19"/>
              </w:rPr>
              <w:t>停掉通道</w:t>
            </w:r>
          </w:p>
        </w:tc>
      </w:tr>
      <w:tr>
        <w:tc>
          <w:tcPr>
            <w:tcW w:type="dxa" w:w="4706"/>
          </w:tcPr>
          <w:p>
            <w:pPr>
              <w:spacing w:after="0"/>
            </w:pPr>
            <w:r/>
            <w:r>
              <w:rPr>
                <w:rFonts w:ascii="Consolas" w:hAnsi="Consolas" w:eastAsia="微软雅黑"/>
                <w:color w:val="A31515"/>
                <w:sz w:val="18"/>
              </w:rPr>
              <w:t>POST /api/&lt;你的工具&gt;/&lt;你的方法&gt;</w:t>
            </w:r>
          </w:p>
        </w:tc>
        <w:tc>
          <w:tcPr>
            <w:tcW w:type="dxa" w:w="4706"/>
          </w:tcPr>
          <w:p>
            <w:pPr>
              <w:spacing w:after="0"/>
            </w:pPr>
            <w:r/>
            <w:r>
              <w:rPr>
                <w:rFonts w:ascii="Calibri" w:hAnsi="Calibri" w:eastAsia="微软雅黑"/>
                <w:sz w:val="19"/>
              </w:rPr>
              <w:t>调用注册表里的任意方法</w:t>
            </w:r>
          </w:p>
        </w:tc>
      </w:tr>
      <w:tr>
        <w:tc>
          <w:tcPr>
            <w:tcW w:type="dxa" w:w="4706"/>
          </w:tcPr>
          <w:p>
            <w:pPr>
              <w:spacing w:after="0"/>
            </w:pPr>
            <w:r/>
            <w:r>
              <w:rPr>
                <w:rFonts w:ascii="Calibri" w:hAnsi="Calibri" w:eastAsia="微软雅黑"/>
                <w:sz w:val="19"/>
              </w:rPr>
              <w:t xml:space="preserve">非 POST，或路径不是 </w:t>
            </w:r>
            <w:r>
              <w:rPr>
                <w:rFonts w:ascii="Consolas" w:hAnsi="Consolas" w:eastAsia="微软雅黑"/>
                <w:color w:val="A31515"/>
                <w:sz w:val="18"/>
              </w:rPr>
              <w:t>/api/&lt;工具&gt;/&lt;方法&gt;</w:t>
            </w:r>
            <w:r>
              <w:rPr>
                <w:rFonts w:ascii="Calibri" w:hAnsi="Calibri" w:eastAsia="微软雅黑"/>
                <w:sz w:val="19"/>
              </w:rPr>
              <w:t>（段数不对）</w:t>
            </w:r>
          </w:p>
        </w:tc>
        <w:tc>
          <w:tcPr>
            <w:tcW w:type="dxa" w:w="4706"/>
          </w:tcPr>
          <w:p>
            <w:pPr>
              <w:spacing w:after="0"/>
            </w:pPr>
            <w:r/>
            <w:r>
              <w:rPr>
                <w:rFonts w:ascii="Consolas" w:hAnsi="Consolas" w:eastAsia="微软雅黑"/>
                <w:color w:val="A31515"/>
                <w:sz w:val="18"/>
              </w:rPr>
              <w:t>404</w:t>
            </w:r>
          </w:p>
        </w:tc>
      </w:tr>
      <w:tr>
        <w:tc>
          <w:tcPr>
            <w:tcW w:type="dxa" w:w="4706"/>
          </w:tcPr>
          <w:p>
            <w:pPr>
              <w:spacing w:after="0"/>
            </w:pPr>
            <w:r/>
            <w:r>
              <w:rPr>
                <w:rFonts w:ascii="Calibri" w:hAnsi="Calibri" w:eastAsia="微软雅黑"/>
                <w:sz w:val="19"/>
              </w:rPr>
              <w:t>工具/方法不存在</w:t>
            </w:r>
          </w:p>
        </w:tc>
        <w:tc>
          <w:tcPr>
            <w:tcW w:type="dxa" w:w="4706"/>
          </w:tcPr>
          <w:p>
            <w:pPr>
              <w:spacing w:after="0"/>
            </w:pPr>
            <w:r/>
            <w:r>
              <w:rPr>
                <w:rFonts w:ascii="Consolas" w:hAnsi="Consolas" w:eastAsia="微软雅黑"/>
                <w:color w:val="A31515"/>
                <w:sz w:val="18"/>
              </w:rPr>
              <w:t>{"status":false,"data":"未找到方法"}</w:t>
            </w:r>
          </w:p>
        </w:tc>
      </w:tr>
    </w:tbl>
    <w:p>
      <w:pPr>
        <w:spacing w:after="40"/>
      </w:pPr>
    </w:p>
    <w:p>
      <w:r>
        <w:rPr>
          <w:rFonts w:ascii="Calibri" w:hAnsi="Calibri" w:eastAsia="微软雅黑"/>
          <w:sz w:val="21"/>
        </w:rPr>
        <w:t>要点：</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事项</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参数校验</w:t>
            </w:r>
          </w:p>
        </w:tc>
        <w:tc>
          <w:tcPr>
            <w:tcW w:type="dxa" w:w="4706"/>
          </w:tcPr>
          <w:p>
            <w:pPr>
              <w:spacing w:after="0"/>
            </w:pPr>
            <w:r/>
            <w:r>
              <w:rPr>
                <w:rFonts w:ascii="Calibri" w:hAnsi="Calibri" w:eastAsia="微软雅黑"/>
                <w:sz w:val="19"/>
              </w:rPr>
              <w:t xml:space="preserve">想让设备只校验不执行，正文里加 </w:t>
            </w:r>
            <w:r>
              <w:rPr>
                <w:rFonts w:ascii="Consolas" w:hAnsi="Consolas" w:eastAsia="微软雅黑"/>
                <w:color w:val="A31515"/>
                <w:sz w:val="18"/>
              </w:rPr>
              <w:t>"check": true</w:t>
            </w:r>
            <w:r>
              <w:rPr>
                <w:rFonts w:ascii="Calibri" w:hAnsi="Calibri" w:eastAsia="微软雅黑"/>
                <w:sz w:val="19"/>
              </w:rPr>
              <w:t>（该字段会随 params 传给方法调用）</w:t>
            </w:r>
          </w:p>
        </w:tc>
      </w:tr>
      <w:tr>
        <w:tc>
          <w:tcPr>
            <w:tcW w:type="dxa" w:w="4706"/>
          </w:tcPr>
          <w:p>
            <w:pPr>
              <w:spacing w:after="0"/>
            </w:pPr>
            <w:r/>
            <w:r>
              <w:rPr>
                <w:rFonts w:ascii="Calibri" w:hAnsi="Calibri" w:eastAsia="微软雅黑"/>
                <w:sz w:val="19"/>
              </w:rPr>
              <w:t>路由优先级</w:t>
            </w:r>
          </w:p>
        </w:tc>
        <w:tc>
          <w:tcPr>
            <w:tcW w:type="dxa" w:w="4706"/>
          </w:tcPr>
          <w:p>
            <w:pPr>
              <w:spacing w:after="0"/>
            </w:pPr>
            <w:r/>
            <w:r>
              <w:rPr>
                <w:rFonts w:ascii="Calibri" w:hAnsi="Calibri" w:eastAsia="微软雅黑"/>
                <w:sz w:val="19"/>
              </w:rPr>
              <w:t xml:space="preserve">精确路由优先于 </w:t>
            </w:r>
            <w:r>
              <w:rPr>
                <w:rFonts w:ascii="Consolas" w:hAnsi="Consolas" w:eastAsia="微软雅黑"/>
                <w:color w:val="A31515"/>
                <w:sz w:val="18"/>
              </w:rPr>
              <w:t>/api</w:t>
            </w:r>
            <w:r>
              <w:rPr>
                <w:rFonts w:ascii="Calibri" w:hAnsi="Calibri" w:eastAsia="微软雅黑"/>
                <w:sz w:val="19"/>
              </w:rPr>
              <w:t xml:space="preserve"> 兜底路由，所以 </w:t>
            </w:r>
            <w:r>
              <w:rPr>
                <w:rFonts w:ascii="Consolas" w:hAnsi="Consolas" w:eastAsia="微软雅黑"/>
                <w:color w:val="A31515"/>
                <w:sz w:val="18"/>
              </w:rPr>
              <w:t>/api/schema</w:t>
            </w:r>
            <w:r>
              <w:rPr>
                <w:rFonts w:ascii="Calibri" w:hAnsi="Calibri" w:eastAsia="微软雅黑"/>
                <w:sz w:val="19"/>
              </w:rPr>
              <w:t>、12 个配置接口不会被兜底吃掉；</w:t>
            </w:r>
            <w:r>
              <w:rPr>
                <w:rFonts w:ascii="Calibri" w:hAnsi="Calibri" w:eastAsia="微软雅黑"/>
                <w:b/>
                <w:sz w:val="19"/>
              </w:rPr>
              <w:t>先挂哪个都行</w:t>
            </w:r>
          </w:p>
        </w:tc>
      </w:tr>
      <w:tr>
        <w:tc>
          <w:tcPr>
            <w:tcW w:type="dxa" w:w="4706"/>
          </w:tcPr>
          <w:p>
            <w:pPr>
              <w:spacing w:after="0"/>
            </w:pPr>
            <w:r/>
            <w:r>
              <w:rPr>
                <w:rFonts w:ascii="Calibri" w:hAnsi="Calibri" w:eastAsia="微软雅黑"/>
                <w:sz w:val="19"/>
              </w:rPr>
              <w:t>工具返回文件</w:t>
            </w:r>
          </w:p>
        </w:tc>
        <w:tc>
          <w:tcPr>
            <w:tcW w:type="dxa" w:w="4706"/>
          </w:tcPr>
          <w:p>
            <w:pPr>
              <w:spacing w:after="0"/>
            </w:pPr>
            <w:r/>
            <w:r>
              <w:rPr>
                <w:rFonts w:ascii="Calibri" w:hAnsi="Calibri" w:eastAsia="微软雅黑"/>
                <w:sz w:val="19"/>
              </w:rPr>
              <w:t xml:space="preserve">服务端把 </w:t>
            </w:r>
            <w:r>
              <w:rPr>
                <w:rFonts w:ascii="Consolas" w:hAnsi="Consolas" w:eastAsia="微软雅黑"/>
                <w:color w:val="A31515"/>
                <w:sz w:val="18"/>
              </w:rPr>
              <w:t>{"@file":…}</w:t>
            </w:r>
            <w:r>
              <w:rPr>
                <w:rFonts w:ascii="Calibri" w:hAnsi="Calibri" w:eastAsia="微软雅黑"/>
                <w:sz w:val="19"/>
              </w:rPr>
              <w:t xml:space="preserve"> 换成 </w:t>
            </w:r>
            <w:r>
              <w:rPr>
                <w:rFonts w:ascii="Consolas" w:hAnsi="Consolas" w:eastAsia="微软雅黑"/>
                <w:color w:val="A31515"/>
                <w:sz w:val="18"/>
              </w:rPr>
              <w:t>/temp/&lt;名字&gt;</w:t>
            </w:r>
            <w:r>
              <w:rPr>
                <w:rFonts w:ascii="Calibri" w:hAnsi="Calibri" w:eastAsia="微软雅黑"/>
                <w:sz w:val="19"/>
              </w:rPr>
              <w:t xml:space="preserve"> 令牌并在 </w:t>
            </w:r>
            <w:r>
              <w:rPr>
                <w:rFonts w:ascii="Consolas" w:hAnsi="Consolas" w:eastAsia="微软雅黑"/>
                <w:color w:val="A31515"/>
                <w:sz w:val="18"/>
              </w:rPr>
              <w:t>data.fileKeys</w:t>
            </w:r>
            <w:r>
              <w:rPr>
                <w:rFonts w:ascii="Calibri" w:hAnsi="Calibri" w:eastAsia="微软雅黑"/>
                <w:sz w:val="19"/>
              </w:rPr>
              <w:t xml:space="preserve"> 里列键名，HTTP 调用方再按文件通道取字节（同 MQTT 流程）</w:t>
            </w:r>
          </w:p>
        </w:tc>
      </w:tr>
      <w:tr>
        <w:tc>
          <w:tcPr>
            <w:tcW w:type="dxa" w:w="4706"/>
          </w:tcPr>
          <w:p>
            <w:pPr>
              <w:spacing w:after="0"/>
            </w:pPr>
            <w:r/>
            <w:r>
              <w:rPr>
                <w:rFonts w:ascii="Calibri" w:hAnsi="Calibri" w:eastAsia="微软雅黑"/>
                <w:sz w:val="19"/>
              </w:rPr>
              <w:t>multipart</w:t>
            </w:r>
          </w:p>
        </w:tc>
        <w:tc>
          <w:tcPr>
            <w:tcW w:type="dxa" w:w="4706"/>
          </w:tcPr>
          <w:p>
            <w:pPr>
              <w:spacing w:after="0"/>
            </w:pPr>
            <w:r/>
            <w:r>
              <w:rPr>
                <w:rFonts w:ascii="Calibri" w:hAnsi="Calibri" w:eastAsia="微软雅黑"/>
                <w:b/>
                <w:sz w:val="19"/>
              </w:rPr>
              <w:t>不支持</w:t>
            </w:r>
            <w:r>
              <w:rPr>
                <w:rFonts w:ascii="Calibri" w:hAnsi="Calibri" w:eastAsia="微软雅黑"/>
                <w:sz w:val="19"/>
              </w:rPr>
              <w:t xml:space="preserve">；带 </w:t>
            </w:r>
            <w:r>
              <w:rPr>
                <w:rFonts w:ascii="Consolas" w:hAnsi="Consolas" w:eastAsia="微软雅黑"/>
                <w:color w:val="A31515"/>
                <w:sz w:val="18"/>
              </w:rPr>
              <w:t>Content-Type: multipart/form-data</w:t>
            </w:r>
            <w:r>
              <w:rPr>
                <w:rFonts w:ascii="Calibri" w:hAnsi="Calibri" w:eastAsia="微软雅黑"/>
                <w:sz w:val="19"/>
              </w:rPr>
              <w:t xml:space="preserve"> 会被拒绝并提示改用 JSON，文件传输请走文件通道</w:t>
            </w:r>
          </w:p>
        </w:tc>
      </w:tr>
    </w:tbl>
    <w:p>
      <w:pPr>
        <w:spacing w:after="40"/>
      </w:pPr>
    </w:p>
    <w:p>
      <w:pPr>
        <w:spacing w:before="0" w:after="0" w:line="240" w:lineRule="auto"/>
        <w:ind w:left="170" w:right="170"/>
        <w:shd w:val="clear" w:color="auto" w:fill="F4F4F4"/>
      </w:pPr>
      <w:r>
        <w:rPr>
          <w:rFonts w:ascii="Consolas" w:hAnsi="Consolas" w:eastAsia="微软雅黑"/>
          <w:sz w:val="18"/>
        </w:rPr>
        <w:t>curl -X POST http://127.0.0.1:9008/api/nclinkServer/addSample \</w:t>
      </w:r>
    </w:p>
    <w:p>
      <w:pPr>
        <w:spacing w:before="0" w:after="0" w:line="240" w:lineRule="auto"/>
        <w:ind w:left="170" w:right="170"/>
        <w:shd w:val="clear" w:color="auto" w:fill="F4F4F4"/>
      </w:pPr>
      <w:r>
        <w:rPr>
          <w:rFonts w:ascii="Consolas" w:hAnsi="Consolas" w:eastAsia="微软雅黑"/>
          <w:sz w:val="18"/>
        </w:rPr>
        <w:t xml:space="preserve">     -H 'Content-Type: application/json' \</w:t>
      </w:r>
    </w:p>
    <w:p>
      <w:pPr>
        <w:spacing w:before="0" w:after="0" w:line="240" w:lineRule="auto"/>
        <w:ind w:left="170" w:right="170"/>
        <w:shd w:val="clear" w:color="auto" w:fill="F4F4F4"/>
      </w:pPr>
      <w:r>
        <w:rPr>
          <w:rFonts w:ascii="Consolas" w:hAnsi="Consolas" w:eastAsia="微软雅黑"/>
          <w:sz w:val="18"/>
        </w:rPr>
        <w:t xml:space="preserve">     -d '{"request":{"id":"ch1","type":"SAMPLE_CHANNEL",</w:t>
      </w:r>
    </w:p>
    <w:p>
      <w:pPr>
        <w:spacing w:before="0" w:after="0" w:line="240" w:lineRule="auto"/>
        <w:ind w:left="170" w:right="170"/>
        <w:shd w:val="clear" w:color="auto" w:fill="F4F4F4"/>
      </w:pPr>
      <w:r>
        <w:rPr>
          <w:rFonts w:ascii="Consolas" w:hAnsi="Consolas" w:eastAsia="微软雅黑"/>
          <w:sz w:val="18"/>
        </w:rPr>
        <w:t xml:space="preserve">                    "sampleInterval":1000,"uploadInterval":2000,</w:t>
      </w:r>
    </w:p>
    <w:p>
      <w:pPr>
        <w:spacing w:before="0" w:after="0" w:line="240" w:lineRule="auto"/>
        <w:ind w:left="170" w:right="170"/>
        <w:shd w:val="clear" w:color="auto" w:fill="F4F4F4"/>
      </w:pPr>
      <w:r>
        <w:rPr>
          <w:rFonts w:ascii="Consolas" w:hAnsi="Consolas" w:eastAsia="微软雅黑"/>
          <w:sz w:val="18"/>
        </w:rPr>
        <w:t xml:space="preserve">                    "ids":[{"id":"/MACHINE/STATUS"},{"id":"030002"}]}}'</w:t>
      </w:r>
    </w:p>
    <w:p>
      <w:pPr>
        <w:spacing w:before="0" w:after="0" w:line="240" w:lineRule="auto"/>
        <w:ind w:left="170" w:right="170"/>
        <w:shd w:val="clear" w:color="auto" w:fill="F4F4F4"/>
      </w:pPr>
      <w:r>
        <w:rPr>
          <w:rFonts w:ascii="Consolas" w:hAnsi="Consolas" w:eastAsia="微软雅黑"/>
          <w:sz w:val="18"/>
        </w:rPr>
        <w:t># → {"status":true,"data":true}</w:t>
      </w:r>
    </w:p>
    <w:p>
      <w:pPr>
        <w:spacing w:after="40" w:line="240" w:lineRule="auto"/>
      </w:pPr>
    </w:p>
    <w:p>
      <w:pPr>
        <w:pStyle w:val="Heading3"/>
      </w:pPr>
      <w:r>
        <w:rPr>
          <w:rFonts w:ascii="Calibri" w:hAnsi="Calibri" w:eastAsia="微软雅黑"/>
          <w:sz w:val="24"/>
        </w:rPr>
        <w:t>5.8 ncl_config.h —— 设备配置</w:t>
      </w:r>
    </w:p>
    <w:p>
      <w:r>
        <w:rPr>
          <w:rFonts w:ascii="Calibri" w:hAnsi="Calibri" w:eastAsia="微软雅黑"/>
          <w:sz w:val="21"/>
        </w:rPr>
        <w:t>每个函数都有等价的 REST 接口（见 5.7 的配置接口表）。</w:t>
      </w:r>
    </w:p>
    <w:p>
      <w:pPr>
        <w:spacing w:before="0" w:after="0" w:line="240" w:lineRule="auto"/>
        <w:ind w:left="170" w:right="170"/>
        <w:shd w:val="clear" w:color="auto" w:fill="F4F4F4"/>
      </w:pPr>
      <w:r>
        <w:rPr>
          <w:rFonts w:ascii="Consolas" w:hAnsi="Consolas" w:eastAsia="微软雅黑"/>
          <w:sz w:val="18"/>
        </w:rPr>
        <w:t>/* 初始化：建 conf/bin/log 目录并写 SN（覆盖式，见 4.1） */</w:t>
      </w:r>
    </w:p>
    <w:p>
      <w:pPr>
        <w:spacing w:before="0" w:after="0" w:line="240" w:lineRule="auto"/>
        <w:ind w:left="170" w:right="170"/>
        <w:shd w:val="clear" w:color="auto" w:fill="F4F4F4"/>
      </w:pPr>
      <w:r>
        <w:rPr>
          <w:rFonts w:ascii="Consolas" w:hAnsi="Consolas" w:eastAsia="微软雅黑"/>
          <w:sz w:val="18"/>
        </w:rPr>
        <w:t>char *sn = NULL;</w:t>
      </w:r>
    </w:p>
    <w:p>
      <w:pPr>
        <w:spacing w:before="0" w:after="0" w:line="240" w:lineRule="auto"/>
        <w:ind w:left="170" w:right="170"/>
        <w:shd w:val="clear" w:color="auto" w:fill="F4F4F4"/>
      </w:pPr>
      <w:r>
        <w:rPr>
          <w:rFonts w:ascii="Consolas" w:hAnsi="Consolas" w:eastAsia="微软雅黑"/>
          <w:sz w:val="18"/>
        </w:rPr>
        <w:t>ncl_config_init(NULL, &amp;sn);          /* 不传则生成 32 位 hex */</w:t>
      </w:r>
    </w:p>
    <w:p>
      <w:pPr>
        <w:spacing w:before="0" w:after="0" w:line="240" w:lineRule="auto"/>
        <w:ind w:left="170" w:right="170"/>
        <w:shd w:val="clear" w:color="auto" w:fill="F4F4F4"/>
      </w:pPr>
      <w:r>
        <w:rPr>
          <w:rFonts w:ascii="Consolas" w:hAnsi="Consolas" w:eastAsia="微软雅黑"/>
          <w:sz w:val="18"/>
        </w:rPr>
        <w:t>ncl_config_init("V2TEST00001", &amp;sn); /* 指定 SN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读取 */</w:t>
      </w:r>
    </w:p>
    <w:p>
      <w:pPr>
        <w:spacing w:before="0" w:after="0" w:line="240" w:lineRule="auto"/>
        <w:ind w:left="170" w:right="170"/>
        <w:shd w:val="clear" w:color="auto" w:fill="F4F4F4"/>
      </w:pPr>
      <w:r>
        <w:rPr>
          <w:rFonts w:ascii="Consolas" w:hAnsi="Consolas" w:eastAsia="微软雅黑"/>
          <w:sz w:val="18"/>
        </w:rPr>
        <w:t>char     *sn2   = ncl_config_get_sn();      /* 需 free（内部走 ncl_sn_read） */</w:t>
      </w:r>
    </w:p>
    <w:p>
      <w:pPr>
        <w:spacing w:before="0" w:after="0" w:line="240" w:lineRule="auto"/>
        <w:ind w:left="170" w:right="170"/>
        <w:shd w:val="clear" w:color="auto" w:fill="F4F4F4"/>
      </w:pPr>
      <w:r>
        <w:rPr>
          <w:rFonts w:ascii="Consolas" w:hAnsi="Consolas" w:eastAsia="微软雅黑"/>
          <w:sz w:val="18"/>
        </w:rPr>
        <w:t>ncl_json *model = ncl_config_get_model();   /* 文件缺失返回 NULL */</w:t>
      </w:r>
    </w:p>
    <w:p>
      <w:pPr>
        <w:spacing w:before="0" w:after="0" w:line="240" w:lineRule="auto"/>
        <w:ind w:left="170" w:right="170"/>
        <w:shd w:val="clear" w:color="auto" w:fill="F4F4F4"/>
      </w:pPr>
      <w:r>
        <w:rPr>
          <w:rFonts w:ascii="Consolas" w:hAnsi="Consolas" w:eastAsia="微软雅黑"/>
          <w:sz w:val="18"/>
        </w:rPr>
        <w:t>ncl_json *drv   = ncl_config_get_driver();</w:t>
      </w:r>
    </w:p>
    <w:p>
      <w:pPr>
        <w:spacing w:before="0" w:after="0" w:line="240" w:lineRule="auto"/>
        <w:ind w:left="170" w:right="170"/>
        <w:shd w:val="clear" w:color="auto" w:fill="F4F4F4"/>
      </w:pPr>
      <w:r>
        <w:rPr>
          <w:rFonts w:ascii="Consolas" w:hAnsi="Consolas" w:eastAsia="微软雅黑"/>
          <w:sz w:val="18"/>
        </w:rPr>
        <w:t>ncl_json *list  = ncl_config_get_server_list();</w:t>
      </w:r>
    </w:p>
    <w:p>
      <w:pPr>
        <w:spacing w:before="0" w:after="0" w:line="240" w:lineRule="auto"/>
        <w:ind w:left="170" w:right="170"/>
        <w:shd w:val="clear" w:color="auto" w:fill="F4F4F4"/>
      </w:pPr>
      <w:r>
        <w:rPr>
          <w:rFonts w:ascii="Consolas" w:hAnsi="Consolas" w:eastAsia="微软雅黑"/>
          <w:sz w:val="18"/>
        </w:rPr>
        <w:t>ncl_json *mqtt  = ncl_config_get_mqtt();    /* {"url","username","password"} */</w:t>
      </w:r>
    </w:p>
    <w:p>
      <w:pPr>
        <w:spacing w:before="0" w:after="0" w:line="240" w:lineRule="auto"/>
        <w:ind w:left="170" w:right="170"/>
        <w:shd w:val="clear" w:color="auto" w:fill="F4F4F4"/>
      </w:pPr>
      <w:r>
        <w:rPr>
          <w:rFonts w:ascii="Consolas" w:hAnsi="Consolas" w:eastAsia="微软雅黑"/>
          <w:sz w:val="18"/>
        </w:rPr>
        <w:t>ncl_json *ip    = ncl_config_get_ip_conf();</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写入 */</w:t>
      </w:r>
    </w:p>
    <w:p>
      <w:pPr>
        <w:spacing w:before="0" w:after="0" w:line="240" w:lineRule="auto"/>
        <w:ind w:left="170" w:right="170"/>
        <w:shd w:val="clear" w:color="auto" w:fill="F4F4F4"/>
      </w:pPr>
      <w:r>
        <w:rPr>
          <w:rFonts w:ascii="Consolas" w:hAnsi="Consolas" w:eastAsia="微软雅黑"/>
          <w:sz w:val="18"/>
        </w:rPr>
        <w:t>ncl_config_set_model(json_text);</w:t>
      </w:r>
    </w:p>
    <w:p>
      <w:pPr>
        <w:spacing w:before="0" w:after="0" w:line="240" w:lineRule="auto"/>
        <w:ind w:left="170" w:right="170"/>
        <w:shd w:val="clear" w:color="auto" w:fill="F4F4F4"/>
      </w:pPr>
      <w:r>
        <w:rPr>
          <w:rFonts w:ascii="Consolas" w:hAnsi="Consolas" w:eastAsia="微软雅黑"/>
          <w:sz w:val="18"/>
        </w:rPr>
        <w:t>ncl_config_set_driver(json_text);</w:t>
      </w:r>
    </w:p>
    <w:p>
      <w:pPr>
        <w:spacing w:before="0" w:after="0" w:line="240" w:lineRule="auto"/>
        <w:ind w:left="170" w:right="170"/>
        <w:shd w:val="clear" w:color="auto" w:fill="F4F4F4"/>
      </w:pPr>
      <w:r>
        <w:rPr>
          <w:rFonts w:ascii="Consolas" w:hAnsi="Consolas" w:eastAsia="微软雅黑"/>
          <w:sz w:val="18"/>
        </w:rPr>
        <w:t>ncl_config_set_server_list(json_text);</w:t>
      </w:r>
    </w:p>
    <w:p>
      <w:pPr>
        <w:spacing w:before="0" w:after="0" w:line="240" w:lineRule="auto"/>
        <w:ind w:left="170" w:right="170"/>
        <w:shd w:val="clear" w:color="auto" w:fill="F4F4F4"/>
      </w:pPr>
      <w:r>
        <w:rPr>
          <w:rFonts w:ascii="Consolas" w:hAnsi="Consolas" w:eastAsia="微软雅黑"/>
          <w:sz w:val="18"/>
        </w:rPr>
        <w:t>ncl_config_set_mqtt(json);                  /* 借用 */</w:t>
      </w:r>
    </w:p>
    <w:p>
      <w:pPr>
        <w:spacing w:before="0" w:after="0" w:line="240" w:lineRule="auto"/>
        <w:ind w:left="170" w:right="170"/>
        <w:shd w:val="clear" w:color="auto" w:fill="F4F4F4"/>
      </w:pPr>
      <w:r>
        <w:rPr>
          <w:rFonts w:ascii="Consolas" w:hAnsi="Consolas" w:eastAsia="微软雅黑"/>
          <w:sz w:val="18"/>
        </w:rPr>
        <w:t>ncl_config_set_ip_conf(json_text);</w:t>
      </w:r>
    </w:p>
    <w:p>
      <w:pPr>
        <w:spacing w:after="40" w:line="240" w:lineRule="auto"/>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文件</w:t>
            </w:r>
          </w:p>
        </w:tc>
        <w:tc>
          <w:tcPr>
            <w:tcW w:type="dxa" w:w="4706"/>
          </w:tcPr>
          <w:p>
            <w:pPr>
              <w:spacing w:after="0"/>
              <w:shd w:val="clear" w:color="auto" w:fill="EDEDED"/>
            </w:pPr>
            <w:r/>
            <w:r>
              <w:rPr>
                <w:rFonts w:ascii="Calibri" w:hAnsi="Calibri" w:eastAsia="微软雅黑"/>
                <w:b/>
                <w:sz w:val="19"/>
              </w:rPr>
              <w:t>内容</w:t>
            </w:r>
          </w:p>
        </w:tc>
      </w:tr>
      <w:tr>
        <w:tc>
          <w:tcPr>
            <w:tcW w:type="dxa" w:w="4706"/>
          </w:tcPr>
          <w:p>
            <w:pPr>
              <w:spacing w:after="0"/>
            </w:pPr>
            <w:r/>
            <w:r>
              <w:rPr>
                <w:rFonts w:ascii="Consolas" w:hAnsi="Consolas" w:eastAsia="微软雅黑"/>
                <w:color w:val="A31515"/>
                <w:sz w:val="18"/>
              </w:rPr>
              <w:t>bin/sn.txt</w:t>
            </w:r>
          </w:p>
        </w:tc>
        <w:tc>
          <w:tcPr>
            <w:tcW w:type="dxa" w:w="4706"/>
          </w:tcPr>
          <w:p>
            <w:pPr>
              <w:spacing w:after="0"/>
            </w:pPr>
            <w:r/>
            <w:r>
              <w:rPr>
                <w:rFonts w:ascii="Calibri" w:hAnsi="Calibri" w:eastAsia="微软雅黑"/>
                <w:sz w:val="19"/>
              </w:rPr>
              <w:t>设备序列号</w:t>
            </w:r>
          </w:p>
        </w:tc>
      </w:tr>
      <w:tr>
        <w:tc>
          <w:tcPr>
            <w:tcW w:type="dxa" w:w="4706"/>
          </w:tcPr>
          <w:p>
            <w:pPr>
              <w:spacing w:after="0"/>
            </w:pPr>
            <w:r/>
            <w:r>
              <w:rPr>
                <w:rFonts w:ascii="Consolas" w:hAnsi="Consolas" w:eastAsia="微软雅黑"/>
                <w:color w:val="A31515"/>
                <w:sz w:val="18"/>
              </w:rPr>
              <w:t>conf/model/nclink.json</w:t>
            </w:r>
          </w:p>
        </w:tc>
        <w:tc>
          <w:tcPr>
            <w:tcW w:type="dxa" w:w="4706"/>
          </w:tcPr>
          <w:p>
            <w:pPr>
              <w:spacing w:after="0"/>
            </w:pPr>
            <w:r/>
            <w:r>
              <w:rPr>
                <w:rFonts w:ascii="Calibri" w:hAnsi="Calibri" w:eastAsia="微软雅黑"/>
                <w:sz w:val="19"/>
              </w:rPr>
              <w:t>数据模型</w:t>
            </w:r>
          </w:p>
        </w:tc>
      </w:tr>
      <w:tr>
        <w:tc>
          <w:tcPr>
            <w:tcW w:type="dxa" w:w="4706"/>
          </w:tcPr>
          <w:p>
            <w:pPr>
              <w:spacing w:after="0"/>
            </w:pPr>
            <w:r/>
            <w:r>
              <w:rPr>
                <w:rFonts w:ascii="Consolas" w:hAnsi="Consolas" w:eastAsia="微软雅黑"/>
                <w:color w:val="A31515"/>
                <w:sz w:val="18"/>
              </w:rPr>
              <w:t>conf/driver/*.json</w:t>
            </w:r>
          </w:p>
        </w:tc>
        <w:tc>
          <w:tcPr>
            <w:tcW w:type="dxa" w:w="4706"/>
          </w:tcPr>
          <w:p>
            <w:pPr>
              <w:spacing w:after="0"/>
            </w:pPr>
            <w:r/>
            <w:r>
              <w:rPr>
                <w:rFonts w:ascii="Calibri" w:hAnsi="Calibri" w:eastAsia="微软雅黑"/>
                <w:sz w:val="19"/>
              </w:rPr>
              <w:t>驱动配置</w:t>
            </w:r>
          </w:p>
        </w:tc>
      </w:tr>
      <w:tr>
        <w:tc>
          <w:tcPr>
            <w:tcW w:type="dxa" w:w="4706"/>
          </w:tcPr>
          <w:p>
            <w:pPr>
              <w:spacing w:after="0"/>
            </w:pPr>
            <w:r/>
            <w:r>
              <w:rPr>
                <w:rFonts w:ascii="Consolas" w:hAnsi="Consolas" w:eastAsia="微软雅黑"/>
                <w:color w:val="A31515"/>
                <w:sz w:val="18"/>
              </w:rPr>
              <w:t>conf/mqtt.cfg</w:t>
            </w:r>
          </w:p>
        </w:tc>
        <w:tc>
          <w:tcPr>
            <w:tcW w:type="dxa" w:w="4706"/>
          </w:tcPr>
          <w:p>
            <w:pPr>
              <w:spacing w:after="0"/>
            </w:pPr>
            <w:r/>
            <w:r>
              <w:rPr>
                <w:rFonts w:ascii="Consolas" w:hAnsi="Consolas" w:eastAsia="微软雅黑"/>
                <w:color w:val="A31515"/>
                <w:sz w:val="18"/>
              </w:rPr>
              <w:t>url=</w:t>
            </w:r>
            <w:r>
              <w:rPr>
                <w:rFonts w:ascii="Calibri" w:hAnsi="Calibri" w:eastAsia="微软雅黑"/>
                <w:sz w:val="19"/>
              </w:rPr>
              <w:t xml:space="preserve"> / </w:t>
            </w:r>
            <w:r>
              <w:rPr>
                <w:rFonts w:ascii="Consolas" w:hAnsi="Consolas" w:eastAsia="微软雅黑"/>
                <w:color w:val="A31515"/>
                <w:sz w:val="18"/>
              </w:rPr>
              <w:t>username=</w:t>
            </w:r>
            <w:r>
              <w:rPr>
                <w:rFonts w:ascii="Calibri" w:hAnsi="Calibri" w:eastAsia="微软雅黑"/>
                <w:sz w:val="19"/>
              </w:rPr>
              <w:t xml:space="preserve"> / </w:t>
            </w:r>
            <w:r>
              <w:rPr>
                <w:rFonts w:ascii="Consolas" w:hAnsi="Consolas" w:eastAsia="微软雅黑"/>
                <w:color w:val="A31515"/>
                <w:sz w:val="18"/>
              </w:rPr>
              <w:t>password=</w:t>
            </w:r>
            <w:r>
              <w:rPr>
                <w:rFonts w:ascii="Calibri" w:hAnsi="Calibri" w:eastAsia="微软雅黑"/>
                <w:sz w:val="19"/>
              </w:rPr>
              <w:t xml:space="preserve"> 三行</w:t>
            </w:r>
          </w:p>
        </w:tc>
      </w:tr>
      <w:tr>
        <w:tc>
          <w:tcPr>
            <w:tcW w:type="dxa" w:w="4706"/>
          </w:tcPr>
          <w:p>
            <w:pPr>
              <w:spacing w:after="0"/>
            </w:pPr>
            <w:r/>
            <w:r>
              <w:rPr>
                <w:rFonts w:ascii="Consolas" w:hAnsi="Consolas" w:eastAsia="微软雅黑"/>
                <w:color w:val="A31515"/>
                <w:sz w:val="18"/>
              </w:rPr>
              <w:t>conf/ipConf.json</w:t>
            </w:r>
          </w:p>
        </w:tc>
        <w:tc>
          <w:tcPr>
            <w:tcW w:type="dxa" w:w="4706"/>
          </w:tcPr>
          <w:p>
            <w:pPr>
              <w:spacing w:after="0"/>
            </w:pPr>
            <w:r/>
            <w:r>
              <w:rPr>
                <w:rFonts w:ascii="Calibri" w:hAnsi="Calibri" w:eastAsia="微软雅黑"/>
                <w:sz w:val="19"/>
              </w:rPr>
              <w:t>网络配置</w:t>
            </w:r>
          </w:p>
        </w:tc>
      </w:tr>
      <w:tr>
        <w:tc>
          <w:tcPr>
            <w:tcW w:type="dxa" w:w="4706"/>
          </w:tcPr>
          <w:p>
            <w:pPr>
              <w:spacing w:after="0"/>
            </w:pPr>
            <w:r/>
            <w:r>
              <w:rPr>
                <w:rFonts w:ascii="Consolas" w:hAnsi="Consolas" w:eastAsia="微软雅黑"/>
                <w:color w:val="A31515"/>
                <w:sz w:val="18"/>
              </w:rPr>
              <w:t>conf/server.json</w:t>
            </w:r>
          </w:p>
        </w:tc>
        <w:tc>
          <w:tcPr>
            <w:tcW w:type="dxa" w:w="4706"/>
          </w:tcPr>
          <w:p>
            <w:pPr>
              <w:spacing w:after="0"/>
            </w:pPr>
            <w:r/>
            <w:r>
              <w:rPr>
                <w:rFonts w:ascii="Calibri" w:hAnsi="Calibri" w:eastAsia="微软雅黑"/>
                <w:sz w:val="19"/>
              </w:rPr>
              <w:t>服务器列表</w:t>
            </w:r>
          </w:p>
        </w:tc>
      </w:tr>
      <w:tr>
        <w:tc>
          <w:tcPr>
            <w:tcW w:type="dxa" w:w="4706"/>
          </w:tcPr>
          <w:p>
            <w:pPr>
              <w:spacing w:after="0"/>
            </w:pPr>
            <w:r/>
            <w:r>
              <w:rPr>
                <w:rFonts w:ascii="Consolas" w:hAnsi="Consolas" w:eastAsia="微软雅黑"/>
                <w:color w:val="A31515"/>
                <w:sz w:val="18"/>
              </w:rPr>
              <w:t>bin/ftp.txt</w:t>
            </w:r>
          </w:p>
        </w:tc>
        <w:tc>
          <w:tcPr>
            <w:tcW w:type="dxa" w:w="4706"/>
          </w:tcPr>
          <w:p>
            <w:pPr>
              <w:spacing w:after="0"/>
            </w:pPr>
            <w:r/>
            <w:r>
              <w:rPr>
                <w:rFonts w:ascii="Calibri" w:hAnsi="Calibri" w:eastAsia="微软雅黑"/>
                <w:sz w:val="19"/>
              </w:rPr>
              <w:t>FTP 端口与账号（见 5.9）</w:t>
            </w:r>
          </w:p>
        </w:tc>
      </w:tr>
    </w:tbl>
    <w:p>
      <w:pPr>
        <w:spacing w:after="40"/>
      </w:pPr>
    </w:p>
    <w:p>
      <w:pPr>
        <w:pStyle w:val="Heading3"/>
      </w:pPr>
      <w:r>
        <w:rPr>
          <w:rFonts w:ascii="Calibri" w:hAnsi="Calibri" w:eastAsia="微软雅黑"/>
          <w:sz w:val="24"/>
        </w:rPr>
        <w:t>5.9 ncl_ftp.h —— FTP 服务端与客户端</w:t>
      </w:r>
    </w:p>
    <w:p>
      <w:r>
        <w:rPr>
          <w:rFonts w:ascii="Calibri" w:hAnsi="Calibri" w:eastAsia="微软雅黑"/>
          <w:sz w:val="21"/>
        </w:rPr>
        <w:t>FTP 两端都是本库自带实现（RFC 959/2389 子集），无第三方依赖。</w:t>
      </w:r>
    </w:p>
    <w:p>
      <w:pPr>
        <w:pStyle w:val="Heading4"/>
      </w:pPr>
      <w:r>
        <w:rPr>
          <w:rFonts w:ascii="Calibri" w:hAnsi="Calibri" w:eastAsia="微软雅黑"/>
          <w:sz w:val="21"/>
        </w:rPr>
        <w:t>服务端</w:t>
      </w:r>
    </w:p>
    <w:p>
      <w:pPr>
        <w:spacing w:before="0" w:after="0" w:line="240" w:lineRule="auto"/>
        <w:ind w:left="170" w:right="170"/>
        <w:shd w:val="clear" w:color="auto" w:fill="F4F4F4"/>
      </w:pPr>
      <w:r>
        <w:rPr>
          <w:rFonts w:ascii="Consolas" w:hAnsi="Consolas" w:eastAsia="微软雅黑"/>
          <w:sz w:val="18"/>
        </w:rPr>
        <w:t>ncl_ftp_server_options opt;</w:t>
      </w:r>
    </w:p>
    <w:p>
      <w:pPr>
        <w:spacing w:before="0" w:after="0" w:line="240" w:lineRule="auto"/>
        <w:ind w:left="170" w:right="170"/>
        <w:shd w:val="clear" w:color="auto" w:fill="F4F4F4"/>
      </w:pPr>
      <w:r>
        <w:rPr>
          <w:rFonts w:ascii="Consolas" w:hAnsi="Consolas" w:eastAsia="微软雅黑"/>
          <w:sz w:val="18"/>
        </w:rPr>
        <w:t>memset(&amp;opt, 0, sizeof(opt));</w:t>
      </w:r>
    </w:p>
    <w:p>
      <w:pPr>
        <w:spacing w:before="0" w:after="0" w:line="240" w:lineRule="auto"/>
        <w:ind w:left="170" w:right="170"/>
        <w:shd w:val="clear" w:color="auto" w:fill="F4F4F4"/>
      </w:pPr>
      <w:r>
        <w:rPr>
          <w:rFonts w:ascii="Consolas" w:hAnsi="Consolas" w:eastAsia="微软雅黑"/>
          <w:sz w:val="18"/>
        </w:rPr>
        <w:t>opt.port = 2323;            /* 0 表示随机端口，用 ncl_ftp_server_port() 查 */</w:t>
      </w:r>
    </w:p>
    <w:p>
      <w:pPr>
        <w:spacing w:before="0" w:after="0" w:line="240" w:lineRule="auto"/>
        <w:ind w:left="170" w:right="170"/>
        <w:shd w:val="clear" w:color="auto" w:fill="F4F4F4"/>
      </w:pPr>
      <w:r>
        <w:rPr>
          <w:rFonts w:ascii="Consolas" w:hAnsi="Consolas" w:eastAsia="微软雅黑"/>
          <w:sz w:val="18"/>
        </w:rPr>
        <w:t>opt.root = "/srv/share";    /* 登录根：路径规范化后无法用 ".." 越出 */</w:t>
      </w:r>
    </w:p>
    <w:p>
      <w:pPr>
        <w:spacing w:before="0" w:after="0" w:line="240" w:lineRule="auto"/>
        <w:ind w:left="170" w:right="170"/>
        <w:shd w:val="clear" w:color="auto" w:fill="F4F4F4"/>
      </w:pPr>
      <w:r>
        <w:rPr>
          <w:rFonts w:ascii="Consolas" w:hAnsi="Consolas" w:eastAsia="微软雅黑"/>
          <w:sz w:val="18"/>
        </w:rPr>
        <w:t>opt.user = "admin";</w:t>
      </w:r>
    </w:p>
    <w:p>
      <w:pPr>
        <w:spacing w:before="0" w:after="0" w:line="240" w:lineRule="auto"/>
        <w:ind w:left="170" w:right="170"/>
        <w:shd w:val="clear" w:color="auto" w:fill="F4F4F4"/>
      </w:pPr>
      <w:r>
        <w:rPr>
          <w:rFonts w:ascii="Consolas" w:hAnsi="Consolas" w:eastAsia="微软雅黑"/>
          <w:sz w:val="18"/>
        </w:rPr>
        <w:t>opt.password = "123456";</w:t>
      </w:r>
    </w:p>
    <w:p>
      <w:pPr>
        <w:spacing w:before="0" w:after="0" w:line="240" w:lineRule="auto"/>
        <w:ind w:left="170" w:right="170"/>
        <w:shd w:val="clear" w:color="auto" w:fill="F4F4F4"/>
      </w:pPr>
      <w:r>
        <w:rPr>
          <w:rFonts w:ascii="Consolas" w:hAnsi="Consolas" w:eastAsia="微软雅黑"/>
          <w:sz w:val="18"/>
        </w:rPr>
        <w:t>opt.allow_write = true;     /* 允许 STOR/DELE/MKD/RMD */</w:t>
      </w:r>
    </w:p>
    <w:p>
      <w:pPr>
        <w:spacing w:before="0" w:after="0" w:line="240" w:lineRule="auto"/>
        <w:ind w:left="170" w:right="170"/>
        <w:shd w:val="clear" w:color="auto" w:fill="F4F4F4"/>
      </w:pPr>
      <w:r>
        <w:rPr>
          <w:rFonts w:ascii="Consolas" w:hAnsi="Consolas" w:eastAsia="微软雅黑"/>
          <w:sz w:val="18"/>
        </w:rPr>
        <w:t>opt.idle_timeout_ms = 300000;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ncl_ftp_server *ftp = ncl_ftp_server_create_ex(&amp;opt);</w:t>
      </w:r>
    </w:p>
    <w:p>
      <w:pPr>
        <w:spacing w:before="0" w:after="0" w:line="240" w:lineRule="auto"/>
        <w:ind w:left="170" w:right="170"/>
        <w:shd w:val="clear" w:color="auto" w:fill="F4F4F4"/>
      </w:pPr>
      <w:r>
        <w:rPr>
          <w:rFonts w:ascii="Consolas" w:hAnsi="Consolas" w:eastAsia="微软雅黑"/>
          <w:sz w:val="18"/>
        </w:rPr>
        <w:t>ncl_ftp_server_start(ftp);</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ncl_ftp_server_stop(ftp);</w:t>
      </w:r>
    </w:p>
    <w:p>
      <w:pPr>
        <w:spacing w:before="0" w:after="0" w:line="240" w:lineRule="auto"/>
        <w:ind w:left="170" w:right="170"/>
        <w:shd w:val="clear" w:color="auto" w:fill="F4F4F4"/>
      </w:pPr>
      <w:r>
        <w:rPr>
          <w:rFonts w:ascii="Consolas" w:hAnsi="Consolas" w:eastAsia="微软雅黑"/>
          <w:sz w:val="18"/>
        </w:rPr>
        <w:t>ncl_ftp_server_free(ftp);   /* 不删除 root 目录 */</w:t>
      </w:r>
    </w:p>
    <w:p>
      <w:pPr>
        <w:spacing w:after="40" w:line="240" w:lineRule="auto"/>
      </w:pPr>
    </w:p>
    <w:p>
      <w:r>
        <w:rPr>
          <w:rFonts w:ascii="Calibri" w:hAnsi="Calibri" w:eastAsia="微软雅黑"/>
          <w:sz w:val="21"/>
        </w:rPr>
        <w:t>支持：</w:t>
      </w:r>
      <w:r>
        <w:rPr>
          <w:rFonts w:ascii="Consolas" w:hAnsi="Consolas" w:eastAsia="微软雅黑"/>
          <w:color w:val="A31515"/>
          <w:sz w:val="20"/>
        </w:rPr>
        <w:t>USER PASS SYST FEAT OPTS PWD CWD CDUP TYPE MODE STRU PASV EPSV PORT EPRT LIST NLST RETR STOR APPE DELE RMD MKD RNFR RNTO SIZE MDTM REST ABOR NOOP STAT ALLO HELP QUIT</w:t>
      </w:r>
      <w:r>
        <w:rPr>
          <w:rFonts w:ascii="Calibri" w:hAnsi="Calibri" w:eastAsia="微软雅黑"/>
          <w:sz w:val="21"/>
        </w:rPr>
        <w:t>，主动与被动两种数据连接都支持。</w:t>
      </w:r>
    </w:p>
    <w:p>
      <w:r>
        <w:rPr>
          <w:rFonts w:ascii="Calibri" w:hAnsi="Calibri" w:eastAsia="微软雅黑"/>
          <w:sz w:val="21"/>
        </w:rPr>
        <w:t>一个端点可以挂多个登录：创建时的账号（</w:t>
      </w:r>
      <w:r>
        <w:rPr>
          <w:rFonts w:ascii="Consolas" w:hAnsi="Consolas" w:eastAsia="微软雅黑"/>
          <w:color w:val="A31515"/>
          <w:sz w:val="20"/>
        </w:rPr>
        <w:t>opt.user</w:t>
      </w:r>
      <w:r>
        <w:rPr>
          <w:rFonts w:ascii="Calibri" w:hAnsi="Calibri" w:eastAsia="微软雅黑"/>
          <w:sz w:val="21"/>
        </w:rPr>
        <w:t xml:space="preserve"> / </w:t>
      </w:r>
      <w:r>
        <w:rPr>
          <w:rFonts w:ascii="Consolas" w:hAnsi="Consolas" w:eastAsia="微软雅黑"/>
          <w:color w:val="A31515"/>
          <w:sz w:val="20"/>
        </w:rPr>
        <w:t>opt.password</w:t>
      </w:r>
      <w:r>
        <w:rPr>
          <w:rFonts w:ascii="Calibri" w:hAnsi="Calibri" w:eastAsia="微软雅黑"/>
          <w:sz w:val="21"/>
        </w:rPr>
        <w:t xml:space="preserve"> / </w:t>
      </w:r>
      <w:r>
        <w:rPr>
          <w:rFonts w:ascii="Consolas" w:hAnsi="Consolas" w:eastAsia="微软雅黑"/>
          <w:color w:val="A31515"/>
          <w:sz w:val="20"/>
        </w:rPr>
        <w:t>opt.root</w:t>
      </w:r>
      <w:r>
        <w:rPr>
          <w:rFonts w:ascii="Calibri" w:hAnsi="Calibri" w:eastAsia="微软雅黑"/>
          <w:sz w:val="21"/>
        </w:rPr>
        <w:t xml:space="preserve">）与 </w:t>
      </w:r>
      <w:r>
        <w:rPr>
          <w:rFonts w:ascii="Consolas" w:hAnsi="Consolas" w:eastAsia="微软雅黑"/>
          <w:color w:val="A31515"/>
          <w:sz w:val="20"/>
        </w:rPr>
        <w:t>anonymous</w:t>
      </w:r>
      <w:r>
        <w:rPr>
          <w:rFonts w:ascii="Calibri" w:hAnsi="Calibri" w:eastAsia="微软雅黑"/>
          <w:sz w:val="21"/>
        </w:rPr>
        <w:t xml:space="preserve"> 以外，还能加：</w:t>
      </w:r>
    </w:p>
    <w:p>
      <w:pPr>
        <w:spacing w:before="0" w:after="0" w:line="240" w:lineRule="auto"/>
        <w:ind w:left="170" w:right="170"/>
        <w:shd w:val="clear" w:color="auto" w:fill="F4F4F4"/>
      </w:pPr>
      <w:r>
        <w:rPr>
          <w:rFonts w:ascii="Consolas" w:hAnsi="Consolas" w:eastAsia="微软雅黑"/>
          <w:sz w:val="18"/>
        </w:rPr>
        <w:t>ncl_ftp_account account = { "chan-1", "s3cret", NULL, true };  /* 名字/口令/根=NULL 用服务端根/可写 */</w:t>
      </w:r>
    </w:p>
    <w:p>
      <w:pPr>
        <w:spacing w:before="0" w:after="0" w:line="240" w:lineRule="auto"/>
        <w:ind w:left="170" w:right="170"/>
        <w:shd w:val="clear" w:color="auto" w:fill="F4F4F4"/>
      </w:pPr>
      <w:r>
        <w:rPr>
          <w:rFonts w:ascii="Consolas" w:hAnsi="Consolas" w:eastAsia="微软雅黑"/>
          <w:sz w:val="18"/>
        </w:rPr>
        <w:t>ncl_ftp_server_add_account(ftp, &amp;account);      /* 同名则原地更新 */</w:t>
      </w:r>
    </w:p>
    <w:p>
      <w:pPr>
        <w:spacing w:before="0" w:after="0" w:line="240" w:lineRule="auto"/>
        <w:ind w:left="170" w:right="170"/>
        <w:shd w:val="clear" w:color="auto" w:fill="F4F4F4"/>
      </w:pPr>
      <w:r>
        <w:rPr>
          <w:rFonts w:ascii="Consolas" w:hAnsi="Consolas" w:eastAsia="微软雅黑"/>
          <w:sz w:val="18"/>
        </w:rPr>
        <w:t>size_t n = ncl_ftp_server_account_count(ftp);</w:t>
      </w:r>
    </w:p>
    <w:p>
      <w:pPr>
        <w:spacing w:before="0" w:after="0" w:line="240" w:lineRule="auto"/>
        <w:ind w:left="170" w:right="170"/>
        <w:shd w:val="clear" w:color="auto" w:fill="F4F4F4"/>
      </w:pPr>
      <w:r>
        <w:rPr>
          <w:rFonts w:ascii="Consolas" w:hAnsi="Consolas" w:eastAsia="微软雅黑"/>
          <w:sz w:val="18"/>
        </w:rPr>
        <w:t>ncl_ftp_server_remove_account(ftp, "chan-1");   /* 同名会话随即被断开（凭据撤销） */</w:t>
      </w:r>
    </w:p>
    <w:p>
      <w:pPr>
        <w:spacing w:after="40" w:line="240" w:lineRule="auto"/>
      </w:pPr>
    </w:p>
    <w:p>
      <w:r>
        <w:rPr>
          <w:rFonts w:ascii="Calibri" w:hAnsi="Calibri" w:eastAsia="微软雅黑"/>
          <w:sz w:val="21"/>
        </w:rPr>
        <w:t>文件通道的临时账号就建在这上面：撤销一条通道的账号不会碰到同一个端点上别的对端。</w:t>
      </w:r>
    </w:p>
    <w:p>
      <w:pPr>
        <w:pStyle w:val="Heading4"/>
      </w:pPr>
      <w:r>
        <w:rPr>
          <w:rFonts w:ascii="Calibri" w:hAnsi="Calibri" w:eastAsia="微软雅黑"/>
          <w:sz w:val="21"/>
        </w:rPr>
        <w:t>客户端</w:t>
      </w:r>
    </w:p>
    <w:p>
      <w:pPr>
        <w:spacing w:before="0" w:after="0" w:line="240" w:lineRule="auto"/>
        <w:ind w:left="170" w:right="170"/>
        <w:shd w:val="clear" w:color="auto" w:fill="F4F4F4"/>
      </w:pPr>
      <w:r>
        <w:rPr>
          <w:rFonts w:ascii="Consolas" w:hAnsi="Consolas" w:eastAsia="微软雅黑"/>
          <w:sz w:val="18"/>
        </w:rPr>
        <w:t>ncl_ftp_client_options opt;</w:t>
      </w:r>
    </w:p>
    <w:p>
      <w:pPr>
        <w:spacing w:before="0" w:after="0" w:line="240" w:lineRule="auto"/>
        <w:ind w:left="170" w:right="170"/>
        <w:shd w:val="clear" w:color="auto" w:fill="F4F4F4"/>
      </w:pPr>
      <w:r>
        <w:rPr>
          <w:rFonts w:ascii="Consolas" w:hAnsi="Consolas" w:eastAsia="微软雅黑"/>
          <w:sz w:val="18"/>
        </w:rPr>
        <w:t>memset(&amp;opt, 0, sizeof(opt));</w:t>
      </w:r>
    </w:p>
    <w:p>
      <w:pPr>
        <w:spacing w:before="0" w:after="0" w:line="240" w:lineRule="auto"/>
        <w:ind w:left="170" w:right="170"/>
        <w:shd w:val="clear" w:color="auto" w:fill="F4F4F4"/>
      </w:pPr>
      <w:r>
        <w:rPr>
          <w:rFonts w:ascii="Consolas" w:hAnsi="Consolas" w:eastAsia="微软雅黑"/>
          <w:sz w:val="18"/>
        </w:rPr>
        <w:t>opt.passive = false;        /* 默认主动模式；跨 NAT 时改 true 走被动 */</w:t>
      </w:r>
    </w:p>
    <w:p>
      <w:pPr>
        <w:spacing w:before="0" w:after="0" w:line="240" w:lineRule="auto"/>
        <w:ind w:left="170" w:right="170"/>
        <w:shd w:val="clear" w:color="auto" w:fill="F4F4F4"/>
      </w:pPr>
      <w:r>
        <w:rPr>
          <w:rFonts w:ascii="Consolas" w:hAnsi="Consolas" w:eastAsia="微软雅黑"/>
          <w:sz w:val="18"/>
        </w:rPr>
        <w:t>opt.connect_timeout_ms = 5000;</w:t>
      </w:r>
    </w:p>
    <w:p>
      <w:pPr>
        <w:spacing w:before="0" w:after="0" w:line="240" w:lineRule="auto"/>
        <w:ind w:left="170" w:right="170"/>
        <w:shd w:val="clear" w:color="auto" w:fill="F4F4F4"/>
      </w:pPr>
      <w:r>
        <w:rPr>
          <w:rFonts w:ascii="Consolas" w:hAnsi="Consolas" w:eastAsia="微软雅黑"/>
          <w:sz w:val="18"/>
        </w:rPr>
        <w:t>opt.io_timeout_ms = 30000;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ncl_ftp_client *c = ncl_ftp_client_create_ex("127.0.0.1", 2323, "admin",</w:t>
      </w:r>
    </w:p>
    <w:p>
      <w:pPr>
        <w:spacing w:before="0" w:after="0" w:line="240" w:lineRule="auto"/>
        <w:ind w:left="170" w:right="170"/>
        <w:shd w:val="clear" w:color="auto" w:fill="F4F4F4"/>
      </w:pPr>
      <w:r>
        <w:rPr>
          <w:rFonts w:ascii="Consolas" w:hAnsi="Consolas" w:eastAsia="微软雅黑"/>
          <w:sz w:val="18"/>
        </w:rPr>
        <w:t xml:space="preserve">                                             "123456", &amp;opt);</w:t>
      </w:r>
    </w:p>
    <w:p>
      <w:pPr>
        <w:spacing w:before="0" w:after="0" w:line="240" w:lineRule="auto"/>
        <w:ind w:left="170" w:right="170"/>
        <w:shd w:val="clear" w:color="auto" w:fill="F4F4F4"/>
      </w:pPr>
      <w:r>
        <w:rPr>
          <w:rFonts w:ascii="Consolas" w:hAnsi="Consolas" w:eastAsia="微软雅黑"/>
          <w:sz w:val="18"/>
        </w:rPr>
        <w:t>if (ncl_ftp_client_detect(c)) {               /* 连接 + 登录 + TYPE I，带 NOOP 存活判定 */</w:t>
      </w:r>
    </w:p>
    <w:p>
      <w:pPr>
        <w:spacing w:before="0" w:after="0" w:line="240" w:lineRule="auto"/>
        <w:ind w:left="170" w:right="170"/>
        <w:shd w:val="clear" w:color="auto" w:fill="F4F4F4"/>
      </w:pPr>
      <w:r>
        <w:rPr>
          <w:rFonts w:ascii="Consolas" w:hAnsi="Consolas" w:eastAsia="微软雅黑"/>
          <w:sz w:val="18"/>
        </w:rPr>
        <w:t xml:space="preserve">    ncl_ftp_client_mkdir(c, "/data");</w:t>
      </w:r>
    </w:p>
    <w:p>
      <w:pPr>
        <w:spacing w:before="0" w:after="0" w:line="240" w:lineRule="auto"/>
        <w:ind w:left="170" w:right="170"/>
        <w:shd w:val="clear" w:color="auto" w:fill="F4F4F4"/>
      </w:pPr>
      <w:r>
        <w:rPr>
          <w:rFonts w:ascii="Consolas" w:hAnsi="Consolas" w:eastAsia="微软雅黑"/>
          <w:sz w:val="18"/>
        </w:rPr>
        <w:t xml:space="preserve">    ncl_ftp_client_chdir(c, "/data");</w:t>
      </w:r>
    </w:p>
    <w:p>
      <w:pPr>
        <w:spacing w:before="0" w:after="0" w:line="240" w:lineRule="auto"/>
        <w:ind w:left="170" w:right="170"/>
        <w:shd w:val="clear" w:color="auto" w:fill="F4F4F4"/>
      </w:pPr>
      <w:r>
        <w:rPr>
          <w:rFonts w:ascii="Consolas" w:hAnsi="Consolas" w:eastAsia="微软雅黑"/>
          <w:sz w:val="18"/>
        </w:rPr>
        <w:t xml:space="preserve">    ncl_ftp_client_store_file(c, "a.txt", "local/a.txt");   /* 上传 */</w:t>
      </w:r>
    </w:p>
    <w:p>
      <w:pPr>
        <w:spacing w:before="0" w:after="0" w:line="240" w:lineRule="auto"/>
        <w:ind w:left="170" w:right="170"/>
        <w:shd w:val="clear" w:color="auto" w:fill="F4F4F4"/>
      </w:pPr>
      <w:r>
        <w:rPr>
          <w:rFonts w:ascii="Consolas" w:hAnsi="Consolas" w:eastAsia="微软雅黑"/>
          <w:sz w:val="18"/>
        </w:rPr>
        <w:t xml:space="preserve">    ncl_ftp_client_retrieve_file(c, "a.txt", "local/b.txt");/* 下载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ncl_ptrvec entries;</w:t>
      </w:r>
    </w:p>
    <w:p>
      <w:pPr>
        <w:spacing w:before="0" w:after="0" w:line="240" w:lineRule="auto"/>
        <w:ind w:left="170" w:right="170"/>
        <w:shd w:val="clear" w:color="auto" w:fill="F4F4F4"/>
      </w:pPr>
      <w:r>
        <w:rPr>
          <w:rFonts w:ascii="Consolas" w:hAnsi="Consolas" w:eastAsia="微软雅黑"/>
          <w:sz w:val="18"/>
        </w:rPr>
        <w:t xml:space="preserve">    ncl_ptrvec_init(&amp;entries, ncl_ftp_entry_free);</w:t>
      </w:r>
    </w:p>
    <w:p>
      <w:pPr>
        <w:spacing w:before="0" w:after="0" w:line="240" w:lineRule="auto"/>
        <w:ind w:left="170" w:right="170"/>
        <w:shd w:val="clear" w:color="auto" w:fill="F4F4F4"/>
      </w:pPr>
      <w:r>
        <w:rPr>
          <w:rFonts w:ascii="Consolas" w:hAnsi="Consolas" w:eastAsia="微软雅黑"/>
          <w:sz w:val="18"/>
        </w:rPr>
        <w:t xml:space="preserve">    ncl_ftp_client_list(c, ".", &amp;entries);    /* 每个元素 ncl_ftp_entry */</w:t>
      </w:r>
    </w:p>
    <w:p>
      <w:pPr>
        <w:spacing w:before="0" w:after="0" w:line="240" w:lineRule="auto"/>
        <w:ind w:left="170" w:right="170"/>
        <w:shd w:val="clear" w:color="auto" w:fill="F4F4F4"/>
      </w:pPr>
      <w:r>
        <w:rPr>
          <w:rFonts w:ascii="Consolas" w:hAnsi="Consolas" w:eastAsia="微软雅黑"/>
          <w:sz w:val="18"/>
        </w:rPr>
        <w:t xml:space="preserve">    ncl_ptrvec_free(&amp;entries);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ncl_ftp_client_delete(c, "a.txt");</w:t>
      </w:r>
    </w:p>
    <w:p>
      <w:pPr>
        <w:spacing w:before="0" w:after="0" w:line="240" w:lineRule="auto"/>
        <w:ind w:left="170" w:right="170"/>
        <w:shd w:val="clear" w:color="auto" w:fill="F4F4F4"/>
      </w:pPr>
      <w:r>
        <w:rPr>
          <w:rFonts w:ascii="Consolas" w:hAnsi="Consolas" w:eastAsia="微软雅黑"/>
          <w:sz w:val="18"/>
        </w:rPr>
        <w:t xml:space="preserve">    ncl_ftp_client_rmdir(c,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ncl_ftp_client_disconnect(c);</w:t>
      </w:r>
    </w:p>
    <w:p>
      <w:pPr>
        <w:spacing w:before="0" w:after="0" w:line="240" w:lineRule="auto"/>
        <w:ind w:left="170" w:right="170"/>
        <w:shd w:val="clear" w:color="auto" w:fill="F4F4F4"/>
      </w:pPr>
      <w:r>
        <w:rPr>
          <w:rFonts w:ascii="Consolas" w:hAnsi="Consolas" w:eastAsia="微软雅黑"/>
          <w:sz w:val="18"/>
        </w:rPr>
        <w:t>ncl_ftp_client_free(c);</w:t>
      </w:r>
    </w:p>
    <w:p>
      <w:pPr>
        <w:spacing w:after="40" w:line="240" w:lineRule="auto"/>
      </w:pPr>
    </w:p>
    <w:p>
      <w:r>
        <w:rPr>
          <w:rFonts w:ascii="Consolas" w:hAnsi="Consolas" w:eastAsia="微软雅黑"/>
          <w:color w:val="A31515"/>
          <w:sz w:val="20"/>
        </w:rPr>
        <w:t>ncl_ftp_client_noop()</w:t>
      </w:r>
      <w:r>
        <w:rPr>
          <w:rFonts w:ascii="Calibri" w:hAnsi="Calibri" w:eastAsia="微软雅黑"/>
          <w:sz w:val="21"/>
        </w:rPr>
        <w:t xml:space="preserve"> 可做存活探测；</w:t>
      </w:r>
      <w:r>
        <w:rPr>
          <w:rFonts w:ascii="Consolas" w:hAnsi="Consolas" w:eastAsia="微软雅黑"/>
          <w:color w:val="A31515"/>
          <w:sz w:val="20"/>
        </w:rPr>
        <w:t>ncl_ftp_client_reply_code/text()</w:t>
      </w:r>
      <w:r>
        <w:rPr>
          <w:rFonts w:ascii="Calibri" w:hAnsi="Calibri" w:eastAsia="微软雅黑"/>
          <w:sz w:val="21"/>
        </w:rPr>
        <w:t xml:space="preserve"> 拿到最近 一次应答，便于排错。</w:t>
      </w:r>
    </w:p>
    <w:p>
      <w:pPr>
        <w:pStyle w:val="Heading3"/>
      </w:pPr>
      <w:r>
        <w:rPr>
          <w:rFonts w:ascii="Calibri" w:hAnsi="Calibri" w:eastAsia="微软雅黑"/>
          <w:sz w:val="24"/>
        </w:rPr>
        <w:t>5.10 ncl_file.h —— 文件传输</w:t>
      </w:r>
    </w:p>
    <w:p>
      <w:pPr>
        <w:pStyle w:val="Heading4"/>
      </w:pPr>
      <w:r>
        <w:rPr>
          <w:rFonts w:ascii="Calibri" w:hAnsi="Calibri" w:eastAsia="微软雅黑"/>
          <w:sz w:val="21"/>
        </w:rPr>
        <w:t>设备端（收文件）</w:t>
      </w:r>
    </w:p>
    <w:p>
      <w:pPr>
        <w:spacing w:before="0" w:after="0" w:line="240" w:lineRule="auto"/>
        <w:ind w:left="170" w:right="170"/>
        <w:shd w:val="clear" w:color="auto" w:fill="F4F4F4"/>
      </w:pPr>
      <w:r>
        <w:rPr>
          <w:rFonts w:ascii="Consolas" w:hAnsi="Consolas" w:eastAsia="微软雅黑"/>
          <w:sz w:val="18"/>
        </w:rPr>
        <w:t>ncl_server_register_file_tool(server);   /* 注册 file 工具 + 5 条绑定 + 2 条握手方法 */</w:t>
      </w:r>
    </w:p>
    <w:p>
      <w:pPr>
        <w:spacing w:before="0" w:after="0" w:line="240" w:lineRule="auto"/>
        <w:ind w:left="170" w:right="170"/>
        <w:shd w:val="clear" w:color="auto" w:fill="F4F4F4"/>
      </w:pPr>
      <w:r>
        <w:rPr>
          <w:rFonts w:ascii="Consolas" w:hAnsi="Consolas" w:eastAsia="微软雅黑"/>
          <w:sz w:val="18"/>
        </w:rPr>
        <w:t>ncl_server_start_ftp(server);            /* 可选：设备自己也服务 FTP（读 bin/ftp.txt，默认 2121） */</w:t>
      </w:r>
    </w:p>
    <w:p>
      <w:pPr>
        <w:spacing w:after="40" w:line="240" w:lineRule="auto"/>
      </w:pPr>
    </w:p>
    <w:p>
      <w:r>
        <w:rPr>
          <w:rFonts w:ascii="Calibri" w:hAnsi="Calibri" w:eastAsia="微软雅黑"/>
          <w:sz w:val="21"/>
        </w:rPr>
        <w:t>注册后，</w:t>
      </w:r>
      <w:r>
        <w:rPr>
          <w:rFonts w:ascii="Consolas" w:hAnsi="Consolas" w:eastAsia="微软雅黑"/>
          <w:color w:val="A31515"/>
          <w:sz w:val="20"/>
        </w:rPr>
        <w:t>/MACHINE/CONTROLLER/FILE</w:t>
      </w:r>
      <w:r>
        <w:rPr>
          <w:rFonts w:ascii="Calibri" w:hAnsi="Calibri" w:eastAsia="微软雅黑"/>
          <w:sz w:val="21"/>
        </w:rPr>
        <w:t xml:space="preserve"> 上就有 </w:t>
      </w:r>
      <w:r>
        <w:rPr>
          <w:rFonts w:ascii="Consolas" w:hAnsi="Consolas" w:eastAsia="微软雅黑"/>
          <w:color w:val="A31515"/>
          <w:sz w:val="20"/>
        </w:rPr>
        <w:t>write/read/ll/mkdir/delete</w:t>
      </w:r>
      <w:r>
        <w:rPr>
          <w:rFonts w:ascii="Calibri" w:hAnsi="Calibri" w:eastAsia="微软雅黑"/>
          <w:sz w:val="21"/>
        </w:rPr>
        <w:t xml:space="preserve"> 五个方法，外加文件 通道的握手方法 </w:t>
      </w:r>
      <w:r>
        <w:rPr>
          <w:rFonts w:ascii="Consolas" w:hAnsi="Consolas" w:eastAsia="微软雅黑"/>
          <w:color w:val="A31515"/>
          <w:sz w:val="20"/>
        </w:rPr>
        <w:t>file/openFileChannel</w:t>
      </w:r>
      <w:r>
        <w:rPr>
          <w:rFonts w:ascii="Calibri" w:hAnsi="Calibri" w:eastAsia="微软雅黑"/>
          <w:sz w:val="21"/>
        </w:rPr>
        <w:t xml:space="preserve"> / </w:t>
      </w:r>
      <w:r>
        <w:rPr>
          <w:rFonts w:ascii="Consolas" w:hAnsi="Consolas" w:eastAsia="微软雅黑"/>
          <w:color w:val="A31515"/>
          <w:sz w:val="20"/>
        </w:rPr>
        <w:t>file/closeFileChannel</w:t>
      </w:r>
      <w:r>
        <w:rPr>
          <w:rFonts w:ascii="Calibri" w:hAnsi="Calibri" w:eastAsia="微软雅黑"/>
          <w:sz w:val="21"/>
        </w:rPr>
        <w:t>。</w:t>
      </w:r>
      <w:r>
        <w:rPr>
          <w:rFonts w:ascii="Calibri" w:hAnsi="Calibri" w:eastAsia="微软雅黑"/>
          <w:b/>
          <w:sz w:val="21"/>
        </w:rPr>
        <w:t>握手之前设备没有 对端</w:t>
      </w:r>
      <w:r>
        <w:rPr>
          <w:rFonts w:ascii="Calibri" w:hAnsi="Calibri" w:eastAsia="微软雅黑"/>
          <w:sz w:val="21"/>
        </w:rPr>
        <w:t xml:space="preserve">：文件方法一律答 </w:t>
      </w:r>
      <w:r>
        <w:rPr>
          <w:rFonts w:ascii="Consolas" w:hAnsi="Consolas" w:eastAsia="微软雅黑"/>
          <w:color w:val="A31515"/>
          <w:sz w:val="20"/>
        </w:rPr>
        <w:t>NoFileChannelException</w:t>
      </w:r>
      <w:r>
        <w:rPr>
          <w:rFonts w:ascii="Calibri" w:hAnsi="Calibri" w:eastAsia="微软雅黑"/>
          <w:sz w:val="21"/>
        </w:rPr>
        <w:t>（</w:t>
      </w:r>
      <w:r>
        <w:rPr>
          <w:rFonts w:ascii="Consolas" w:hAnsi="Consolas" w:eastAsia="微软雅黑"/>
          <w:color w:val="A31515"/>
          <w:sz w:val="20"/>
        </w:rPr>
        <w:t>NCL_ERR_NO_CHANNEL</w:t>
      </w:r>
      <w:r>
        <w:rPr>
          <w:rFonts w:ascii="Calibri" w:hAnsi="Calibri" w:eastAsia="微软雅黑"/>
          <w:sz w:val="21"/>
        </w:rPr>
        <w:t>）。对端只有 两种来源：</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来源</w:t>
            </w:r>
          </w:p>
        </w:tc>
        <w:tc>
          <w:tcPr>
            <w:tcW w:type="dxa" w:w="3137"/>
          </w:tcPr>
          <w:p>
            <w:pPr>
              <w:spacing w:after="0"/>
              <w:shd w:val="clear" w:color="auto" w:fill="EDEDED"/>
            </w:pPr>
            <w:r/>
            <w:r>
              <w:rPr>
                <w:rFonts w:ascii="Calibri" w:hAnsi="Calibri" w:eastAsia="微软雅黑"/>
                <w:b/>
                <w:sz w:val="19"/>
              </w:rPr>
              <w:t>谁开</w:t>
            </w:r>
          </w:p>
        </w:tc>
        <w:tc>
          <w:tcPr>
            <w:tcW w:type="dxa" w:w="3137"/>
          </w:tcPr>
          <w:p>
            <w:pPr>
              <w:spacing w:after="0"/>
              <w:shd w:val="clear" w:color="auto" w:fill="EDEDED"/>
            </w:pPr>
            <w:r/>
            <w:r>
              <w:rPr>
                <w:rFonts w:ascii="Calibri" w:hAnsi="Calibri" w:eastAsia="微软雅黑"/>
                <w:b/>
                <w:sz w:val="19"/>
              </w:rPr>
              <w:t>生命周期</w:t>
            </w:r>
          </w:p>
        </w:tc>
      </w:tr>
      <w:tr>
        <w:tc>
          <w:tcPr>
            <w:tcW w:type="dxa" w:w="3137"/>
          </w:tcPr>
          <w:p>
            <w:pPr>
              <w:spacing w:after="0"/>
            </w:pPr>
            <w:r/>
            <w:r>
              <w:rPr>
                <w:rFonts w:ascii="Consolas" w:hAnsi="Consolas" w:eastAsia="微软雅黑"/>
                <w:color w:val="A31515"/>
                <w:sz w:val="18"/>
              </w:rPr>
              <w:t>file/openFileChannel</w:t>
            </w:r>
          </w:p>
        </w:tc>
        <w:tc>
          <w:tcPr>
            <w:tcW w:type="dxa" w:w="3137"/>
          </w:tcPr>
          <w:p>
            <w:pPr>
              <w:spacing w:after="0"/>
            </w:pPr>
            <w:r/>
            <w:r>
              <w:rPr>
                <w:rFonts w:ascii="Calibri" w:hAnsi="Calibri" w:eastAsia="微软雅黑"/>
                <w:sz w:val="19"/>
              </w:rPr>
              <w:t>上位机（客户端）握手</w:t>
            </w:r>
          </w:p>
        </w:tc>
        <w:tc>
          <w:tcPr>
            <w:tcW w:type="dxa" w:w="3137"/>
          </w:tcPr>
          <w:p>
            <w:pPr>
              <w:spacing w:after="0"/>
            </w:pPr>
            <w:r/>
            <w:r>
              <w:rPr>
                <w:rFonts w:ascii="Calibri" w:hAnsi="Calibri" w:eastAsia="微软雅黑"/>
                <w:sz w:val="19"/>
              </w:rPr>
              <w:t xml:space="preserve">直到 </w:t>
            </w:r>
            <w:r>
              <w:rPr>
                <w:rFonts w:ascii="Consolas" w:hAnsi="Consolas" w:eastAsia="微软雅黑"/>
                <w:color w:val="A31515"/>
                <w:sz w:val="18"/>
              </w:rPr>
              <w:t>file/closeFileChannel</w:t>
            </w:r>
            <w:r>
              <w:rPr>
                <w:rFonts w:ascii="Calibri" w:hAnsi="Calibri" w:eastAsia="微软雅黑"/>
                <w:sz w:val="19"/>
              </w:rPr>
              <w:t>、被下一条通道顶替（</w:t>
            </w:r>
            <w:r>
              <w:rPr>
                <w:rFonts w:ascii="Consolas" w:hAnsi="Consolas" w:eastAsia="微软雅黑"/>
                <w:color w:val="A31515"/>
                <w:sz w:val="18"/>
              </w:rPr>
              <w:t>force</w:t>
            </w:r>
            <w:r>
              <w:rPr>
                <w:rFonts w:ascii="Calibri" w:hAnsi="Calibri" w:eastAsia="微软雅黑"/>
                <w:sz w:val="19"/>
              </w:rPr>
              <w:t>）或设备重启</w:t>
            </w:r>
          </w:p>
        </w:tc>
      </w:tr>
      <w:tr>
        <w:tc>
          <w:tcPr>
            <w:tcW w:type="dxa" w:w="3137"/>
          </w:tcPr>
          <w:p>
            <w:pPr>
              <w:spacing w:after="0"/>
            </w:pPr>
            <w:r/>
            <w:r>
              <w:rPr>
                <w:rFonts w:ascii="Consolas" w:hAnsi="Consolas" w:eastAsia="微软雅黑"/>
                <w:color w:val="A31515"/>
                <w:sz w:val="18"/>
              </w:rPr>
              <w:t>ncl_server_set_file_peer(host, port, user, pass)</w:t>
            </w:r>
          </w:p>
        </w:tc>
        <w:tc>
          <w:tcPr>
            <w:tcW w:type="dxa" w:w="3137"/>
          </w:tcPr>
          <w:p>
            <w:pPr>
              <w:spacing w:after="0"/>
            </w:pPr>
            <w:r/>
            <w:r>
              <w:rPr>
                <w:rFonts w:ascii="Calibri" w:hAnsi="Calibri" w:eastAsia="微软雅黑"/>
                <w:sz w:val="19"/>
              </w:rPr>
              <w:t>设备自己配置的静态对端</w:t>
            </w:r>
          </w:p>
        </w:tc>
        <w:tc>
          <w:tcPr>
            <w:tcW w:type="dxa" w:w="3137"/>
          </w:tcPr>
          <w:p>
            <w:pPr>
              <w:spacing w:after="0"/>
            </w:pPr>
            <w:r/>
            <w:r>
              <w:rPr>
                <w:rFonts w:ascii="Calibri" w:hAnsi="Calibri" w:eastAsia="微软雅黑"/>
                <w:sz w:val="19"/>
              </w:rPr>
              <w:t>静态；被后来的握手顶替</w:t>
            </w:r>
          </w:p>
        </w:tc>
      </w:tr>
    </w:tbl>
    <w:p>
      <w:pPr>
        <w:spacing w:after="40"/>
      </w:pPr>
    </w:p>
    <w:p>
      <w:r>
        <w:rPr>
          <w:rFonts w:ascii="Calibri" w:hAnsi="Calibri" w:eastAsia="微软雅黑"/>
          <w:sz w:val="21"/>
        </w:rPr>
        <w:t>握手的参数：</w:t>
      </w:r>
      <w:r>
        <w:rPr>
          <w:rFonts w:ascii="Consolas" w:hAnsi="Consolas" w:eastAsia="微软雅黑"/>
          <w:color w:val="A31515"/>
          <w:sz w:val="20"/>
        </w:rPr>
        <w:t>host</w:t>
      </w:r>
      <w:r>
        <w:rPr>
          <w:rFonts w:ascii="Calibri" w:hAnsi="Calibri" w:eastAsia="微软雅黑"/>
          <w:sz w:val="21"/>
        </w:rPr>
        <w:t xml:space="preserve"> / </w:t>
      </w:r>
      <w:r>
        <w:rPr>
          <w:rFonts w:ascii="Consolas" w:hAnsi="Consolas" w:eastAsia="微软雅黑"/>
          <w:color w:val="A31515"/>
          <w:sz w:val="20"/>
        </w:rPr>
        <w:t>port</w:t>
      </w:r>
      <w:r>
        <w:rPr>
          <w:rFonts w:ascii="Calibri" w:hAnsi="Calibri" w:eastAsia="微软雅黑"/>
          <w:sz w:val="21"/>
        </w:rPr>
        <w:t xml:space="preserve"> / </w:t>
      </w:r>
      <w:r>
        <w:rPr>
          <w:rFonts w:ascii="Consolas" w:hAnsi="Consolas" w:eastAsia="微软雅黑"/>
          <w:color w:val="A31515"/>
          <w:sz w:val="20"/>
        </w:rPr>
        <w:t>user</w:t>
      </w:r>
      <w:r>
        <w:rPr>
          <w:rFonts w:ascii="Calibri" w:hAnsi="Calibri" w:eastAsia="微软雅黑"/>
          <w:sz w:val="21"/>
        </w:rPr>
        <w:t xml:space="preserve"> 必填，</w:t>
      </w:r>
      <w:r>
        <w:rPr>
          <w:rFonts w:ascii="Consolas" w:hAnsi="Consolas" w:eastAsia="微软雅黑"/>
          <w:color w:val="A31515"/>
          <w:sz w:val="20"/>
        </w:rPr>
        <w:t>password</w:t>
      </w:r>
      <w:r>
        <w:rPr>
          <w:rFonts w:ascii="Calibri" w:hAnsi="Calibri" w:eastAsia="微软雅黑"/>
          <w:sz w:val="21"/>
        </w:rPr>
        <w:t>、</w:t>
      </w:r>
      <w:r>
        <w:rPr>
          <w:rFonts w:ascii="Consolas" w:hAnsi="Consolas" w:eastAsia="微软雅黑"/>
          <w:color w:val="A31515"/>
          <w:sz w:val="20"/>
        </w:rPr>
        <w:t>channelId</w:t>
      </w:r>
      <w:r>
        <w:rPr>
          <w:rFonts w:ascii="Calibri" w:hAnsi="Calibri" w:eastAsia="微软雅黑"/>
          <w:sz w:val="21"/>
        </w:rPr>
        <w:t>（租约名）、</w:t>
      </w:r>
      <w:r>
        <w:rPr>
          <w:rFonts w:ascii="Consolas" w:hAnsi="Consolas" w:eastAsia="微软雅黑"/>
          <w:color w:val="A31515"/>
          <w:sz w:val="20"/>
        </w:rPr>
        <w:t>path</w:t>
      </w:r>
      <w:r>
        <w:rPr>
          <w:rFonts w:ascii="Calibri" w:hAnsi="Calibri" w:eastAsia="微软雅黑"/>
          <w:sz w:val="21"/>
        </w:rPr>
        <w:t xml:space="preserve"> （远端前缀，默认本机 SN）、</w:t>
      </w:r>
      <w:r>
        <w:rPr>
          <w:rFonts w:ascii="Consolas" w:hAnsi="Consolas" w:eastAsia="微软雅黑"/>
          <w:color w:val="A31515"/>
          <w:sz w:val="20"/>
        </w:rPr>
        <w:t>force</w:t>
      </w:r>
      <w:r>
        <w:rPr>
          <w:rFonts w:ascii="Calibri" w:hAnsi="Calibri" w:eastAsia="微软雅黑"/>
          <w:sz w:val="21"/>
        </w:rPr>
        <w:t>（顶替已有通道）可选。</w:t>
      </w:r>
      <w:r>
        <w:rPr>
          <w:rFonts w:ascii="Calibri" w:hAnsi="Calibri" w:eastAsia="微软雅黑"/>
          <w:b/>
          <w:sz w:val="21"/>
        </w:rPr>
        <w:t>租约名相同</w:t>
      </w:r>
      <w:r>
        <w:rPr>
          <w:rFonts w:ascii="Calibri" w:hAnsi="Calibri" w:eastAsia="微软雅黑"/>
          <w:sz w:val="21"/>
        </w:rPr>
        <w:t xml:space="preserve">的重复握手是 幂等的 no-op（应答 </w:t>
      </w:r>
      <w:r>
        <w:rPr>
          <w:rFonts w:ascii="Consolas" w:hAnsi="Consolas" w:eastAsia="微软雅黑"/>
          <w:color w:val="A31515"/>
          <w:sz w:val="20"/>
        </w:rPr>
        <w:t>reused=true</w:t>
      </w:r>
      <w:r>
        <w:rPr>
          <w:rFonts w:ascii="Calibri" w:hAnsi="Calibri" w:eastAsia="微软雅黑"/>
          <w:sz w:val="21"/>
        </w:rPr>
        <w:t xml:space="preserve">）——断线重连后重试不会打断正在传的传输；租约名不同 又没给 </w:t>
      </w:r>
      <w:r>
        <w:rPr>
          <w:rFonts w:ascii="Consolas" w:hAnsi="Consolas" w:eastAsia="微软雅黑"/>
          <w:color w:val="A31515"/>
          <w:sz w:val="20"/>
        </w:rPr>
        <w:t>force</w:t>
      </w:r>
      <w:r>
        <w:rPr>
          <w:rFonts w:ascii="Calibri" w:hAnsi="Calibri" w:eastAsia="微软雅黑"/>
          <w:sz w:val="21"/>
        </w:rPr>
        <w:t xml:space="preserve"> 则被拒绝（</w:t>
      </w:r>
      <w:r>
        <w:rPr>
          <w:rFonts w:ascii="Consolas" w:hAnsi="Consolas" w:eastAsia="微软雅黑"/>
          <w:color w:val="A31515"/>
          <w:sz w:val="20"/>
        </w:rPr>
        <w:t>NG</w:t>
      </w:r>
      <w:r>
        <w:rPr>
          <w:rFonts w:ascii="Calibri" w:hAnsi="Calibri" w:eastAsia="微软雅黑"/>
          <w:sz w:val="21"/>
        </w:rPr>
        <w:t>，理由里带当前租约名），保护正在用这条通道的对端。 设备侧查状态：</w:t>
      </w:r>
      <w:r>
        <w:rPr>
          <w:rFonts w:ascii="Consolas" w:hAnsi="Consolas" w:eastAsia="微软雅黑"/>
          <w:color w:val="A31515"/>
          <w:sz w:val="20"/>
        </w:rPr>
        <w:t>ncl_server_file_channel_is_open()</w:t>
      </w:r>
      <w:r>
        <w:rPr>
          <w:rFonts w:ascii="Calibri" w:hAnsi="Calibri" w:eastAsia="微软雅黑"/>
          <w:sz w:val="21"/>
        </w:rPr>
        <w:t xml:space="preserve"> / </w:t>
      </w:r>
      <w:r>
        <w:rPr>
          <w:rFonts w:ascii="Consolas" w:hAnsi="Consolas" w:eastAsia="微软雅黑"/>
          <w:color w:val="A31515"/>
          <w:sz w:val="20"/>
        </w:rPr>
        <w:t>ncl_server_file_channel_id()</w:t>
      </w:r>
      <w:r>
        <w:rPr>
          <w:rFonts w:ascii="Calibri" w:hAnsi="Calibri" w:eastAsia="微软雅黑"/>
          <w:sz w:val="21"/>
        </w:rPr>
        <w:t>。</w:t>
      </w:r>
    </w:p>
    <w:p>
      <w:r>
        <w:rPr>
          <w:rFonts w:ascii="Calibri" w:hAnsi="Calibri" w:eastAsia="微软雅黑"/>
          <w:sz w:val="21"/>
        </w:rPr>
        <w:t>字节怎么走：</w:t>
      </w:r>
      <w:r>
        <w:rPr>
          <w:rFonts w:ascii="Calibri" w:hAnsi="Calibri" w:eastAsia="微软雅黑"/>
          <w:b/>
          <w:sz w:val="21"/>
        </w:rPr>
        <w:t>流式 + 可续传</w:t>
      </w:r>
      <w:r>
        <w:rPr>
          <w:rFonts w:ascii="Calibri" w:hAnsi="Calibri" w:eastAsia="微软雅黑"/>
          <w:sz w:val="21"/>
        </w:rPr>
        <w:t xml:space="preserve">。上传按 256 KiB 从本地文件读着发（对端已有前缀就 </w:t>
      </w:r>
      <w:r>
        <w:rPr>
          <w:rFonts w:ascii="Consolas" w:hAnsi="Consolas" w:eastAsia="微软雅黑"/>
          <w:color w:val="A31515"/>
          <w:sz w:val="20"/>
        </w:rPr>
        <w:t>APPE</w:t>
      </w:r>
      <w:r>
        <w:rPr>
          <w:rFonts w:ascii="Calibri" w:hAnsi="Calibri" w:eastAsia="微软雅黑"/>
          <w:sz w:val="21"/>
        </w:rPr>
        <w:t xml:space="preserve"> 续、没有就 </w:t>
      </w:r>
      <w:r>
        <w:rPr>
          <w:rFonts w:ascii="Consolas" w:hAnsi="Consolas" w:eastAsia="微软雅黑"/>
          <w:color w:val="A31515"/>
          <w:sz w:val="20"/>
        </w:rPr>
        <w:t>STOR</w:t>
      </w:r>
      <w:r>
        <w:rPr>
          <w:rFonts w:ascii="Calibri" w:hAnsi="Calibri" w:eastAsia="微软雅黑"/>
          <w:sz w:val="21"/>
        </w:rPr>
        <w:t xml:space="preserve">），下载按本地已有大小 </w:t>
      </w:r>
      <w:r>
        <w:rPr>
          <w:rFonts w:ascii="Consolas" w:hAnsi="Consolas" w:eastAsia="微软雅黑"/>
          <w:color w:val="A31515"/>
          <w:sz w:val="20"/>
        </w:rPr>
        <w:t>REST</w:t>
      </w:r>
      <w:r>
        <w:rPr>
          <w:rFonts w:ascii="Calibri" w:hAnsi="Calibri" w:eastAsia="微软雅黑"/>
          <w:sz w:val="21"/>
        </w:rPr>
        <w:t xml:space="preserve"> 续、64 KiB 一块写盘；单次 调用内最多重试 3 次，每次从断点继续。所以内存不随文件大小增长（512 MiB 的文件也只要 256 KiB + 64 KiB 两个缓冲，20 MiB 静态池构建同样能传），网络断在半路也不会重传。 计数在 </w:t>
      </w:r>
      <w:r>
        <w:rPr>
          <w:rFonts w:ascii="Consolas" w:hAnsi="Consolas" w:eastAsia="微软雅黑"/>
          <w:color w:val="A31515"/>
          <w:sz w:val="20"/>
        </w:rPr>
        <w:t>ncl_ftp_client_bytes_*()</w:t>
      </w:r>
      <w:r>
        <w:rPr>
          <w:rFonts w:ascii="Calibri" w:hAnsi="Calibri" w:eastAsia="微软雅黑"/>
          <w:sz w:val="21"/>
        </w:rPr>
        <w:t xml:space="preserve"> / </w:t>
      </w:r>
      <w:r>
        <w:rPr>
          <w:rFonts w:ascii="Consolas" w:hAnsi="Consolas" w:eastAsia="微软雅黑"/>
          <w:color w:val="A31515"/>
          <w:sz w:val="20"/>
        </w:rPr>
        <w:t>ncl_ftp_server_bytes_*()</w:t>
      </w:r>
      <w:r>
        <w:rPr>
          <w:rFonts w:ascii="Calibri" w:hAnsi="Calibri" w:eastAsia="微软雅黑"/>
          <w:sz w:val="21"/>
        </w:rPr>
        <w:t xml:space="preserve"> / </w:t>
      </w:r>
      <w:r>
        <w:rPr>
          <w:rFonts w:ascii="Consolas" w:hAnsi="Consolas" w:eastAsia="微软雅黑"/>
          <w:color w:val="A31515"/>
          <w:sz w:val="20"/>
        </w:rPr>
        <w:t>ncl_server_file_tool_bytes_*()</w:t>
      </w:r>
      <w:r>
        <w:rPr>
          <w:rFonts w:ascii="Calibri" w:hAnsi="Calibri" w:eastAsia="微软雅黑"/>
          <w:sz w:val="21"/>
        </w:rPr>
        <w:t>（工具级，跨重连不归零）。</w:t>
      </w:r>
    </w:p>
    <w:p>
      <w:r>
        <w:rPr>
          <w:rFonts w:ascii="Calibri" w:hAnsi="Calibri" w:eastAsia="微软雅黑"/>
          <w:sz w:val="21"/>
        </w:rPr>
        <w:t>协议路径约定：</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侧</w:t>
            </w:r>
          </w:p>
        </w:tc>
        <w:tc>
          <w:tcPr>
            <w:tcW w:type="dxa" w:w="4706"/>
          </w:tcPr>
          <w:p>
            <w:pPr>
              <w:spacing w:after="0"/>
              <w:shd w:val="clear" w:color="auto" w:fill="EDEDED"/>
            </w:pPr>
            <w:r/>
            <w:r>
              <w:rPr>
                <w:rFonts w:ascii="Calibri" w:hAnsi="Calibri" w:eastAsia="微软雅黑"/>
                <w:b/>
                <w:sz w:val="19"/>
              </w:rPr>
              <w:t>路径基准</w:t>
            </w:r>
          </w:p>
        </w:tc>
      </w:tr>
      <w:tr>
        <w:tc>
          <w:tcPr>
            <w:tcW w:type="dxa" w:w="4706"/>
          </w:tcPr>
          <w:p>
            <w:pPr>
              <w:spacing w:after="0"/>
            </w:pPr>
            <w:r/>
            <w:r>
              <w:rPr>
                <w:rFonts w:ascii="Calibri" w:hAnsi="Calibri" w:eastAsia="微软雅黑"/>
                <w:sz w:val="19"/>
              </w:rPr>
              <w:t>设备（ncl_server_file_tool）</w:t>
            </w:r>
          </w:p>
        </w:tc>
        <w:tc>
          <w:tcPr>
            <w:tcW w:type="dxa" w:w="4706"/>
          </w:tcPr>
          <w:p>
            <w:pPr>
              <w:spacing w:after="0"/>
            </w:pPr>
            <w:r/>
            <w:r>
              <w:rPr>
                <w:rFonts w:ascii="Consolas" w:hAnsi="Consolas" w:eastAsia="微软雅黑"/>
                <w:color w:val="A31515"/>
                <w:sz w:val="18"/>
              </w:rPr>
              <w:t>&lt;root&gt;/uploadFile/&lt;相对路径&gt;</w:t>
            </w:r>
            <w:r>
              <w:rPr>
                <w:rFonts w:ascii="Calibri" w:hAnsi="Calibri" w:eastAsia="微软雅黑"/>
                <w:sz w:val="19"/>
              </w:rPr>
              <w:t xml:space="preserve">，对端目录树为 </w:t>
            </w:r>
            <w:r>
              <w:rPr>
                <w:rFonts w:ascii="Consolas" w:hAnsi="Consolas" w:eastAsia="微软雅黑"/>
                <w:color w:val="A31515"/>
                <w:sz w:val="18"/>
              </w:rPr>
              <w:t>/&lt;sn&gt;/&lt;相对路径&gt;</w:t>
            </w:r>
          </w:p>
        </w:tc>
      </w:tr>
      <w:tr>
        <w:tc>
          <w:tcPr>
            <w:tcW w:type="dxa" w:w="4706"/>
          </w:tcPr>
          <w:p>
            <w:pPr>
              <w:spacing w:after="0"/>
            </w:pPr>
            <w:r/>
            <w:r>
              <w:rPr>
                <w:rFonts w:ascii="Calibri" w:hAnsi="Calibri" w:eastAsia="微软雅黑"/>
                <w:sz w:val="19"/>
              </w:rPr>
              <w:t>客户端（ncl_file_client_tool）</w:t>
            </w:r>
          </w:p>
        </w:tc>
        <w:tc>
          <w:tcPr>
            <w:tcW w:type="dxa" w:w="4706"/>
          </w:tcPr>
          <w:p>
            <w:pPr>
              <w:spacing w:after="0"/>
            </w:pPr>
            <w:r/>
            <w:r>
              <w:rPr>
                <w:rFonts w:ascii="Consolas" w:hAnsi="Consolas" w:eastAsia="微软雅黑"/>
                <w:color w:val="A31515"/>
                <w:sz w:val="18"/>
              </w:rPr>
              <w:t>&lt;cwd&gt;/&lt;sn&gt;/&lt;相对路径&gt;</w:t>
            </w:r>
          </w:p>
        </w:tc>
      </w:tr>
    </w:tbl>
    <w:p>
      <w:pPr>
        <w:spacing w:after="40"/>
      </w:pPr>
    </w:p>
    <w:p>
      <w:r>
        <w:rPr>
          <w:rFonts w:ascii="Calibri" w:hAnsi="Calibri" w:eastAsia="微软雅黑"/>
          <w:sz w:val="21"/>
        </w:rPr>
        <w:t>即：</w:t>
      </w:r>
      <w:r>
        <w:rPr>
          <w:rFonts w:ascii="Calibri" w:hAnsi="Calibri" w:eastAsia="微软雅黑"/>
          <w:b/>
          <w:sz w:val="21"/>
        </w:rPr>
        <w:t>同一个相对路径</w:t>
      </w:r>
      <w:r>
        <w:rPr>
          <w:rFonts w:ascii="Calibri" w:hAnsi="Calibri" w:eastAsia="微软雅黑"/>
          <w:sz w:val="21"/>
        </w:rPr>
        <w:t xml:space="preserve">（如 </w:t>
      </w:r>
      <w:r>
        <w:rPr>
          <w:rFonts w:ascii="Consolas" w:hAnsi="Consolas" w:eastAsia="微软雅黑"/>
          <w:color w:val="A31515"/>
          <w:sz w:val="20"/>
        </w:rPr>
        <w:t>/demo.txt</w:t>
      </w:r>
      <w:r>
        <w:rPr>
          <w:rFonts w:ascii="Calibri" w:hAnsi="Calibri" w:eastAsia="微软雅黑"/>
          <w:sz w:val="21"/>
        </w:rPr>
        <w:t>）在两边各自落到上面两个位置。</w:t>
      </w:r>
    </w:p>
    <w:p>
      <w:pPr>
        <w:pStyle w:val="Heading4"/>
      </w:pPr>
      <w:r>
        <w:rPr>
          <w:rFonts w:ascii="Calibri" w:hAnsi="Calibri" w:eastAsia="微软雅黑"/>
          <w:sz w:val="21"/>
        </w:rPr>
        <w:t>客户端（传文件）</w:t>
      </w:r>
    </w:p>
    <w:p>
      <w:pPr>
        <w:spacing w:before="0" w:after="0" w:line="240" w:lineRule="auto"/>
        <w:ind w:left="170" w:right="170"/>
        <w:shd w:val="clear" w:color="auto" w:fill="F4F4F4"/>
      </w:pPr>
      <w:r>
        <w:rPr>
          <w:rFonts w:ascii="Consolas" w:hAnsi="Consolas" w:eastAsia="微软雅黑"/>
          <w:sz w:val="18"/>
        </w:rPr>
        <w:t>#include "nclink/ncl_file.h"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1. 开文件通道：把本进程的 FTP 端点交出去（设备是 FTP 客户端，往这儿拨）。地址</w:t>
      </w:r>
    </w:p>
    <w:p>
      <w:pPr>
        <w:spacing w:before="0" w:after="0" w:line="240" w:lineRule="auto"/>
        <w:ind w:left="170" w:right="170"/>
        <w:shd w:val="clear" w:color="auto" w:fill="F4F4F4"/>
      </w:pPr>
      <w:r>
        <w:rPr>
          <w:rFonts w:ascii="Consolas" w:hAnsi="Consolas" w:eastAsia="微软雅黑"/>
          <w:sz w:val="18"/>
        </w:rPr>
        <w:t xml:space="preserve"> *    默认取"到 broker 的本机地址"（回环时改取本机第一个非回环 IPv4）、端口默认取</w:t>
      </w:r>
    </w:p>
    <w:p>
      <w:pPr>
        <w:spacing w:before="0" w:after="0" w:line="240" w:lineRule="auto"/>
        <w:ind w:left="170" w:right="170"/>
        <w:shd w:val="clear" w:color="auto" w:fill="F4F4F4"/>
      </w:pPr>
      <w:r>
        <w:rPr>
          <w:rFonts w:ascii="Consolas" w:hAnsi="Consolas" w:eastAsia="微软雅黑"/>
          <w:sz w:val="18"/>
        </w:rPr>
        <w:t xml:space="preserve"> *    进程级端点（没起就按 2323 起）、账号是库临时生成的一对（只有设备知道）。</w:t>
      </w:r>
    </w:p>
    <w:p>
      <w:pPr>
        <w:spacing w:before="0" w:after="0" w:line="240" w:lineRule="auto"/>
        <w:ind w:left="170" w:right="170"/>
        <w:shd w:val="clear" w:color="auto" w:fill="F4F4F4"/>
      </w:pPr>
      <w:r>
        <w:rPr>
          <w:rFonts w:ascii="Consolas" w:hAnsi="Consolas" w:eastAsia="微软雅黑"/>
          <w:sz w:val="18"/>
        </w:rPr>
        <w:t xml:space="preserve"> *    参数传 NULL = 全默认。 */</w:t>
      </w:r>
    </w:p>
    <w:p>
      <w:pPr>
        <w:spacing w:before="0" w:after="0" w:line="240" w:lineRule="auto"/>
        <w:ind w:left="170" w:right="170"/>
        <w:shd w:val="clear" w:color="auto" w:fill="F4F4F4"/>
      </w:pPr>
      <w:r>
        <w:rPr>
          <w:rFonts w:ascii="Consolas" w:hAnsi="Consolas" w:eastAsia="微软雅黑"/>
          <w:sz w:val="18"/>
        </w:rPr>
        <w:t>ncl_client_open_file_channel(client, NULL);</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2. 上传：文件必须先放到 &lt;cwd&gt;/&lt;sn&gt;/&lt;相对路径&gt;，再用同样的相对路径调用 */</w:t>
      </w:r>
    </w:p>
    <w:p>
      <w:pPr>
        <w:spacing w:before="0" w:after="0" w:line="240" w:lineRule="auto"/>
        <w:ind w:left="170" w:right="170"/>
        <w:shd w:val="clear" w:color="auto" w:fill="F4F4F4"/>
      </w:pPr>
      <w:r>
        <w:rPr>
          <w:rFonts w:ascii="Consolas" w:hAnsi="Consolas" w:eastAsia="微软雅黑"/>
          <w:sz w:val="18"/>
        </w:rPr>
        <w:t>ncl_mkdir_p(sn);</w:t>
      </w:r>
    </w:p>
    <w:p>
      <w:pPr>
        <w:spacing w:before="0" w:after="0" w:line="240" w:lineRule="auto"/>
        <w:ind w:left="170" w:right="170"/>
        <w:shd w:val="clear" w:color="auto" w:fill="F4F4F4"/>
      </w:pPr>
      <w:r>
        <w:rPr>
          <w:rFonts w:ascii="Consolas" w:hAnsi="Consolas" w:eastAsia="微软雅黑"/>
          <w:sz w:val="18"/>
        </w:rPr>
        <w:t>ncl_file_write_all("V200583BC87/demo.txt", text, strlen(text));</w:t>
      </w:r>
    </w:p>
    <w:p>
      <w:pPr>
        <w:spacing w:before="0" w:after="0" w:line="240" w:lineRule="auto"/>
        <w:ind w:left="170" w:right="170"/>
        <w:shd w:val="clear" w:color="auto" w:fill="F4F4F4"/>
      </w:pPr>
      <w:r>
        <w:rPr>
          <w:rFonts w:ascii="Consolas" w:hAnsi="Consolas" w:eastAsia="微软雅黑"/>
          <w:sz w:val="18"/>
        </w:rPr>
        <w:t>ncl_client_write(client, "/demo.txt");        /* 设备侧落到 uploadFile/demo.txt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下载：返回本地绝对路径（堆字符串），失败返回 NULL */</w:t>
      </w:r>
    </w:p>
    <w:p>
      <w:pPr>
        <w:spacing w:before="0" w:after="0" w:line="240" w:lineRule="auto"/>
        <w:ind w:left="170" w:right="170"/>
        <w:shd w:val="clear" w:color="auto" w:fill="F4F4F4"/>
      </w:pPr>
      <w:r>
        <w:rPr>
          <w:rFonts w:ascii="Consolas" w:hAnsi="Consolas" w:eastAsia="微软雅黑"/>
          <w:sz w:val="18"/>
        </w:rPr>
        <w:t>char *local = ncl_client_read(client, "/demo.txt");</w:t>
      </w:r>
    </w:p>
    <w:p>
      <w:pPr>
        <w:spacing w:before="0" w:after="0" w:line="240" w:lineRule="auto"/>
        <w:ind w:left="170" w:right="170"/>
        <w:shd w:val="clear" w:color="auto" w:fill="F4F4F4"/>
      </w:pPr>
      <w:r>
        <w:rPr>
          <w:rFonts w:ascii="Consolas" w:hAnsi="Consolas" w:eastAsia="微软雅黑"/>
          <w:sz w:val="18"/>
        </w:rPr>
        <w:t>free(local);</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目录列举 */</w:t>
      </w:r>
    </w:p>
    <w:p>
      <w:pPr>
        <w:spacing w:before="0" w:after="0" w:line="240" w:lineRule="auto"/>
        <w:ind w:left="170" w:right="170"/>
        <w:shd w:val="clear" w:color="auto" w:fill="F4F4F4"/>
      </w:pPr>
      <w:r>
        <w:rPr>
          <w:rFonts w:ascii="Consolas" w:hAnsi="Consolas" w:eastAsia="微软雅黑"/>
          <w:sz w:val="18"/>
        </w:rPr>
        <w:t>ncl_ptrvec files;</w:t>
      </w:r>
    </w:p>
    <w:p>
      <w:pPr>
        <w:spacing w:before="0" w:after="0" w:line="240" w:lineRule="auto"/>
        <w:ind w:left="170" w:right="170"/>
        <w:shd w:val="clear" w:color="auto" w:fill="F4F4F4"/>
      </w:pPr>
      <w:r>
        <w:rPr>
          <w:rFonts w:ascii="Consolas" w:hAnsi="Consolas" w:eastAsia="微软雅黑"/>
          <w:sz w:val="18"/>
        </w:rPr>
        <w:t>ncl_ptrvec_init(&amp;files, ncl_file_attribute_release);</w:t>
      </w:r>
    </w:p>
    <w:p>
      <w:pPr>
        <w:spacing w:before="0" w:after="0" w:line="240" w:lineRule="auto"/>
        <w:ind w:left="170" w:right="170"/>
        <w:shd w:val="clear" w:color="auto" w:fill="F4F4F4"/>
      </w:pPr>
      <w:r>
        <w:rPr>
          <w:rFonts w:ascii="Consolas" w:hAnsi="Consolas" w:eastAsia="微软雅黑"/>
          <w:sz w:val="18"/>
        </w:rPr>
        <w:t>ncl_client_ll(client, "/", &amp;files);            /* 相对 uploadFile/ */</w:t>
      </w:r>
    </w:p>
    <w:p>
      <w:pPr>
        <w:spacing w:before="0" w:after="0" w:line="240" w:lineRule="auto"/>
        <w:ind w:left="170" w:right="170"/>
        <w:shd w:val="clear" w:color="auto" w:fill="F4F4F4"/>
      </w:pPr>
      <w:r>
        <w:rPr>
          <w:rFonts w:ascii="Consolas" w:hAnsi="Consolas" w:eastAsia="微软雅黑"/>
          <w:sz w:val="18"/>
        </w:rPr>
        <w:t>for (size_t i = 0; i &lt; ncl_ptrvec_len(&amp;files); i++) {</w:t>
      </w:r>
    </w:p>
    <w:p>
      <w:pPr>
        <w:spacing w:before="0" w:after="0" w:line="240" w:lineRule="auto"/>
        <w:ind w:left="170" w:right="170"/>
        <w:shd w:val="clear" w:color="auto" w:fill="F4F4F4"/>
      </w:pPr>
      <w:r>
        <w:rPr>
          <w:rFonts w:ascii="Consolas" w:hAnsi="Consolas" w:eastAsia="微软雅黑"/>
          <w:sz w:val="18"/>
        </w:rPr>
        <w:t xml:space="preserve">    const ncl_file_attribute *a = ncl_ptrvec_at(&amp;files, i);</w:t>
      </w:r>
    </w:p>
    <w:p>
      <w:pPr>
        <w:spacing w:before="0" w:after="0" w:line="240" w:lineRule="auto"/>
        <w:ind w:left="170" w:right="170"/>
        <w:shd w:val="clear" w:color="auto" w:fill="F4F4F4"/>
      </w:pPr>
      <w:r>
        <w:rPr>
          <w:rFonts w:ascii="Consolas" w:hAnsi="Consolas" w:eastAsia="微软雅黑"/>
          <w:sz w:val="18"/>
        </w:rPr>
        <w:t xml:space="preserve">    printf("%s %lld %d\n", a-&gt;file_name, a-&gt;file_size, a-&gt;total_chunks);</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ncl_ptrvec_free(&amp;files);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ncl_file_client_tool_mkdir(ncl_client_file_tool(client), "/docs");</w:t>
      </w:r>
    </w:p>
    <w:p>
      <w:pPr>
        <w:spacing w:before="0" w:after="0" w:line="240" w:lineRule="auto"/>
        <w:ind w:left="170" w:right="170"/>
        <w:shd w:val="clear" w:color="auto" w:fill="F4F4F4"/>
      </w:pPr>
      <w:r>
        <w:rPr>
          <w:rFonts w:ascii="Consolas" w:hAnsi="Consolas" w:eastAsia="微软雅黑"/>
          <w:sz w:val="18"/>
        </w:rPr>
        <w:t>ncl_file_client_tool_delete(ncl_client_file_tool(client), "/demo.txt");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3. 收回租约（幂等）：撤销临时账号，设备那条 FTP 会话随之断开；进程级 FTP 端点</w:t>
      </w:r>
    </w:p>
    <w:p>
      <w:pPr>
        <w:spacing w:before="0" w:after="0" w:line="240" w:lineRule="auto"/>
        <w:ind w:left="170" w:right="170"/>
        <w:shd w:val="clear" w:color="auto" w:fill="F4F4F4"/>
      </w:pPr>
      <w:r>
        <w:rPr>
          <w:rFonts w:ascii="Consolas" w:hAnsi="Consolas" w:eastAsia="微软雅黑"/>
          <w:sz w:val="18"/>
        </w:rPr>
        <w:t xml:space="preserve"> *    本身留到 ncl_client_holder_stop_ftp() / shutdown() 才收。 */</w:t>
      </w:r>
    </w:p>
    <w:p>
      <w:pPr>
        <w:spacing w:before="0" w:after="0" w:line="240" w:lineRule="auto"/>
        <w:ind w:left="170" w:right="170"/>
        <w:shd w:val="clear" w:color="auto" w:fill="F4F4F4"/>
      </w:pPr>
      <w:r>
        <w:rPr>
          <w:rFonts w:ascii="Consolas" w:hAnsi="Consolas" w:eastAsia="微软雅黑"/>
          <w:sz w:val="18"/>
        </w:rPr>
        <w:t>ncl_client_close_file_channel(client);</w:t>
      </w:r>
    </w:p>
    <w:p>
      <w:pPr>
        <w:spacing w:after="40" w:line="240" w:lineRule="auto"/>
      </w:pPr>
    </w:p>
    <w:p>
      <w:r>
        <w:rPr>
          <w:rFonts w:ascii="Calibri" w:hAnsi="Calibri" w:eastAsia="微软雅黑"/>
          <w:sz w:val="21"/>
        </w:rPr>
        <w:t xml:space="preserve">对端不在这台机器上、或者端口有映射时用 </w:t>
      </w:r>
      <w:r>
        <w:rPr>
          <w:rFonts w:ascii="Consolas" w:hAnsi="Consolas" w:eastAsia="微软雅黑"/>
          <w:color w:val="A31515"/>
          <w:sz w:val="20"/>
        </w:rPr>
        <w:t>ncl_file_channel_options</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ncl_file_channel_options options;</w:t>
      </w:r>
    </w:p>
    <w:p>
      <w:pPr>
        <w:spacing w:before="0" w:after="0" w:line="240" w:lineRule="auto"/>
        <w:ind w:left="170" w:right="170"/>
        <w:shd w:val="clear" w:color="auto" w:fill="F4F4F4"/>
      </w:pPr>
      <w:r>
        <w:rPr>
          <w:rFonts w:ascii="Consolas" w:hAnsi="Consolas" w:eastAsia="微软雅黑"/>
          <w:sz w:val="18"/>
        </w:rPr>
        <w:t>ncl_file_channel_options_default(&amp;options);</w:t>
      </w:r>
    </w:p>
    <w:p>
      <w:pPr>
        <w:spacing w:before="0" w:after="0" w:line="240" w:lineRule="auto"/>
        <w:ind w:left="170" w:right="170"/>
        <w:shd w:val="clear" w:color="auto" w:fill="F4F4F4"/>
      </w:pPr>
      <w:r>
        <w:rPr>
          <w:rFonts w:ascii="Consolas" w:hAnsi="Consolas" w:eastAsia="微软雅黑"/>
          <w:sz w:val="18"/>
        </w:rPr>
        <w:t>options.host = "10.0.0.7";       /* 设备拨得到的地址；NULL = 路由表选到 broker 的本机地址</w:t>
      </w:r>
    </w:p>
    <w:p>
      <w:pPr>
        <w:spacing w:before="0" w:after="0" w:line="240" w:lineRule="auto"/>
        <w:ind w:left="170" w:right="170"/>
        <w:shd w:val="clear" w:color="auto" w:fill="F4F4F4"/>
      </w:pPr>
      <w:r>
        <w:rPr>
          <w:rFonts w:ascii="Consolas" w:hAnsi="Consolas" w:eastAsia="微软雅黑"/>
          <w:sz w:val="18"/>
        </w:rPr>
        <w:t xml:space="preserve">                                  *      （回环则改取本机第一个非回环 IPv4） */</w:t>
      </w:r>
    </w:p>
    <w:p>
      <w:pPr>
        <w:spacing w:before="0" w:after="0" w:line="240" w:lineRule="auto"/>
        <w:ind w:left="170" w:right="170"/>
        <w:shd w:val="clear" w:color="auto" w:fill="F4F4F4"/>
      </w:pPr>
      <w:r>
        <w:rPr>
          <w:rFonts w:ascii="Consolas" w:hAnsi="Consolas" w:eastAsia="微软雅黑"/>
          <w:sz w:val="18"/>
        </w:rPr>
        <w:t>options.port = 2323;             /* 0 = 进程级端点自己的端口 */</w:t>
      </w:r>
    </w:p>
    <w:p>
      <w:pPr>
        <w:spacing w:before="0" w:after="0" w:line="240" w:lineRule="auto"/>
        <w:ind w:left="170" w:right="170"/>
        <w:shd w:val="clear" w:color="auto" w:fill="F4F4F4"/>
      </w:pPr>
      <w:r>
        <w:rPr>
          <w:rFonts w:ascii="Consolas" w:hAnsi="Consolas" w:eastAsia="微软雅黑"/>
          <w:sz w:val="18"/>
        </w:rPr>
        <w:t>options.user = "chan";           /* 指向本进程端点时库会把账号加上、关闭时撤销 */</w:t>
      </w:r>
    </w:p>
    <w:p>
      <w:pPr>
        <w:spacing w:before="0" w:after="0" w:line="240" w:lineRule="auto"/>
        <w:ind w:left="170" w:right="170"/>
        <w:shd w:val="clear" w:color="auto" w:fill="F4F4F4"/>
      </w:pPr>
      <w:r>
        <w:rPr>
          <w:rFonts w:ascii="Consolas" w:hAnsi="Consolas" w:eastAsia="微软雅黑"/>
          <w:sz w:val="18"/>
        </w:rPr>
        <w:t>options.password = "secret";</w:t>
      </w:r>
    </w:p>
    <w:p>
      <w:pPr>
        <w:spacing w:before="0" w:after="0" w:line="240" w:lineRule="auto"/>
        <w:ind w:left="170" w:right="170"/>
        <w:shd w:val="clear" w:color="auto" w:fill="F4F4F4"/>
      </w:pPr>
      <w:r>
        <w:rPr>
          <w:rFonts w:ascii="Consolas" w:hAnsi="Consolas" w:eastAsia="微软雅黑"/>
          <w:sz w:val="18"/>
        </w:rPr>
        <w:t>options.force = true;            /* 顶替别人占着的通道（默认 false：被拒绝） */</w:t>
      </w:r>
    </w:p>
    <w:p>
      <w:pPr>
        <w:spacing w:before="0" w:after="0" w:line="240" w:lineRule="auto"/>
        <w:ind w:left="170" w:right="170"/>
        <w:shd w:val="clear" w:color="auto" w:fill="F4F4F4"/>
      </w:pPr>
      <w:r>
        <w:rPr>
          <w:rFonts w:ascii="Consolas" w:hAnsi="Consolas" w:eastAsia="微软雅黑"/>
          <w:sz w:val="18"/>
        </w:rPr>
        <w:t>ncl_client_open_file_channel(client, &amp;options);</w:t>
      </w:r>
    </w:p>
    <w:p>
      <w:pPr>
        <w:spacing w:after="40" w:line="240" w:lineRule="auto"/>
      </w:pPr>
    </w:p>
    <w:p>
      <w:r>
        <w:rPr>
          <w:rFonts w:ascii="Calibri" w:hAnsi="Calibri" w:eastAsia="微软雅黑"/>
          <w:b/>
          <w:sz w:val="21"/>
        </w:rPr>
        <w:t>C API 不会自己开通道</w:t>
      </w:r>
      <w:r>
        <w:rPr>
          <w:rFonts w:ascii="Calibri" w:hAnsi="Calibri" w:eastAsia="微软雅黑"/>
          <w:sz w:val="21"/>
        </w:rPr>
        <w:t>（</w:t>
      </w:r>
      <w:r>
        <w:rPr>
          <w:rFonts w:ascii="Consolas" w:hAnsi="Consolas" w:eastAsia="微软雅黑"/>
          <w:color w:val="A31515"/>
          <w:sz w:val="20"/>
        </w:rPr>
        <w:t>ncl_client_write/read/ll</w:t>
      </w:r>
      <w:r>
        <w:rPr>
          <w:rFonts w:ascii="Calibri" w:hAnsi="Calibri" w:eastAsia="微软雅黑"/>
          <w:sz w:val="21"/>
        </w:rPr>
        <w:t xml:space="preserve"> 之前必须显式握手，否则设备答 </w:t>
      </w:r>
      <w:r>
        <w:rPr>
          <w:rFonts w:ascii="Consolas" w:hAnsi="Consolas" w:eastAsia="微软雅黑"/>
          <w:color w:val="A31515"/>
          <w:sz w:val="20"/>
        </w:rPr>
        <w:t>NoFileChannelException</w:t>
      </w:r>
      <w:r>
        <w:rPr>
          <w:rFonts w:ascii="Calibri" w:hAnsi="Calibri" w:eastAsia="微软雅黑"/>
          <w:sz w:val="21"/>
        </w:rPr>
        <w:t>）；托管语言绑定里的上传/下载等便利方法会在没通道时自动 握一次手。查状态：</w:t>
      </w:r>
      <w:r>
        <w:rPr>
          <w:rFonts w:ascii="Consolas" w:hAnsi="Consolas" w:eastAsia="微软雅黑"/>
          <w:color w:val="A31515"/>
          <w:sz w:val="20"/>
        </w:rPr>
        <w:t>ncl_client_file_channel_is_open()</w:t>
      </w:r>
      <w:r>
        <w:rPr>
          <w:rFonts w:ascii="Calibri" w:hAnsi="Calibri" w:eastAsia="微软雅黑"/>
          <w:sz w:val="21"/>
        </w:rPr>
        <w:t xml:space="preserve"> / </w:t>
      </w:r>
      <w:r>
        <w:rPr>
          <w:rFonts w:ascii="Consolas" w:hAnsi="Consolas" w:eastAsia="微软雅黑"/>
          <w:color w:val="A31515"/>
          <w:sz w:val="20"/>
        </w:rPr>
        <w:t>ncl_client_file_channel_id()</w:t>
      </w:r>
      <w:r>
        <w:rPr>
          <w:rFonts w:ascii="Calibri" w:hAnsi="Calibri" w:eastAsia="微软雅黑"/>
          <w:sz w:val="21"/>
        </w:rPr>
        <w:t>。</w:t>
      </w:r>
    </w:p>
    <w:p>
      <w:pPr>
        <w:pStyle w:val="Heading4"/>
      </w:pPr>
      <w:r>
        <w:rPr>
          <w:rFonts w:ascii="Calibri" w:hAnsi="Calibri" w:eastAsia="微软雅黑"/>
          <w:sz w:val="21"/>
        </w:rPr>
        <w:t xml:space="preserve">配置文件 </w:t>
      </w:r>
      <w:r>
        <w:rPr>
          <w:rFonts w:ascii="Consolas" w:hAnsi="Consolas" w:eastAsia="微软雅黑"/>
          <w:color w:val="A31515"/>
          <w:sz w:val="20"/>
        </w:rPr>
        <w:t>conf/ftp.txt</w:t>
      </w:r>
      <w:r>
        <w:rPr>
          <w:rFonts w:ascii="Calibri" w:hAnsi="Calibri" w:eastAsia="微软雅黑"/>
          <w:sz w:val="21"/>
        </w:rPr>
        <w:t>（可选）</w:t>
      </w:r>
    </w:p>
    <w:p>
      <w:r>
        <w:rPr>
          <w:rFonts w:ascii="Calibri" w:hAnsi="Calibri" w:eastAsia="微软雅黑"/>
          <w:sz w:val="21"/>
        </w:rPr>
        <w:t xml:space="preserve">不想把地址写在代码里（或者部署现场才定）就放在 </w:t>
      </w:r>
      <w:r>
        <w:rPr>
          <w:rFonts w:ascii="Consolas" w:hAnsi="Consolas" w:eastAsia="微软雅黑"/>
          <w:color w:val="A31515"/>
          <w:sz w:val="20"/>
        </w:rPr>
        <w:t>&lt;root&gt;/conf/ftp.txt</w:t>
      </w:r>
      <w:r>
        <w:rPr>
          <w:rFonts w:ascii="Calibri" w:hAnsi="Calibri" w:eastAsia="微软雅黑"/>
          <w:sz w:val="21"/>
        </w:rPr>
        <w:t>。键全是可选的， 缺文件 / 缺键 / 空值都退回默认，</w:t>
      </w:r>
      <w:r>
        <w:rPr>
          <w:rFonts w:ascii="Calibri" w:hAnsi="Calibri" w:eastAsia="微软雅黑"/>
          <w:b/>
          <w:sz w:val="21"/>
        </w:rPr>
        <w:t>文件写坏也不会让库交出去一个坏地址</w:t>
      </w:r>
      <w:r>
        <w:rPr>
          <w:rFonts w:ascii="Calibri" w:hAnsi="Calibri" w:eastAsia="微软雅黑"/>
          <w:sz w:val="21"/>
        </w:rPr>
        <w:t xml:space="preserve">（只记一条 WARNING）。每次 </w:t>
      </w:r>
      <w:r>
        <w:rPr>
          <w:rFonts w:ascii="Consolas" w:hAnsi="Consolas" w:eastAsia="微软雅黑"/>
          <w:color w:val="A31515"/>
          <w:sz w:val="20"/>
        </w:rPr>
        <w:t>ncl_client_open_file_channel()</w:t>
      </w:r>
      <w:r>
        <w:rPr>
          <w:rFonts w:ascii="Calibri" w:hAnsi="Calibri" w:eastAsia="微软雅黑"/>
          <w:sz w:val="21"/>
        </w:rPr>
        <w:t xml:space="preserve"> 与 </w:t>
      </w:r>
      <w:r>
        <w:rPr>
          <w:rFonts w:ascii="Consolas" w:hAnsi="Consolas" w:eastAsia="微软雅黑"/>
          <w:color w:val="A31515"/>
          <w:sz w:val="20"/>
        </w:rPr>
        <w:t>ncl_client_holder_start_ftp*()</w:t>
      </w:r>
      <w:r>
        <w:rPr>
          <w:rFonts w:ascii="Calibri" w:hAnsi="Calibri" w:eastAsia="微软雅黑"/>
          <w:sz w:val="21"/>
        </w:rPr>
        <w:t xml:space="preserve"> 都重新读它，改完不用重启；优先级是 </w:t>
      </w:r>
      <w:r>
        <w:rPr>
          <w:rFonts w:ascii="Calibri" w:hAnsi="Calibri" w:eastAsia="微软雅黑"/>
          <w:b/>
          <w:sz w:val="21"/>
        </w:rPr>
        <w:t>函数参数 &gt; conf/ftp.txt &gt; 推导默认</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"host": "10.0.0.7",      // 交给设备的地址；缺省 = 到 broker 的本机地址（回环→LAN 地址）</w:t>
      </w:r>
    </w:p>
    <w:p>
      <w:pPr>
        <w:spacing w:before="0" w:after="0" w:line="240" w:lineRule="auto"/>
        <w:ind w:left="170" w:right="170"/>
        <w:shd w:val="clear" w:color="auto" w:fill="F4F4F4"/>
      </w:pPr>
      <w:r>
        <w:rPr>
          <w:rFonts w:ascii="Consolas" w:hAnsi="Consolas" w:eastAsia="微软雅黑"/>
          <w:sz w:val="18"/>
        </w:rPr>
        <w:t xml:space="preserve">  "port": 2323,            // 本进程 FTP 端点监听端口；缺省/0 = 2323</w:t>
      </w:r>
    </w:p>
    <w:p>
      <w:pPr>
        <w:spacing w:before="0" w:after="0" w:line="240" w:lineRule="auto"/>
        <w:ind w:left="170" w:right="170"/>
        <w:shd w:val="clear" w:color="auto" w:fill="F4F4F4"/>
      </w:pPr>
      <w:r>
        <w:rPr>
          <w:rFonts w:ascii="Consolas" w:hAnsi="Consolas" w:eastAsia="微软雅黑"/>
          <w:sz w:val="18"/>
        </w:rPr>
        <w:t xml:space="preserve">  "advertisePort": 4023,   // 交给设备的端口（有端口映射时用）；缺省/0 = "port"</w:t>
      </w:r>
    </w:p>
    <w:p>
      <w:pPr>
        <w:spacing w:before="0" w:after="0" w:line="240" w:lineRule="auto"/>
        <w:ind w:left="170" w:right="170"/>
        <w:shd w:val="clear" w:color="auto" w:fill="F4F4F4"/>
      </w:pPr>
      <w:r>
        <w:rPr>
          <w:rFonts w:ascii="Consolas" w:hAnsi="Consolas" w:eastAsia="微软雅黑"/>
          <w:sz w:val="18"/>
        </w:rPr>
        <w:t xml:space="preserve">  "root": "D:/share",      // 端点登录根；缺省 = 安装根</w:t>
      </w:r>
    </w:p>
    <w:p>
      <w:pPr>
        <w:spacing w:before="0" w:after="0" w:line="240" w:lineRule="auto"/>
        <w:ind w:left="170" w:right="170"/>
        <w:shd w:val="clear" w:color="auto" w:fill="F4F4F4"/>
      </w:pPr>
      <w:r>
        <w:rPr>
          <w:rFonts w:ascii="Consolas" w:hAnsi="Consolas" w:eastAsia="微软雅黑"/>
          <w:sz w:val="18"/>
        </w:rPr>
        <w:t xml:space="preserve">  "userName": "nclink",    // 端点账号，同时也是交给设备的登录；缺省 = 库按通道临时生成</w:t>
      </w:r>
    </w:p>
    <w:p>
      <w:pPr>
        <w:spacing w:before="0" w:after="0" w:line="240" w:lineRule="auto"/>
        <w:ind w:left="170" w:right="170"/>
        <w:shd w:val="clear" w:color="auto" w:fill="F4F4F4"/>
      </w:pPr>
      <w:r>
        <w:rPr>
          <w:rFonts w:ascii="Consolas" w:hAnsi="Consolas" w:eastAsia="微软雅黑"/>
          <w:sz w:val="18"/>
        </w:rPr>
        <w:t xml:space="preserve">  "password": "secret",    // 与 userName 成对；缺省 = 随机口令（关闭通道时撤销）</w:t>
      </w:r>
    </w:p>
    <w:p>
      <w:pPr>
        <w:spacing w:before="0" w:after="0" w:line="240" w:lineRule="auto"/>
        <w:ind w:left="170" w:right="170"/>
        <w:shd w:val="clear" w:color="auto" w:fill="F4F4F4"/>
      </w:pPr>
      <w:r>
        <w:rPr>
          <w:rFonts w:ascii="Consolas" w:hAnsi="Consolas" w:eastAsia="微软雅黑"/>
          <w:sz w:val="18"/>
        </w:rPr>
        <w:t xml:space="preserve">  "path": "V200583BC87",   // 设备侧远端前缀；缺省 = 设备自己的 SN（客户端镜像是</w:t>
      </w:r>
    </w:p>
    <w:p>
      <w:pPr>
        <w:spacing w:before="0" w:after="0" w:line="240" w:lineRule="auto"/>
        <w:ind w:left="170" w:right="170"/>
        <w:shd w:val="clear" w:color="auto" w:fill="F4F4F4"/>
      </w:pPr>
      <w:r>
        <w:rPr>
          <w:rFonts w:ascii="Consolas" w:hAnsi="Consolas" w:eastAsia="微软雅黑"/>
          <w:sz w:val="18"/>
        </w:rPr>
        <w:t xml:space="preserve">                           //   &lt;root&gt;/&lt;sn&gt;/，要改它得连着端点根目录布局一起改）</w:t>
      </w:r>
    </w:p>
    <w:p>
      <w:pPr>
        <w:spacing w:before="0" w:after="0" w:line="240" w:lineRule="auto"/>
        <w:ind w:left="170" w:right="170"/>
        <w:shd w:val="clear" w:color="auto" w:fill="F4F4F4"/>
      </w:pPr>
      <w:r>
        <w:rPr>
          <w:rFonts w:ascii="Consolas" w:hAnsi="Consolas" w:eastAsia="微软雅黑"/>
          <w:sz w:val="18"/>
        </w:rPr>
        <w:t xml:space="preserve">  "passive": true,         // 让设备用 PASV 传输（设备在 NAT/容器/防火墙后面时必需）</w:t>
      </w:r>
    </w:p>
    <w:p>
      <w:pPr>
        <w:spacing w:before="0" w:after="0" w:line="240" w:lineRule="auto"/>
        <w:ind w:left="170" w:right="170"/>
        <w:shd w:val="clear" w:color="auto" w:fill="F4F4F4"/>
      </w:pPr>
      <w:r>
        <w:rPr>
          <w:rFonts w:ascii="Consolas" w:hAnsi="Consolas" w:eastAsia="微软雅黑"/>
          <w:sz w:val="18"/>
        </w:rPr>
        <w:t xml:space="preserve">  "force": true            // 交出去时顶替已占用的通道；缺省 false（被拒绝）</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读写它：</w:t>
      </w:r>
      <w:r>
        <w:rPr>
          <w:rFonts w:ascii="Consolas" w:hAnsi="Consolas" w:eastAsia="微软雅黑"/>
          <w:color w:val="A31515"/>
          <w:sz w:val="20"/>
        </w:rPr>
        <w:t>ncl_file_channel_config_read()</w:t>
      </w:r>
      <w:r>
        <w:rPr>
          <w:rFonts w:ascii="Calibri" w:hAnsi="Calibri" w:eastAsia="微软雅黑"/>
          <w:sz w:val="21"/>
        </w:rPr>
        <w:t xml:space="preserve"> / </w:t>
      </w:r>
      <w:r>
        <w:rPr>
          <w:rFonts w:ascii="Consolas" w:hAnsi="Consolas" w:eastAsia="微软雅黑"/>
          <w:color w:val="A31515"/>
          <w:sz w:val="20"/>
        </w:rPr>
        <w:t>ncl_file_channel_config_write()</w:t>
      </w:r>
      <w:r>
        <w:rPr>
          <w:rFonts w:ascii="Calibri" w:hAnsi="Calibri" w:eastAsia="微软雅黑"/>
          <w:sz w:val="21"/>
        </w:rPr>
        <w:t xml:space="preserve"> / </w:t>
      </w:r>
      <w:r>
        <w:rPr>
          <w:rFonts w:ascii="Consolas" w:hAnsi="Consolas" w:eastAsia="微软雅黑"/>
          <w:color w:val="A31515"/>
          <w:sz w:val="20"/>
        </w:rPr>
        <w:t>ncl_file_channel_config_free()</w:t>
      </w:r>
      <w:r>
        <w:rPr>
          <w:rFonts w:ascii="Calibri" w:hAnsi="Calibri" w:eastAsia="微软雅黑"/>
          <w:sz w:val="21"/>
        </w:rPr>
        <w:t xml:space="preserve">（结构体 </w:t>
      </w:r>
      <w:r>
        <w:rPr>
          <w:rFonts w:ascii="Consolas" w:hAnsi="Consolas" w:eastAsia="微软雅黑"/>
          <w:color w:val="A31515"/>
          <w:sz w:val="20"/>
        </w:rPr>
        <w:t>ncl_file_channel_config</w:t>
      </w:r>
      <w:r>
        <w:rPr>
          <w:rFonts w:ascii="Calibri" w:hAnsi="Calibri" w:eastAsia="微软雅黑"/>
          <w:sz w:val="21"/>
        </w:rPr>
        <w:t xml:space="preserve">）。配了 </w:t>
      </w:r>
      <w:r>
        <w:rPr>
          <w:rFonts w:ascii="Consolas" w:hAnsi="Consolas" w:eastAsia="微软雅黑"/>
          <w:color w:val="A31515"/>
          <w:sz w:val="20"/>
        </w:rPr>
        <w:t>userName</w:t>
      </w:r>
      <w:r>
        <w:rPr>
          <w:rFonts w:ascii="Calibri" w:hAnsi="Calibri" w:eastAsia="微软雅黑"/>
          <w:sz w:val="21"/>
        </w:rPr>
        <w:t>/</w:t>
      </w:r>
      <w:r>
        <w:rPr>
          <w:rFonts w:ascii="Consolas" w:hAnsi="Consolas" w:eastAsia="微软雅黑"/>
          <w:color w:val="A31515"/>
          <w:sz w:val="20"/>
        </w:rPr>
        <w:t>password</w:t>
      </w:r>
      <w:r>
        <w:rPr>
          <w:rFonts w:ascii="Calibri" w:hAnsi="Calibri" w:eastAsia="微软雅黑"/>
          <w:sz w:val="21"/>
        </w:rPr>
        <w:t xml:space="preserve"> 时这对账号就是"端点自己的账号"，关闭通道只断会话、不撤销账号； 不配则由库按通道临时生成一对，</w:t>
      </w:r>
      <w:r>
        <w:rPr>
          <w:rFonts w:ascii="Consolas" w:hAnsi="Consolas" w:eastAsia="微软雅黑"/>
          <w:color w:val="A31515"/>
          <w:sz w:val="20"/>
        </w:rPr>
        <w:t>ncl_client_close_file_channel()</w:t>
      </w:r>
      <w:r>
        <w:rPr>
          <w:rFonts w:ascii="Calibri" w:hAnsi="Calibri" w:eastAsia="微软雅黑"/>
          <w:sz w:val="21"/>
        </w:rPr>
        <w:t xml:space="preserve"> 会撤销它。</w:t>
      </w:r>
    </w:p>
    <w:p>
      <w:r>
        <w:rPr>
          <w:rFonts w:ascii="Calibri" w:hAnsi="Calibri" w:eastAsia="微软雅黑"/>
          <w:sz w:val="21"/>
        </w:rPr>
        <w:t xml:space="preserve">跨网段 / 设备在 NAT 后面时加 </w:t>
      </w:r>
      <w:r>
        <w:rPr>
          <w:rFonts w:ascii="Consolas" w:hAnsi="Consolas" w:eastAsia="微软雅黑"/>
          <w:color w:val="A31515"/>
          <w:sz w:val="20"/>
        </w:rPr>
        <w:t>"passive": true</w:t>
      </w:r>
      <w:r>
        <w:rPr>
          <w:rFonts w:ascii="Calibri" w:hAnsi="Calibri" w:eastAsia="微软雅黑"/>
          <w:sz w:val="21"/>
        </w:rPr>
        <w:t xml:space="preserve">（或 C API 的 </w:t>
      </w:r>
      <w:r>
        <w:rPr>
          <w:rFonts w:ascii="Consolas" w:hAnsi="Consolas" w:eastAsia="微软雅黑"/>
          <w:color w:val="A31515"/>
          <w:sz w:val="20"/>
        </w:rPr>
        <w:t>ncl_file_channel_options.passive</w:t>
      </w:r>
      <w:r>
        <w:rPr>
          <w:rFonts w:ascii="Calibri" w:hAnsi="Calibri" w:eastAsia="微软雅黑"/>
          <w:sz w:val="21"/>
        </w:rPr>
        <w:t xml:space="preserve">）：设备改被动模式主动外连，否则主动模式要求 上位机的 FTP 服务端反向连回设备，通常不可达。吞吐实测与复现方式见 </w:t>
      </w:r>
      <w:r>
        <w:rPr>
          <w:rFonts w:ascii="Calibri" w:hAnsi="Calibri" w:eastAsia="微软雅黑"/>
          <w:sz w:val="21"/>
        </w:rPr>
        <w:t>TRANSFER_PERF.md</w:t>
      </w:r>
      <w:r>
        <w:rPr>
          <w:rFonts w:ascii="Calibri" w:hAnsi="Calibri" w:eastAsia="微软雅黑"/>
          <w:sz w:val="21"/>
        </w:rPr>
        <w:t>。</w:t>
      </w:r>
    </w:p>
    <w:p>
      <w:pPr>
        <w:pStyle w:val="Heading4"/>
      </w:pPr>
      <w:r>
        <w:rPr>
          <w:rFonts w:ascii="Calibri" w:hAnsi="Calibri" w:eastAsia="微软雅黑"/>
          <w:sz w:val="21"/>
        </w:rPr>
        <w:t>方法调用里的文件参数</w:t>
      </w:r>
    </w:p>
    <w:p>
      <w:r>
        <w:rPr>
          <w:rFonts w:ascii="Calibri" w:hAnsi="Calibri" w:eastAsia="微软雅黑"/>
          <w:sz w:val="21"/>
        </w:rPr>
        <w:t>协议报文里无法直接携带文件，方法参数与返回值用</w:t>
      </w:r>
      <w:r>
        <w:rPr>
          <w:rFonts w:ascii="Calibri" w:hAnsi="Calibri" w:eastAsia="微软雅黑"/>
          <w:b/>
          <w:sz w:val="21"/>
        </w:rPr>
        <w:t>标记对象</w:t>
      </w:r>
      <w:r>
        <w:rPr>
          <w:rFonts w:ascii="Calibri" w:hAnsi="Calibri" w:eastAsia="微软雅黑"/>
          <w:sz w:val="21"/>
        </w:rPr>
        <w:t xml:space="preserve"> </w:t>
      </w:r>
      <w:r>
        <w:rPr>
          <w:rFonts w:ascii="Consolas" w:hAnsi="Consolas" w:eastAsia="微软雅黑"/>
          <w:color w:val="A31515"/>
          <w:sz w:val="20"/>
        </w:rPr>
        <w:t>{"@file":"&lt;本地路径&gt;"}</w:t>
      </w:r>
      <w:r>
        <w:rPr>
          <w:rFonts w:ascii="Calibri" w:hAnsi="Calibri" w:eastAsia="微软雅黑"/>
          <w:sz w:val="21"/>
        </w:rPr>
        <w:t xml:space="preserve"> 表示：</w:t>
      </w:r>
    </w:p>
    <w:p>
      <w:pPr>
        <w:spacing w:before="0" w:after="0" w:line="240" w:lineRule="auto"/>
        <w:ind w:left="170" w:right="170"/>
        <w:shd w:val="clear" w:color="auto" w:fill="F4F4F4"/>
      </w:pPr>
      <w:r>
        <w:rPr>
          <w:rFonts w:ascii="Consolas" w:hAnsi="Consolas" w:eastAsia="微软雅黑"/>
          <w:sz w:val="18"/>
        </w:rPr>
        <w:t>/* 工具返回文件：返回标记对象，服务端会自动复制到 &lt;root&gt;/temp/&lt;名字&gt;，</w:t>
      </w:r>
    </w:p>
    <w:p>
      <w:pPr>
        <w:spacing w:before="0" w:after="0" w:line="240" w:lineRule="auto"/>
        <w:ind w:left="170" w:right="170"/>
        <w:shd w:val="clear" w:color="auto" w:fill="F4F4F4"/>
      </w:pPr>
      <w:r>
        <w:rPr>
          <w:rFonts w:ascii="Consolas" w:hAnsi="Consolas" w:eastAsia="微软雅黑"/>
          <w:sz w:val="18"/>
        </w:rPr>
        <w:t xml:space="preserve"> * 把结果替换成 "/temp/&lt;名字&gt;"，并把键名放进 "fileKeys" */</w:t>
      </w:r>
    </w:p>
    <w:p>
      <w:pPr>
        <w:spacing w:before="0" w:after="0" w:line="240" w:lineRule="auto"/>
        <w:ind w:left="170" w:right="170"/>
        <w:shd w:val="clear" w:color="auto" w:fill="F4F4F4"/>
      </w:pPr>
      <w:r>
        <w:rPr>
          <w:rFonts w:ascii="Consolas" w:hAnsi="Consolas" w:eastAsia="微软雅黑"/>
          <w:sz w:val="18"/>
        </w:rPr>
        <w:t>ncl_json *marker = ncl_json_new_object();</w:t>
      </w:r>
    </w:p>
    <w:p>
      <w:pPr>
        <w:spacing w:before="0" w:after="0" w:line="240" w:lineRule="auto"/>
        <w:ind w:left="170" w:right="170"/>
        <w:shd w:val="clear" w:color="auto" w:fill="F4F4F4"/>
      </w:pPr>
      <w:r>
        <w:rPr>
          <w:rFonts w:ascii="Consolas" w:hAnsi="Consolas" w:eastAsia="微软雅黑"/>
          <w:sz w:val="18"/>
        </w:rPr>
        <w:t>ncl_json_obj_set_string(marker, NCL_FILE_MARKER, "/path/to/local.bin");</w:t>
      </w:r>
    </w:p>
    <w:p>
      <w:pPr>
        <w:spacing w:before="0" w:after="0" w:line="240" w:lineRule="auto"/>
        <w:ind w:left="170" w:right="170"/>
        <w:shd w:val="clear" w:color="auto" w:fill="F4F4F4"/>
      </w:pPr>
      <w:r>
        <w:rPr>
          <w:rFonts w:ascii="Consolas" w:hAnsi="Consolas" w:eastAsia="微软雅黑"/>
          <w:sz w:val="18"/>
        </w:rPr>
        <w:t>*result = ncl_json_new_object();</w:t>
      </w:r>
    </w:p>
    <w:p>
      <w:pPr>
        <w:spacing w:before="0" w:after="0" w:line="240" w:lineRule="auto"/>
        <w:ind w:left="170" w:right="170"/>
        <w:shd w:val="clear" w:color="auto" w:fill="F4F4F4"/>
      </w:pPr>
      <w:r>
        <w:rPr>
          <w:rFonts w:ascii="Consolas" w:hAnsi="Consolas" w:eastAsia="微软雅黑"/>
          <w:sz w:val="18"/>
        </w:rPr>
        <w:t>ncl_json_obj_set(*result, "copy", marker);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客户端发送带文件的调用：keys 与 paths 一一对应 */</w:t>
      </w:r>
    </w:p>
    <w:p>
      <w:pPr>
        <w:spacing w:before="0" w:after="0" w:line="240" w:lineRule="auto"/>
        <w:ind w:left="170" w:right="170"/>
        <w:shd w:val="clear" w:color="auto" w:fill="F4F4F4"/>
      </w:pPr>
      <w:r>
        <w:rPr>
          <w:rFonts w:ascii="Consolas" w:hAnsi="Consolas" w:eastAsia="微软雅黑"/>
          <w:sz w:val="18"/>
        </w:rPr>
        <w:t>const char *keys[]  = { "key" };</w:t>
      </w:r>
    </w:p>
    <w:p>
      <w:pPr>
        <w:spacing w:before="0" w:after="0" w:line="240" w:lineRule="auto"/>
        <w:ind w:left="170" w:right="170"/>
        <w:shd w:val="clear" w:color="auto" w:fill="F4F4F4"/>
      </w:pPr>
      <w:r>
        <w:rPr>
          <w:rFonts w:ascii="Consolas" w:hAnsi="Consolas" w:eastAsia="微软雅黑"/>
          <w:sz w:val="18"/>
        </w:rPr>
        <w:t>const char *paths[] = { "local.bin" };</w:t>
      </w:r>
    </w:p>
    <w:p>
      <w:pPr>
        <w:spacing w:before="0" w:after="0" w:line="240" w:lineRule="auto"/>
        <w:ind w:left="170" w:right="170"/>
        <w:shd w:val="clear" w:color="auto" w:fill="F4F4F4"/>
      </w:pPr>
      <w:r>
        <w:rPr>
          <w:rFonts w:ascii="Consolas" w:hAnsi="Consolas" w:eastAsia="微软雅黑"/>
          <w:sz w:val="18"/>
        </w:rPr>
        <w:t>ncl_client_method_call_file(client, request, keys, paths, 1, 5000, &amp;response);</w:t>
      </w:r>
    </w:p>
    <w:p>
      <w:pPr>
        <w:spacing w:before="0" w:after="0" w:line="240" w:lineRule="auto"/>
        <w:ind w:left="170" w:right="170"/>
        <w:shd w:val="clear" w:color="auto" w:fill="F4F4F4"/>
      </w:pPr>
      <w:r>
        <w:rPr>
          <w:rFonts w:ascii="Consolas" w:hAnsi="Consolas" w:eastAsia="微软雅黑"/>
          <w:sz w:val="18"/>
        </w:rPr>
        <w:t>/* 返回后 data["copy"] 已被替换成本地路径 */</w:t>
      </w:r>
    </w:p>
    <w:p>
      <w:pPr>
        <w:spacing w:after="40" w:line="240" w:lineRule="auto"/>
      </w:pPr>
    </w:p>
    <w:p>
      <w:pPr>
        <w:pStyle w:val="Heading4"/>
      </w:pPr>
      <w:r>
        <w:rPr>
          <w:rFonts w:ascii="Calibri" w:hAnsi="Calibri" w:eastAsia="微软雅黑"/>
          <w:sz w:val="21"/>
        </w:rPr>
        <w:t>其它工具</w:t>
      </w:r>
    </w:p>
    <w:p>
      <w:pPr>
        <w:spacing w:before="0" w:after="0" w:line="240" w:lineRule="auto"/>
        <w:ind w:left="170" w:right="170"/>
        <w:shd w:val="clear" w:color="auto" w:fill="F4F4F4"/>
      </w:pPr>
      <w:r>
        <w:rPr>
          <w:rFonts w:ascii="Consolas" w:hAnsi="Consolas" w:eastAsia="微软雅黑"/>
          <w:sz w:val="18"/>
        </w:rPr>
        <w:t>bool  need = ncl_file_need_compression("a.txt");   /* 文本类为 true */</w:t>
      </w:r>
    </w:p>
    <w:p>
      <w:pPr>
        <w:spacing w:before="0" w:after="0" w:line="240" w:lineRule="auto"/>
        <w:ind w:left="170" w:right="170"/>
        <w:shd w:val="clear" w:color="auto" w:fill="F4F4F4"/>
      </w:pPr>
      <w:r>
        <w:rPr>
          <w:rFonts w:ascii="Consolas" w:hAnsi="Consolas" w:eastAsia="微软雅黑"/>
          <w:sz w:val="18"/>
        </w:rPr>
        <w:t>int   n    = ncl_file_total_chunks(size);          /* 256 KB 一片 */</w:t>
      </w:r>
    </w:p>
    <w:p>
      <w:pPr>
        <w:spacing w:before="0" w:after="0" w:line="240" w:lineRule="auto"/>
        <w:ind w:left="170" w:right="170"/>
        <w:shd w:val="clear" w:color="auto" w:fill="F4F4F4"/>
      </w:pPr>
      <w:r>
        <w:rPr>
          <w:rFonts w:ascii="Consolas" w:hAnsi="Consolas" w:eastAsia="微软雅黑"/>
          <w:sz w:val="18"/>
        </w:rPr>
        <w:t>char *hex  = NULL;</w:t>
      </w:r>
    </w:p>
    <w:p>
      <w:pPr>
        <w:spacing w:before="0" w:after="0" w:line="240" w:lineRule="auto"/>
        <w:ind w:left="170" w:right="170"/>
        <w:shd w:val="clear" w:color="auto" w:fill="F4F4F4"/>
      </w:pPr>
      <w:r>
        <w:rPr>
          <w:rFonts w:ascii="Consolas" w:hAnsi="Consolas" w:eastAsia="微软雅黑"/>
          <w:sz w:val="18"/>
        </w:rPr>
        <w:t>ncl_file_checksum("a.bin", &amp;hex);                  /* SHA-256 十六进制，需 free */</w:t>
      </w:r>
    </w:p>
    <w:p>
      <w:pPr>
        <w:spacing w:before="0" w:after="0" w:line="240" w:lineRule="auto"/>
        <w:ind w:left="170" w:right="170"/>
        <w:shd w:val="clear" w:color="auto" w:fill="F4F4F4"/>
      </w:pPr>
      <w:r>
        <w:rPr>
          <w:rFonts w:ascii="Consolas" w:hAnsi="Consolas" w:eastAsia="微软雅黑"/>
          <w:sz w:val="18"/>
        </w:rPr>
        <w:t>ncl_file_attribute *attr = NULL;</w:t>
      </w:r>
    </w:p>
    <w:p>
      <w:pPr>
        <w:spacing w:before="0" w:after="0" w:line="240" w:lineRule="auto"/>
        <w:ind w:left="170" w:right="170"/>
        <w:shd w:val="clear" w:color="auto" w:fill="F4F4F4"/>
      </w:pPr>
      <w:r>
        <w:rPr>
          <w:rFonts w:ascii="Consolas" w:hAnsi="Consolas" w:eastAsia="微软雅黑"/>
          <w:sz w:val="18"/>
        </w:rPr>
        <w:t>ncl_file_attribute_of("a.bin", "/data", &amp;attr);</w:t>
      </w:r>
    </w:p>
    <w:p>
      <w:pPr>
        <w:spacing w:before="0" w:after="0" w:line="240" w:lineRule="auto"/>
        <w:ind w:left="170" w:right="170"/>
        <w:shd w:val="clear" w:color="auto" w:fill="F4F4F4"/>
      </w:pPr>
      <w:r>
        <w:rPr>
          <w:rFonts w:ascii="Consolas" w:hAnsi="Consolas" w:eastAsia="微软雅黑"/>
          <w:sz w:val="18"/>
        </w:rPr>
        <w:t>ncl_json *json = ncl_file_attribute_to_json(attr); /* 字段顺序按规范固定 */</w:t>
      </w:r>
    </w:p>
    <w:p>
      <w:pPr>
        <w:spacing w:before="0" w:after="0" w:line="240" w:lineRule="auto"/>
        <w:ind w:left="170" w:right="170"/>
        <w:shd w:val="clear" w:color="auto" w:fill="F4F4F4"/>
      </w:pPr>
      <w:r>
        <w:rPr>
          <w:rFonts w:ascii="Consolas" w:hAnsi="Consolas" w:eastAsia="微软雅黑"/>
          <w:sz w:val="18"/>
        </w:rPr>
        <w:t>ncl_file_attribute_free(attr);</w:t>
      </w:r>
    </w:p>
    <w:p>
      <w:pPr>
        <w:spacing w:after="40" w:line="240" w:lineRule="auto"/>
      </w:pPr>
    </w:p>
    <w:p>
      <w:pPr>
        <w:pStyle w:val="Heading3"/>
      </w:pPr>
      <w:r>
        <w:rPr>
          <w:rFonts w:ascii="Calibri" w:hAnsi="Calibri" w:eastAsia="微软雅黑"/>
          <w:sz w:val="24"/>
        </w:rPr>
        <w:t>5.11 ncl_schema.h —— 参数校验</w:t>
      </w:r>
    </w:p>
    <w:p>
      <w:r>
        <w:rPr>
          <w:rFonts w:ascii="Calibri" w:hAnsi="Calibri" w:eastAsia="微软雅黑"/>
          <w:sz w:val="21"/>
        </w:rPr>
        <w:t xml:space="preserve">实现 JSON Schema </w:t>
      </w:r>
      <w:r>
        <w:rPr>
          <w:rFonts w:ascii="Calibri" w:hAnsi="Calibri" w:eastAsia="微软雅黑"/>
          <w:b/>
          <w:sz w:val="21"/>
        </w:rPr>
        <w:t>draft-07 子集</w:t>
      </w:r>
      <w:r>
        <w:rPr>
          <w:rFonts w:ascii="Calibri" w:hAnsi="Calibri" w:eastAsia="微软雅黑"/>
          <w:sz w:val="21"/>
        </w:rPr>
        <w:t>：</w:t>
      </w:r>
      <w:r>
        <w:rPr>
          <w:rFonts w:ascii="Consolas" w:hAnsi="Consolas" w:eastAsia="微软雅黑"/>
          <w:color w:val="A31515"/>
          <w:sz w:val="20"/>
        </w:rPr>
        <w:t>type</w:t>
      </w:r>
      <w:r>
        <w:rPr>
          <w:rFonts w:ascii="Calibri" w:hAnsi="Calibri" w:eastAsia="微软雅黑"/>
          <w:sz w:val="21"/>
        </w:rPr>
        <w:t>（含数组形式）、</w:t>
      </w:r>
      <w:r>
        <w:rPr>
          <w:rFonts w:ascii="Consolas" w:hAnsi="Consolas" w:eastAsia="微软雅黑"/>
          <w:color w:val="A31515"/>
          <w:sz w:val="20"/>
        </w:rPr>
        <w:t>enum</w:t>
      </w:r>
      <w:r>
        <w:rPr>
          <w:rFonts w:ascii="Calibri" w:hAnsi="Calibri" w:eastAsia="微软雅黑"/>
          <w:sz w:val="21"/>
        </w:rPr>
        <w:t>、</w:t>
      </w:r>
      <w:r>
        <w:rPr>
          <w:rFonts w:ascii="Consolas" w:hAnsi="Consolas" w:eastAsia="微软雅黑"/>
          <w:color w:val="A31515"/>
          <w:sz w:val="20"/>
        </w:rPr>
        <w:t>const</w:t>
      </w:r>
      <w:r>
        <w:rPr>
          <w:rFonts w:ascii="Calibri" w:hAnsi="Calibri" w:eastAsia="微软雅黑"/>
          <w:sz w:val="21"/>
        </w:rPr>
        <w:t xml:space="preserve">、 </w:t>
      </w:r>
      <w:r>
        <w:rPr>
          <w:rFonts w:ascii="Consolas" w:hAnsi="Consolas" w:eastAsia="微软雅黑"/>
          <w:color w:val="A31515"/>
          <w:sz w:val="20"/>
        </w:rPr>
        <w:t>required</w:t>
      </w:r>
      <w:r>
        <w:rPr>
          <w:rFonts w:ascii="Calibri" w:hAnsi="Calibri" w:eastAsia="微软雅黑"/>
          <w:sz w:val="21"/>
        </w:rPr>
        <w:t>、</w:t>
      </w:r>
      <w:r>
        <w:rPr>
          <w:rFonts w:ascii="Consolas" w:hAnsi="Consolas" w:eastAsia="微软雅黑"/>
          <w:color w:val="A31515"/>
          <w:sz w:val="20"/>
        </w:rPr>
        <w:t>properties</w:t>
      </w:r>
      <w:r>
        <w:rPr>
          <w:rFonts w:ascii="Calibri" w:hAnsi="Calibri" w:eastAsia="微软雅黑"/>
          <w:sz w:val="21"/>
        </w:rPr>
        <w:t>、</w:t>
      </w:r>
      <w:r>
        <w:rPr>
          <w:rFonts w:ascii="Consolas" w:hAnsi="Consolas" w:eastAsia="微软雅黑"/>
          <w:color w:val="A31515"/>
          <w:sz w:val="20"/>
        </w:rPr>
        <w:t>additionalProperties</w:t>
      </w:r>
      <w:r>
        <w:rPr>
          <w:rFonts w:ascii="Calibri" w:hAnsi="Calibri" w:eastAsia="微软雅黑"/>
          <w:sz w:val="21"/>
        </w:rPr>
        <w:t>、</w:t>
      </w:r>
      <w:r>
        <w:rPr>
          <w:rFonts w:ascii="Consolas" w:hAnsi="Consolas" w:eastAsia="微软雅黑"/>
          <w:color w:val="A31515"/>
          <w:sz w:val="20"/>
        </w:rPr>
        <w:t>items</w:t>
      </w:r>
      <w:r>
        <w:rPr>
          <w:rFonts w:ascii="Calibri" w:hAnsi="Calibri" w:eastAsia="微软雅黑"/>
          <w:sz w:val="21"/>
        </w:rPr>
        <w:t xml:space="preserve">（单 schema 与元组）、 </w:t>
      </w:r>
      <w:r>
        <w:rPr>
          <w:rFonts w:ascii="Consolas" w:hAnsi="Consolas" w:eastAsia="微软雅黑"/>
          <w:color w:val="A31515"/>
          <w:sz w:val="20"/>
        </w:rPr>
        <w:t>minItems</w:t>
      </w:r>
      <w:r>
        <w:rPr>
          <w:rFonts w:ascii="Calibri" w:hAnsi="Calibri" w:eastAsia="微软雅黑"/>
          <w:sz w:val="21"/>
        </w:rPr>
        <w:t>/</w:t>
      </w:r>
      <w:r>
        <w:rPr>
          <w:rFonts w:ascii="Consolas" w:hAnsi="Consolas" w:eastAsia="微软雅黑"/>
          <w:color w:val="A31515"/>
          <w:sz w:val="20"/>
        </w:rPr>
        <w:t>maxItems</w:t>
      </w:r>
      <w:r>
        <w:rPr>
          <w:rFonts w:ascii="Calibri" w:hAnsi="Calibri" w:eastAsia="微软雅黑"/>
          <w:sz w:val="21"/>
        </w:rPr>
        <w:t>/</w:t>
      </w:r>
      <w:r>
        <w:rPr>
          <w:rFonts w:ascii="Consolas" w:hAnsi="Consolas" w:eastAsia="微软雅黑"/>
          <w:color w:val="A31515"/>
          <w:sz w:val="20"/>
        </w:rPr>
        <w:t>uniqueItems</w:t>
      </w:r>
      <w:r>
        <w:rPr>
          <w:rFonts w:ascii="Calibri" w:hAnsi="Calibri" w:eastAsia="微软雅黑"/>
          <w:sz w:val="21"/>
        </w:rPr>
        <w:t>、</w:t>
      </w:r>
      <w:r>
        <w:rPr>
          <w:rFonts w:ascii="Consolas" w:hAnsi="Consolas" w:eastAsia="微软雅黑"/>
          <w:color w:val="A31515"/>
          <w:sz w:val="20"/>
        </w:rPr>
        <w:t>minLength</w:t>
      </w:r>
      <w:r>
        <w:rPr>
          <w:rFonts w:ascii="Calibri" w:hAnsi="Calibri" w:eastAsia="微软雅黑"/>
          <w:sz w:val="21"/>
        </w:rPr>
        <w:t>/</w:t>
      </w:r>
      <w:r>
        <w:rPr>
          <w:rFonts w:ascii="Consolas" w:hAnsi="Consolas" w:eastAsia="微软雅黑"/>
          <w:color w:val="A31515"/>
          <w:sz w:val="20"/>
        </w:rPr>
        <w:t>maxLength</w:t>
      </w:r>
      <w:r>
        <w:rPr>
          <w:rFonts w:ascii="Calibri" w:hAnsi="Calibri" w:eastAsia="微软雅黑"/>
          <w:sz w:val="21"/>
        </w:rPr>
        <w:t>/</w:t>
      </w:r>
      <w:r>
        <w:rPr>
          <w:rFonts w:ascii="Consolas" w:hAnsi="Consolas" w:eastAsia="微软雅黑"/>
          <w:color w:val="A31515"/>
          <w:sz w:val="20"/>
        </w:rPr>
        <w:t>pattern</w:t>
      </w:r>
      <w:r>
        <w:rPr>
          <w:rFonts w:ascii="Calibri" w:hAnsi="Calibri" w:eastAsia="微软雅黑"/>
          <w:sz w:val="21"/>
        </w:rPr>
        <w:t xml:space="preserve">、 </w:t>
      </w:r>
      <w:r>
        <w:rPr>
          <w:rFonts w:ascii="Consolas" w:hAnsi="Consolas" w:eastAsia="微软雅黑"/>
          <w:color w:val="A31515"/>
          <w:sz w:val="20"/>
        </w:rPr>
        <w:t>minimum</w:t>
      </w:r>
      <w:r>
        <w:rPr>
          <w:rFonts w:ascii="Calibri" w:hAnsi="Calibri" w:eastAsia="微软雅黑"/>
          <w:sz w:val="21"/>
        </w:rPr>
        <w:t>/</w:t>
      </w:r>
      <w:r>
        <w:rPr>
          <w:rFonts w:ascii="Consolas" w:hAnsi="Consolas" w:eastAsia="微软雅黑"/>
          <w:color w:val="A31515"/>
          <w:sz w:val="20"/>
        </w:rPr>
        <w:t>maximum</w:t>
      </w:r>
      <w:r>
        <w:rPr>
          <w:rFonts w:ascii="Calibri" w:hAnsi="Calibri" w:eastAsia="微软雅黑"/>
          <w:sz w:val="21"/>
        </w:rPr>
        <w:t>/</w:t>
      </w:r>
      <w:r>
        <w:rPr>
          <w:rFonts w:ascii="Consolas" w:hAnsi="Consolas" w:eastAsia="微软雅黑"/>
          <w:color w:val="A31515"/>
          <w:sz w:val="20"/>
        </w:rPr>
        <w:t>exclusiveMinimum</w:t>
      </w:r>
      <w:r>
        <w:rPr>
          <w:rFonts w:ascii="Calibri" w:hAnsi="Calibri" w:eastAsia="微软雅黑"/>
          <w:sz w:val="21"/>
        </w:rPr>
        <w:t>/</w:t>
      </w:r>
      <w:r>
        <w:rPr>
          <w:rFonts w:ascii="Consolas" w:hAnsi="Consolas" w:eastAsia="微软雅黑"/>
          <w:color w:val="A31515"/>
          <w:sz w:val="20"/>
        </w:rPr>
        <w:t>exclusiveMaximum</w:t>
      </w:r>
      <w:r>
        <w:rPr>
          <w:rFonts w:ascii="Calibri" w:hAnsi="Calibri" w:eastAsia="微软雅黑"/>
          <w:sz w:val="21"/>
        </w:rPr>
        <w:t>/</w:t>
      </w:r>
      <w:r>
        <w:rPr>
          <w:rFonts w:ascii="Consolas" w:hAnsi="Consolas" w:eastAsia="微软雅黑"/>
          <w:color w:val="A31515"/>
          <w:sz w:val="20"/>
        </w:rPr>
        <w:t>multipleOf</w:t>
      </w:r>
      <w:r>
        <w:rPr>
          <w:rFonts w:ascii="Calibri" w:hAnsi="Calibri" w:eastAsia="微软雅黑"/>
          <w:sz w:val="21"/>
        </w:rPr>
        <w:t xml:space="preserve">、 </w:t>
      </w:r>
      <w:r>
        <w:rPr>
          <w:rFonts w:ascii="Consolas" w:hAnsi="Consolas" w:eastAsia="微软雅黑"/>
          <w:color w:val="A31515"/>
          <w:sz w:val="20"/>
        </w:rPr>
        <w:t>allOf</w:t>
      </w:r>
      <w:r>
        <w:rPr>
          <w:rFonts w:ascii="Calibri" w:hAnsi="Calibri" w:eastAsia="微软雅黑"/>
          <w:sz w:val="21"/>
        </w:rPr>
        <w:t>/</w:t>
      </w:r>
      <w:r>
        <w:rPr>
          <w:rFonts w:ascii="Consolas" w:hAnsi="Consolas" w:eastAsia="微软雅黑"/>
          <w:color w:val="A31515"/>
          <w:sz w:val="20"/>
        </w:rPr>
        <w:t>anyOf</w:t>
      </w:r>
      <w:r>
        <w:rPr>
          <w:rFonts w:ascii="Calibri" w:hAnsi="Calibri" w:eastAsia="微软雅黑"/>
          <w:sz w:val="21"/>
        </w:rPr>
        <w:t>/</w:t>
      </w:r>
      <w:r>
        <w:rPr>
          <w:rFonts w:ascii="Consolas" w:hAnsi="Consolas" w:eastAsia="微软雅黑"/>
          <w:color w:val="A31515"/>
          <w:sz w:val="20"/>
        </w:rPr>
        <w:t>oneOf</w:t>
      </w:r>
      <w:r>
        <w:rPr>
          <w:rFonts w:ascii="Calibri" w:hAnsi="Calibri" w:eastAsia="微软雅黑"/>
          <w:sz w:val="21"/>
        </w:rPr>
        <w:t>/</w:t>
      </w:r>
      <w:r>
        <w:rPr>
          <w:rFonts w:ascii="Consolas" w:hAnsi="Consolas" w:eastAsia="微软雅黑"/>
          <w:color w:val="A31515"/>
          <w:sz w:val="20"/>
        </w:rPr>
        <w:t>not</w:t>
      </w:r>
      <w:r>
        <w:rPr>
          <w:rFonts w:ascii="Calibri" w:hAnsi="Calibri" w:eastAsia="微软雅黑"/>
          <w:sz w:val="21"/>
        </w:rPr>
        <w:t>/</w:t>
      </w:r>
      <w:r>
        <w:rPr>
          <w:rFonts w:ascii="Consolas" w:hAnsi="Consolas" w:eastAsia="微软雅黑"/>
          <w:color w:val="A31515"/>
          <w:sz w:val="20"/>
        </w:rPr>
        <w:t>if-then-else</w:t>
      </w:r>
      <w:r>
        <w:rPr>
          <w:rFonts w:ascii="Calibri" w:hAnsi="Calibri" w:eastAsia="微软雅黑"/>
          <w:sz w:val="21"/>
        </w:rPr>
        <w:t xml:space="preserve">、内部 </w:t>
      </w:r>
      <w:r>
        <w:rPr>
          <w:rFonts w:ascii="Consolas" w:hAnsi="Consolas" w:eastAsia="微软雅黑"/>
          <w:color w:val="A31515"/>
          <w:sz w:val="20"/>
        </w:rPr>
        <w:t>$ref</w:t>
      </w:r>
      <w:r>
        <w:rPr>
          <w:rFonts w:ascii="Calibri" w:hAnsi="Calibri" w:eastAsia="微软雅黑"/>
          <w:sz w:val="21"/>
        </w:rPr>
        <w:t xml:space="preserve">、常见 </w:t>
      </w:r>
      <w:r>
        <w:rPr>
          <w:rFonts w:ascii="Consolas" w:hAnsi="Consolas" w:eastAsia="微软雅黑"/>
          <w:color w:val="A31515"/>
          <w:sz w:val="20"/>
        </w:rPr>
        <w:t>format</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 一次性校验：文档与 schema 都是 JSON 文本 */</w:t>
      </w:r>
    </w:p>
    <w:p>
      <w:pPr>
        <w:spacing w:before="0" w:after="0" w:line="240" w:lineRule="auto"/>
        <w:ind w:left="170" w:right="170"/>
        <w:shd w:val="clear" w:color="auto" w:fill="F4F4F4"/>
      </w:pPr>
      <w:r>
        <w:rPr>
          <w:rFonts w:ascii="Consolas" w:hAnsi="Consolas" w:eastAsia="微软雅黑"/>
          <w:sz w:val="18"/>
        </w:rPr>
        <w:t>ncl_strvec errors;</w:t>
      </w:r>
    </w:p>
    <w:p>
      <w:pPr>
        <w:spacing w:before="0" w:after="0" w:line="240" w:lineRule="auto"/>
        <w:ind w:left="170" w:right="170"/>
        <w:shd w:val="clear" w:color="auto" w:fill="F4F4F4"/>
      </w:pPr>
      <w:r>
        <w:rPr>
          <w:rFonts w:ascii="Consolas" w:hAnsi="Consolas" w:eastAsia="微软雅黑"/>
          <w:sz w:val="18"/>
        </w:rPr>
        <w:t>ncl_strvec_init(&amp;errors);</w:t>
      </w:r>
    </w:p>
    <w:p>
      <w:pPr>
        <w:spacing w:before="0" w:after="0" w:line="240" w:lineRule="auto"/>
        <w:ind w:left="170" w:right="170"/>
        <w:shd w:val="clear" w:color="auto" w:fill="F4F4F4"/>
      </w:pPr>
      <w:r>
        <w:rPr>
          <w:rFonts w:ascii="Consolas" w:hAnsi="Consolas" w:eastAsia="微软雅黑"/>
          <w:sz w:val="18"/>
        </w:rPr>
        <w:t>ncl_json_schema_validate(json_text, schema_text, &amp;errors);</w:t>
      </w:r>
    </w:p>
    <w:p>
      <w:pPr>
        <w:spacing w:before="0" w:after="0" w:line="240" w:lineRule="auto"/>
        <w:ind w:left="170" w:right="170"/>
        <w:shd w:val="clear" w:color="auto" w:fill="F4F4F4"/>
      </w:pPr>
      <w:r>
        <w:rPr>
          <w:rFonts w:ascii="Consolas" w:hAnsi="Consolas" w:eastAsia="微软雅黑"/>
          <w:sz w:val="18"/>
        </w:rPr>
        <w:t>if (errors.len &gt; 0) {</w:t>
      </w:r>
    </w:p>
    <w:p>
      <w:pPr>
        <w:spacing w:before="0" w:after="0" w:line="240" w:lineRule="auto"/>
        <w:ind w:left="170" w:right="170"/>
        <w:shd w:val="clear" w:color="auto" w:fill="F4F4F4"/>
      </w:pPr>
      <w:r>
        <w:rPr>
          <w:rFonts w:ascii="Consolas" w:hAnsi="Consolas" w:eastAsia="微软雅黑"/>
          <w:sz w:val="18"/>
        </w:rPr>
        <w:t xml:space="preserve">    char *joined = ncl_schema_join_errors(&amp;errors);   /* "[\"#/x: ...\", ...]" */</w:t>
      </w:r>
    </w:p>
    <w:p>
      <w:pPr>
        <w:spacing w:before="0" w:after="0" w:line="240" w:lineRule="auto"/>
        <w:ind w:left="170" w:right="170"/>
        <w:shd w:val="clear" w:color="auto" w:fill="F4F4F4"/>
      </w:pPr>
      <w:r>
        <w:rPr>
          <w:rFonts w:ascii="Consolas" w:hAnsi="Consolas" w:eastAsia="微软雅黑"/>
          <w:sz w:val="18"/>
        </w:rPr>
        <w:t xml:space="preserve">    ncl_log_error("参数不合法: %s", joined);</w:t>
      </w:r>
    </w:p>
    <w:p>
      <w:pPr>
        <w:spacing w:before="0" w:after="0" w:line="240" w:lineRule="auto"/>
        <w:ind w:left="170" w:right="170"/>
        <w:shd w:val="clear" w:color="auto" w:fill="F4F4F4"/>
      </w:pPr>
      <w:r>
        <w:rPr>
          <w:rFonts w:ascii="Consolas" w:hAnsi="Consolas" w:eastAsia="微软雅黑"/>
          <w:sz w:val="18"/>
        </w:rPr>
        <w:t xml:space="preserve">    free(joined);</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ncl_strvec_free(&amp;errors);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复用同一份 schema 多次校验（注册工具时内部就是这么做的） */</w:t>
      </w:r>
    </w:p>
    <w:p>
      <w:pPr>
        <w:spacing w:before="0" w:after="0" w:line="240" w:lineRule="auto"/>
        <w:ind w:left="170" w:right="170"/>
        <w:shd w:val="clear" w:color="auto" w:fill="F4F4F4"/>
      </w:pPr>
      <w:r>
        <w:rPr>
          <w:rFonts w:ascii="Consolas" w:hAnsi="Consolas" w:eastAsia="微软雅黑"/>
          <w:sz w:val="18"/>
        </w:rPr>
        <w:t>char *error = NULL;</w:t>
      </w:r>
    </w:p>
    <w:p>
      <w:pPr>
        <w:spacing w:before="0" w:after="0" w:line="240" w:lineRule="auto"/>
        <w:ind w:left="170" w:right="170"/>
        <w:shd w:val="clear" w:color="auto" w:fill="F4F4F4"/>
      </w:pPr>
      <w:r>
        <w:rPr>
          <w:rFonts w:ascii="Consolas" w:hAnsi="Consolas" w:eastAsia="微软雅黑"/>
          <w:sz w:val="18"/>
        </w:rPr>
        <w:t>ncl_schema *schema = ncl_schema_compile_text(schema_text, strlen(schema_text),</w:t>
      </w:r>
    </w:p>
    <w:p>
      <w:pPr>
        <w:spacing w:before="0" w:after="0" w:line="240" w:lineRule="auto"/>
        <w:ind w:left="170" w:right="170"/>
        <w:shd w:val="clear" w:color="auto" w:fill="F4F4F4"/>
      </w:pPr>
      <w:r>
        <w:rPr>
          <w:rFonts w:ascii="Consolas" w:hAnsi="Consolas" w:eastAsia="微软雅黑"/>
          <w:sz w:val="18"/>
        </w:rPr>
        <w:t xml:space="preserve">                                             &amp;error);</w:t>
      </w:r>
    </w:p>
    <w:p>
      <w:pPr>
        <w:spacing w:before="0" w:after="0" w:line="240" w:lineRule="auto"/>
        <w:ind w:left="170" w:right="170"/>
        <w:shd w:val="clear" w:color="auto" w:fill="F4F4F4"/>
      </w:pPr>
      <w:r>
        <w:rPr>
          <w:rFonts w:ascii="Consolas" w:hAnsi="Consolas" w:eastAsia="微软雅黑"/>
          <w:sz w:val="18"/>
        </w:rPr>
        <w:t>ncl_schema_validate(schema, value_json, &amp;errors);</w:t>
      </w:r>
    </w:p>
    <w:p>
      <w:pPr>
        <w:spacing w:before="0" w:after="0" w:line="240" w:lineRule="auto"/>
        <w:ind w:left="170" w:right="170"/>
        <w:shd w:val="clear" w:color="auto" w:fill="F4F4F4"/>
      </w:pPr>
      <w:r>
        <w:rPr>
          <w:rFonts w:ascii="Consolas" w:hAnsi="Consolas" w:eastAsia="微软雅黑"/>
          <w:sz w:val="18"/>
        </w:rPr>
        <w:t>ncl_schema_free(schema);</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单独使用正则引擎（ECMA 子集，回溯实现） */</w:t>
      </w:r>
    </w:p>
    <w:p>
      <w:pPr>
        <w:spacing w:before="0" w:after="0" w:line="240" w:lineRule="auto"/>
        <w:ind w:left="170" w:right="170"/>
        <w:shd w:val="clear" w:color="auto" w:fill="F4F4F4"/>
      </w:pPr>
      <w:r>
        <w:rPr>
          <w:rFonts w:ascii="Consolas" w:hAnsi="Consolas" w:eastAsia="微软雅黑"/>
          <w:sz w:val="18"/>
        </w:rPr>
        <w:t>ncl_regex *re = ncl_regex_compile("^[A-Za-z_][A-Za-z0-9_]*$", NULL);</w:t>
      </w:r>
    </w:p>
    <w:p>
      <w:pPr>
        <w:spacing w:before="0" w:after="0" w:line="240" w:lineRule="auto"/>
        <w:ind w:left="170" w:right="170"/>
        <w:shd w:val="clear" w:color="auto" w:fill="F4F4F4"/>
      </w:pPr>
      <w:r>
        <w:rPr>
          <w:rFonts w:ascii="Consolas" w:hAnsi="Consolas" w:eastAsia="微软雅黑"/>
          <w:sz w:val="18"/>
        </w:rPr>
        <w:t>bool ok = ncl_regex_search(re, "abc_1", 5);</w:t>
      </w:r>
    </w:p>
    <w:p>
      <w:pPr>
        <w:spacing w:before="0" w:after="0" w:line="240" w:lineRule="auto"/>
        <w:ind w:left="170" w:right="170"/>
        <w:shd w:val="clear" w:color="auto" w:fill="F4F4F4"/>
      </w:pPr>
      <w:r>
        <w:rPr>
          <w:rFonts w:ascii="Consolas" w:hAnsi="Consolas" w:eastAsia="微软雅黑"/>
          <w:sz w:val="18"/>
        </w:rPr>
        <w:t>ncl_regex_free(re);</w:t>
      </w:r>
    </w:p>
    <w:p>
      <w:pPr>
        <w:spacing w:after="40" w:line="240" w:lineRule="auto"/>
      </w:pPr>
    </w:p>
    <w:p>
      <w:r>
        <w:rPr>
          <w:rFonts w:ascii="Calibri" w:hAnsi="Calibri" w:eastAsia="微软雅黑"/>
          <w:b/>
          <w:sz w:val="21"/>
        </w:rPr>
        <w:t>限制</w:t>
      </w:r>
      <w:r>
        <w:rPr>
          <w:rFonts w:ascii="Calibri" w:hAnsi="Calibri" w:eastAsia="微软雅黑"/>
          <w:sz w:val="21"/>
        </w:rPr>
        <w:t xml:space="preserve">（有意为之）：不支持 </w:t>
      </w:r>
      <w:r>
        <w:rPr>
          <w:rFonts w:ascii="Consolas" w:hAnsi="Consolas" w:eastAsia="微软雅黑"/>
          <w:color w:val="A31515"/>
          <w:sz w:val="20"/>
        </w:rPr>
        <w:t>patternProperties</w:t>
      </w:r>
      <w:r>
        <w:rPr>
          <w:rFonts w:ascii="Calibri" w:hAnsi="Calibri" w:eastAsia="微软雅黑"/>
          <w:sz w:val="21"/>
        </w:rPr>
        <w:t>、</w:t>
      </w:r>
      <w:r>
        <w:rPr>
          <w:rFonts w:ascii="Consolas" w:hAnsi="Consolas" w:eastAsia="微软雅黑"/>
          <w:color w:val="A31515"/>
          <w:sz w:val="20"/>
        </w:rPr>
        <w:t>dependencies</w:t>
      </w:r>
      <w:r>
        <w:rPr>
          <w:rFonts w:ascii="Calibri" w:hAnsi="Calibri" w:eastAsia="微软雅黑"/>
          <w:sz w:val="21"/>
        </w:rPr>
        <w:t xml:space="preserve">、 </w:t>
      </w:r>
      <w:r>
        <w:rPr>
          <w:rFonts w:ascii="Consolas" w:hAnsi="Consolas" w:eastAsia="微软雅黑"/>
          <w:color w:val="A31515"/>
          <w:sz w:val="20"/>
        </w:rPr>
        <w:t>propertyNames</w:t>
      </w:r>
      <w:r>
        <w:rPr>
          <w:rFonts w:ascii="Calibri" w:hAnsi="Calibri" w:eastAsia="微软雅黑"/>
          <w:sz w:val="21"/>
        </w:rPr>
        <w:t>、</w:t>
      </w:r>
      <w:r>
        <w:rPr>
          <w:rFonts w:ascii="Consolas" w:hAnsi="Consolas" w:eastAsia="微软雅黑"/>
          <w:color w:val="A31515"/>
          <w:sz w:val="20"/>
        </w:rPr>
        <w:t>unevaluatedProperties</w:t>
      </w:r>
      <w:r>
        <w:rPr>
          <w:rFonts w:ascii="Calibri" w:hAnsi="Calibri" w:eastAsia="微软雅黑"/>
          <w:sz w:val="21"/>
        </w:rPr>
        <w:t xml:space="preserve">、外部 </w:t>
      </w:r>
      <w:r>
        <w:rPr>
          <w:rFonts w:ascii="Consolas" w:hAnsi="Consolas" w:eastAsia="微软雅黑"/>
          <w:color w:val="A31515"/>
          <w:sz w:val="20"/>
        </w:rPr>
        <w:t>$ref</w:t>
      </w:r>
      <w:r>
        <w:rPr>
          <w:rFonts w:ascii="Calibri" w:hAnsi="Calibri" w:eastAsia="微软雅黑"/>
          <w:sz w:val="21"/>
        </w:rPr>
        <w:t>，正则不支持反向引用与 前后向断言，惰性量词按贪婪处理。错误文本的措辞不属于协议契约。</w:t>
      </w:r>
    </w:p>
    <w:p>
      <w:pPr>
        <w:pStyle w:val="Heading2"/>
      </w:pPr>
      <w:r>
        <w:rPr>
          <w:rFonts w:ascii="Calibri" w:hAnsi="Calibri" w:eastAsia="微软雅黑"/>
          <w:sz w:val="30"/>
        </w:rPr>
        <w:t>6. 典型任务速查</w:t>
      </w:r>
    </w:p>
    <w:p>
      <w:pPr>
        <w:pStyle w:val="Heading3"/>
      </w:pPr>
      <w:r>
        <w:rPr>
          <w:rFonts w:ascii="Calibri" w:hAnsi="Calibri" w:eastAsia="微软雅黑"/>
          <w:sz w:val="24"/>
        </w:rPr>
        <w:t>6.1 增加一个数据点</w:t>
      </w:r>
    </w:p>
    <w:p>
      <w:pPr>
        <w:spacing w:after="60"/>
        <w:ind w:left="482" w:hanging="255"/>
      </w:pPr>
      <w:r>
        <w:rPr>
          <w:rFonts w:ascii="Calibri" w:hAnsi="Calibri" w:eastAsia="微软雅黑"/>
          <w:sz w:val="21"/>
        </w:rPr>
        <w:t xml:space="preserve">1.  </w:t>
      </w:r>
      <w:r>
        <w:rPr>
          <w:rFonts w:ascii="Calibri" w:hAnsi="Calibri" w:eastAsia="微软雅黑"/>
          <w:b/>
          <w:sz w:val="21"/>
        </w:rPr>
        <w:t>模型</w:t>
      </w:r>
      <w:r>
        <w:rPr>
          <w:rFonts w:ascii="Calibri" w:hAnsi="Calibri" w:eastAsia="微软雅黑"/>
          <w:sz w:val="21"/>
        </w:rPr>
        <w:t>里加一个数据项（</w:t>
      </w:r>
      <w:r>
        <w:rPr>
          <w:rFonts w:ascii="Consolas" w:hAnsi="Consolas" w:eastAsia="微软雅黑"/>
          <w:color w:val="A31515"/>
          <w:sz w:val="20"/>
        </w:rPr>
        <w:t>conf/model/nclink.json</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 xml:space="preserve">   {"id":"030003","type":"TEMPERATURE","number":1,"dataType":"FLOAT"}</w:t>
      </w:r>
    </w:p>
    <w:p>
      <w:pPr>
        <w:spacing w:after="40" w:line="240" w:lineRule="auto"/>
      </w:pPr>
    </w:p>
    <w:p>
      <w:r>
        <w:rPr>
          <w:rFonts w:ascii="Calibri" w:hAnsi="Calibri" w:eastAsia="微软雅黑"/>
          <w:sz w:val="21"/>
        </w:rPr>
        <w:t xml:space="preserve">路径随之变为 </w:t>
      </w:r>
      <w:r>
        <w:rPr>
          <w:rFonts w:ascii="Consolas" w:hAnsi="Consolas" w:eastAsia="微软雅黑"/>
          <w:color w:val="A31515"/>
          <w:sz w:val="20"/>
        </w:rPr>
        <w:t>/TEMPERATURE@1</w:t>
      </w:r>
      <w:r>
        <w:rPr>
          <w:rFonts w:ascii="Calibri" w:hAnsi="Calibri" w:eastAsia="微软雅黑"/>
          <w:sz w:val="21"/>
        </w:rPr>
        <w:t>（父是设备时前缀清空）。</w:t>
      </w:r>
    </w:p>
    <w:p>
      <w:pPr>
        <w:spacing w:after="60"/>
        <w:ind w:left="482" w:hanging="255"/>
      </w:pPr>
      <w:r>
        <w:rPr>
          <w:rFonts w:ascii="Calibri" w:hAnsi="Calibri" w:eastAsia="微软雅黑"/>
          <w:sz w:val="21"/>
        </w:rPr>
        <w:t xml:space="preserve">1.  </w:t>
      </w:r>
      <w:r>
        <w:rPr>
          <w:rFonts w:ascii="Calibri" w:hAnsi="Calibri" w:eastAsia="微软雅黑"/>
          <w:b/>
          <w:sz w:val="21"/>
        </w:rPr>
        <w:t>工具</w:t>
      </w:r>
      <w:r>
        <w:rPr>
          <w:rFonts w:ascii="Calibri" w:hAnsi="Calibri" w:eastAsia="微软雅黑"/>
          <w:sz w:val="21"/>
        </w:rPr>
        <w:t xml:space="preserve">里实现读写函数，并在 </w:t>
      </w:r>
      <w:r>
        <w:rPr>
          <w:rFonts w:ascii="Consolas" w:hAnsi="Consolas" w:eastAsia="微软雅黑"/>
          <w:color w:val="A31515"/>
          <w:sz w:val="20"/>
        </w:rPr>
        <w:t>bindings[]</w:t>
      </w:r>
      <w:r>
        <w:rPr>
          <w:rFonts w:ascii="Calibri" w:hAnsi="Calibri" w:eastAsia="微软雅黑"/>
          <w:sz w:val="21"/>
        </w:rPr>
        <w:t xml:space="preserve"> 里绑定：</w:t>
      </w:r>
    </w:p>
    <w:p>
      <w:pPr>
        <w:spacing w:before="0" w:after="0" w:line="240" w:lineRule="auto"/>
        <w:ind w:left="170" w:right="170"/>
        <w:shd w:val="clear" w:color="auto" w:fill="F4F4F4"/>
      </w:pPr>
      <w:r>
        <w:rPr>
          <w:rFonts w:ascii="Consolas" w:hAnsi="Consolas" w:eastAsia="微软雅黑"/>
          <w:sz w:val="18"/>
        </w:rPr>
        <w:t xml:space="preserve">   {"/TEMPERATURE@1", NCL_OP_GET_VALUE, "readTemp", "plc"},</w:t>
      </w:r>
    </w:p>
    <w:p>
      <w:pPr>
        <w:spacing w:before="0" w:after="0" w:line="240" w:lineRule="auto"/>
        <w:ind w:left="170" w:right="170"/>
        <w:shd w:val="clear" w:color="auto" w:fill="F4F4F4"/>
      </w:pPr>
      <w:r>
        <w:rPr>
          <w:rFonts w:ascii="Consolas" w:hAnsi="Consolas" w:eastAsia="微软雅黑"/>
          <w:sz w:val="18"/>
        </w:rPr>
        <w:t xml:space="preserve">   {"/TEMPERATURE@1", NCL_OP_SET_VALUE, "writeTemp", "plc"},</w:t>
      </w:r>
    </w:p>
    <w:p>
      <w:pPr>
        <w:spacing w:after="40" w:line="240" w:lineRule="auto"/>
      </w:pPr>
    </w:p>
    <w:p>
      <w:pPr>
        <w:spacing w:after="60"/>
        <w:ind w:left="482" w:hanging="255"/>
      </w:pPr>
      <w:r>
        <w:rPr>
          <w:rFonts w:ascii="Calibri" w:hAnsi="Calibri" w:eastAsia="微软雅黑"/>
          <w:sz w:val="21"/>
        </w:rPr>
        <w:t xml:space="preserve">1.  </w:t>
      </w:r>
      <w:r>
        <w:rPr>
          <w:rFonts w:ascii="Calibri" w:hAnsi="Calibri" w:eastAsia="微软雅黑"/>
          <w:sz w:val="21"/>
        </w:rPr>
        <w:t xml:space="preserve">重新 </w:t>
      </w:r>
      <w:r>
        <w:rPr>
          <w:rFonts w:ascii="Consolas" w:hAnsi="Consolas" w:eastAsia="微软雅黑"/>
          <w:color w:val="A31515"/>
          <w:sz w:val="20"/>
        </w:rPr>
        <w:t>ncl_server_load_model()</w:t>
      </w:r>
      <w:r>
        <w:rPr>
          <w:rFonts w:ascii="Calibri" w:hAnsi="Calibri" w:eastAsia="微软雅黑"/>
          <w:sz w:val="21"/>
        </w:rPr>
        <w:t xml:space="preserve"> + </w:t>
      </w:r>
      <w:r>
        <w:rPr>
          <w:rFonts w:ascii="Consolas" w:hAnsi="Consolas" w:eastAsia="微软雅黑"/>
          <w:color w:val="A31515"/>
          <w:sz w:val="20"/>
        </w:rPr>
        <w:t>ncl_server_register_tool()</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w:t>
      </w:r>
    </w:p>
    <w:p>
      <w:pPr>
        <w:pStyle w:val="Heading3"/>
      </w:pPr>
      <w:r>
        <w:rPr>
          <w:rFonts w:ascii="Calibri" w:hAnsi="Calibri" w:eastAsia="微软雅黑"/>
          <w:sz w:val="24"/>
        </w:rPr>
        <w:t>6.2 增加一个工具方法（供上位机 methodCall）</w:t>
      </w:r>
    </w:p>
    <w:p>
      <w:pPr>
        <w:spacing w:before="0" w:after="0" w:line="240" w:lineRule="auto"/>
        <w:ind w:left="170" w:right="170"/>
        <w:shd w:val="clear" w:color="auto" w:fill="F4F4F4"/>
      </w:pPr>
      <w:r>
        <w:rPr>
          <w:rFonts w:ascii="Consolas" w:hAnsi="Consolas" w:eastAsia="微软雅黑"/>
          <w:sz w:val="18"/>
        </w:rPr>
        <w:t>static ncl_err my_method(void *inst, const ncl_json *params,</w:t>
      </w:r>
    </w:p>
    <w:p>
      <w:pPr>
        <w:spacing w:before="0" w:after="0" w:line="240" w:lineRule="auto"/>
        <w:ind w:left="170" w:right="170"/>
        <w:shd w:val="clear" w:color="auto" w:fill="F4F4F4"/>
      </w:pPr>
      <w:r>
        <w:rPr>
          <w:rFonts w:ascii="Consolas" w:hAnsi="Consolas" w:eastAsia="微软雅黑"/>
          <w:sz w:val="18"/>
        </w:rPr>
        <w:t xml:space="preserve">                         ncl_json **result, char **reason) {</w:t>
      </w:r>
    </w:p>
    <w:p>
      <w:pPr>
        <w:spacing w:before="0" w:after="0" w:line="240" w:lineRule="auto"/>
        <w:ind w:left="170" w:right="170"/>
        <w:shd w:val="clear" w:color="auto" w:fill="F4F4F4"/>
      </w:pPr>
      <w:r>
        <w:rPr>
          <w:rFonts w:ascii="Consolas" w:hAnsi="Consolas" w:eastAsia="微软雅黑"/>
          <w:sz w:val="18"/>
        </w:rPr>
        <w:t xml:space="preserve">    long long speed = 0;</w:t>
      </w:r>
    </w:p>
    <w:p>
      <w:pPr>
        <w:spacing w:before="0" w:after="0" w:line="240" w:lineRule="auto"/>
        <w:ind w:left="170" w:right="170"/>
        <w:shd w:val="clear" w:color="auto" w:fill="F4F4F4"/>
      </w:pPr>
      <w:r>
        <w:rPr>
          <w:rFonts w:ascii="Consolas" w:hAnsi="Consolas" w:eastAsia="微软雅黑"/>
          <w:sz w:val="18"/>
        </w:rPr>
        <w:t xml:space="preserve">    if (!ncl_json_as_int(ncl_json_obj_get(params, "speed"), &amp;speed)) {</w:t>
      </w:r>
    </w:p>
    <w:p>
      <w:pPr>
        <w:spacing w:before="0" w:after="0" w:line="240" w:lineRule="auto"/>
        <w:ind w:left="170" w:right="170"/>
        <w:shd w:val="clear" w:color="auto" w:fill="F4F4F4"/>
      </w:pPr>
      <w:r>
        <w:rPr>
          <w:rFonts w:ascii="Consolas" w:hAnsi="Consolas" w:eastAsia="微软雅黑"/>
          <w:sz w:val="18"/>
        </w:rPr>
        <w:t xml:space="preserve">        *reason = ncl_strdup("speed 必须存在且为整数");   /* 进应答 reason */</w:t>
      </w:r>
    </w:p>
    <w:p>
      <w:pPr>
        <w:spacing w:before="0" w:after="0" w:line="240" w:lineRule="auto"/>
        <w:ind w:left="170" w:right="170"/>
        <w:shd w:val="clear" w:color="auto" w:fill="F4F4F4"/>
      </w:pPr>
      <w:r>
        <w:rPr>
          <w:rFonts w:ascii="Consolas" w:hAnsi="Consolas" w:eastAsia="微软雅黑"/>
          <w:sz w:val="18"/>
        </w:rPr>
        <w:t xml:space="preserve">        return NCL_ERR_INVALID_VALUE;                    /* 应答 code=NG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*result = ncl_json_new_string("accepted");</w:t>
      </w:r>
    </w:p>
    <w:p>
      <w:pPr>
        <w:spacing w:before="0" w:after="0" w:line="240" w:lineRule="auto"/>
        <w:ind w:left="170" w:right="170"/>
        <w:shd w:val="clear" w:color="auto" w:fill="F4F4F4"/>
      </w:pPr>
      <w:r>
        <w:rPr>
          <w:rFonts w:ascii="Consolas" w:hAnsi="Consolas" w:eastAsia="微软雅黑"/>
          <w:sz w:val="18"/>
        </w:rPr>
        <w:t xml:space="preserve">    return NCL_OK;</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const ncl_tool_method methods[] = {</w:t>
      </w:r>
    </w:p>
    <w:p>
      <w:pPr>
        <w:spacing w:before="0" w:after="0" w:line="240" w:lineRule="auto"/>
        <w:ind w:left="170" w:right="170"/>
        <w:shd w:val="clear" w:color="auto" w:fill="F4F4F4"/>
      </w:pPr>
      <w:r>
        <w:rPr>
          <w:rFonts w:ascii="Consolas" w:hAnsi="Consolas" w:eastAsia="微软雅黑"/>
          <w:sz w:val="18"/>
        </w:rPr>
        <w:t xml:space="preserve">    {"setSpeed", my_method,</w:t>
      </w:r>
    </w:p>
    <w:p>
      <w:pPr>
        <w:spacing w:before="0" w:after="0" w:line="240" w:lineRule="auto"/>
        <w:ind w:left="170" w:right="170"/>
        <w:shd w:val="clear" w:color="auto" w:fill="F4F4F4"/>
      </w:pPr>
      <w:r>
        <w:rPr>
          <w:rFonts w:ascii="Consolas" w:hAnsi="Consolas" w:eastAsia="微软雅黑"/>
          <w:sz w:val="18"/>
        </w:rPr>
        <w:t xml:space="preserve">     "{\"type\":\"object\",\"properties\":{"</w:t>
      </w:r>
    </w:p>
    <w:p>
      <w:pPr>
        <w:spacing w:before="0" w:after="0" w:line="240" w:lineRule="auto"/>
        <w:ind w:left="170" w:right="170"/>
        <w:shd w:val="clear" w:color="auto" w:fill="F4F4F4"/>
      </w:pPr>
      <w:r>
        <w:rPr>
          <w:rFonts w:ascii="Consolas" w:hAnsi="Consolas" w:eastAsia="微软雅黑"/>
          <w:sz w:val="18"/>
        </w:rPr>
        <w:t xml:space="preserve">     "\"speed\":{\"type\":\"integer\",\"minimum\":1,\"maximum\":100}},"</w:t>
      </w:r>
    </w:p>
    <w:p>
      <w:pPr>
        <w:spacing w:before="0" w:after="0" w:line="240" w:lineRule="auto"/>
        <w:ind w:left="170" w:right="170"/>
        <w:shd w:val="clear" w:color="auto" w:fill="F4F4F4"/>
      </w:pPr>
      <w:r>
        <w:rPr>
          <w:rFonts w:ascii="Consolas" w:hAnsi="Consolas" w:eastAsia="微软雅黑"/>
          <w:sz w:val="18"/>
        </w:rPr>
        <w:t xml:space="preserve">     "\"required\":[\"speed\"]}"},</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ncl_server_register_tool(server, "motion", inst, methods, 1, NULL, 0);</w:t>
      </w:r>
    </w:p>
    <w:p>
      <w:pPr>
        <w:spacing w:after="40" w:line="240" w:lineRule="auto"/>
      </w:pPr>
    </w:p>
    <w:p>
      <w:r>
        <w:rPr>
          <w:rFonts w:ascii="Calibri" w:hAnsi="Calibri" w:eastAsia="微软雅黑"/>
          <w:sz w:val="21"/>
        </w:rPr>
        <w:t xml:space="preserve">上位机调用 </w:t>
      </w:r>
      <w:r>
        <w:rPr>
          <w:rFonts w:ascii="Consolas" w:hAnsi="Consolas" w:eastAsia="微软雅黑"/>
          <w:color w:val="A31515"/>
          <w:sz w:val="20"/>
        </w:rPr>
        <w:t>/motion/setSpeed</w:t>
      </w:r>
      <w:r>
        <w:rPr>
          <w:rFonts w:ascii="Calibri" w:hAnsi="Calibri" w:eastAsia="微软雅黑"/>
          <w:sz w:val="21"/>
        </w:rPr>
        <w:t xml:space="preserve">；带 </w:t>
      </w:r>
      <w:r>
        <w:rPr>
          <w:rFonts w:ascii="Consolas" w:hAnsi="Consolas" w:eastAsia="微软雅黑"/>
          <w:color w:val="A31515"/>
          <w:sz w:val="20"/>
        </w:rPr>
        <w:t>check: true</w:t>
      </w:r>
      <w:r>
        <w:rPr>
          <w:rFonts w:ascii="Calibri" w:hAnsi="Calibri" w:eastAsia="微软雅黑"/>
          <w:sz w:val="21"/>
        </w:rPr>
        <w:t xml:space="preserve"> 时设备只校验参数。</w:t>
      </w:r>
    </w:p>
    <w:p>
      <w:pPr>
        <w:pStyle w:val="Heading3"/>
      </w:pPr>
      <w:r>
        <w:rPr>
          <w:rFonts w:ascii="Calibri" w:hAnsi="Calibri" w:eastAsia="微软雅黑"/>
          <w:sz w:val="24"/>
        </w:rPr>
        <w:t>6.3 让 HTTP 接口支持文件上传</w:t>
      </w:r>
    </w:p>
    <w:p>
      <w:pPr>
        <w:spacing w:before="0" w:after="0" w:line="240" w:lineRule="auto"/>
        <w:ind w:left="170" w:right="170"/>
        <w:shd w:val="clear" w:color="auto" w:fill="F4F4F4"/>
      </w:pPr>
      <w:r>
        <w:rPr>
          <w:rFonts w:ascii="Consolas" w:hAnsi="Consolas" w:eastAsia="微软雅黑"/>
          <w:sz w:val="18"/>
        </w:rPr>
        <w:t>/* 1. 设备端注册文件工具，客户端上传的文件落在 &lt;root&gt;/uploadFile/&lt;相对路径&gt; */</w:t>
      </w:r>
    </w:p>
    <w:p>
      <w:pPr>
        <w:spacing w:before="0" w:after="0" w:line="240" w:lineRule="auto"/>
        <w:ind w:left="170" w:right="170"/>
        <w:shd w:val="clear" w:color="auto" w:fill="F4F4F4"/>
      </w:pPr>
      <w:r>
        <w:rPr>
          <w:rFonts w:ascii="Consolas" w:hAnsi="Consolas" w:eastAsia="微软雅黑"/>
          <w:sz w:val="18"/>
        </w:rPr>
        <w:t>ncl_server_register_file_tool(server);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2. 自己的 HTTP 路由里转交给 file 工具，或用 /api/schema 里生成的接口 */</w:t>
      </w:r>
    </w:p>
    <w:p>
      <w:pPr>
        <w:spacing w:before="0" w:after="0" w:line="240" w:lineRule="auto"/>
        <w:ind w:left="170" w:right="170"/>
        <w:shd w:val="clear" w:color="auto" w:fill="F4F4F4"/>
      </w:pPr>
      <w:r>
        <w:rPr>
          <w:rFonts w:ascii="Consolas" w:hAnsi="Consolas" w:eastAsia="微软雅黑"/>
          <w:sz w:val="18"/>
        </w:rPr>
        <w:t>static void upload_handler(ncl_http_request *req, ncl_http_response *res,</w:t>
      </w:r>
    </w:p>
    <w:p>
      <w:pPr>
        <w:spacing w:before="0" w:after="0" w:line="240" w:lineRule="auto"/>
        <w:ind w:left="170" w:right="170"/>
        <w:shd w:val="clear" w:color="auto" w:fill="F4F4F4"/>
      </w:pPr>
      <w:r>
        <w:rPr>
          <w:rFonts w:ascii="Consolas" w:hAnsi="Consolas" w:eastAsia="微软雅黑"/>
          <w:sz w:val="18"/>
        </w:rPr>
        <w:t xml:space="preserve">                           void *user) {</w:t>
      </w:r>
    </w:p>
    <w:p>
      <w:pPr>
        <w:spacing w:before="0" w:after="0" w:line="240" w:lineRule="auto"/>
        <w:ind w:left="170" w:right="170"/>
        <w:shd w:val="clear" w:color="auto" w:fill="F4F4F4"/>
      </w:pPr>
      <w:r>
        <w:rPr>
          <w:rFonts w:ascii="Consolas" w:hAnsi="Consolas" w:eastAsia="微软雅黑"/>
          <w:sz w:val="18"/>
        </w:rPr>
        <w:t xml:space="preserve">    const char *name = ncl_http_form_field(req, "name");</w:t>
      </w:r>
    </w:p>
    <w:p>
      <w:pPr>
        <w:spacing w:before="0" w:after="0" w:line="240" w:lineRule="auto"/>
        <w:ind w:left="170" w:right="170"/>
        <w:shd w:val="clear" w:color="auto" w:fill="F4F4F4"/>
      </w:pPr>
      <w:r>
        <w:rPr>
          <w:rFonts w:ascii="Consolas" w:hAnsi="Consolas" w:eastAsia="微软雅黑"/>
          <w:sz w:val="18"/>
        </w:rPr>
        <w:t xml:space="preserve">    if (name == NULL) { ncl_rest_reply_error(res, 400, "缺少 name"); return; }</w:t>
      </w:r>
    </w:p>
    <w:p>
      <w:pPr>
        <w:spacing w:before="0" w:after="0" w:line="240" w:lineRule="auto"/>
        <w:ind w:left="170" w:right="170"/>
        <w:shd w:val="clear" w:color="auto" w:fill="F4F4F4"/>
      </w:pPr>
      <w:r>
        <w:rPr>
          <w:rFonts w:ascii="Consolas" w:hAnsi="Consolas" w:eastAsia="微软雅黑"/>
          <w:sz w:val="18"/>
        </w:rPr>
        <w:t xml:space="preserve">    ncl_rest_reply(res, 200, ncl_result_success_string("ok"));</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6.4 设备主动上报（不用采样通道）</w:t>
      </w:r>
    </w:p>
    <w:p>
      <w:pPr>
        <w:spacing w:before="0" w:after="0" w:line="240" w:lineRule="auto"/>
        <w:ind w:left="170" w:right="170"/>
        <w:shd w:val="clear" w:color="auto" w:fill="F4F4F4"/>
      </w:pPr>
      <w:r>
        <w:rPr>
          <w:rFonts w:ascii="Consolas" w:hAnsi="Consolas" w:eastAsia="微软雅黑"/>
          <w:sz w:val="18"/>
        </w:rPr>
        <w:t>ncl_json *event = ncl_json_new_object();</w:t>
      </w:r>
    </w:p>
    <w:p>
      <w:pPr>
        <w:spacing w:before="0" w:after="0" w:line="240" w:lineRule="auto"/>
        <w:ind w:left="170" w:right="170"/>
        <w:shd w:val="clear" w:color="auto" w:fill="F4F4F4"/>
      </w:pPr>
      <w:r>
        <w:rPr>
          <w:rFonts w:ascii="Consolas" w:hAnsi="Consolas" w:eastAsia="微软雅黑"/>
          <w:sz w:val="18"/>
        </w:rPr>
        <w:t>ncl_json_obj_set_string(event, "key", "ALARM");</w:t>
      </w:r>
    </w:p>
    <w:p>
      <w:pPr>
        <w:spacing w:before="0" w:after="0" w:line="240" w:lineRule="auto"/>
        <w:ind w:left="170" w:right="170"/>
        <w:shd w:val="clear" w:color="auto" w:fill="F4F4F4"/>
      </w:pPr>
      <w:r>
        <w:rPr>
          <w:rFonts w:ascii="Consolas" w:hAnsi="Consolas" w:eastAsia="微软雅黑"/>
          <w:sz w:val="18"/>
        </w:rPr>
        <w:t>ncl_json_obj_set_string(event, "value", "tool_wear");</w:t>
      </w:r>
    </w:p>
    <w:p>
      <w:pPr>
        <w:spacing w:before="0" w:after="0" w:line="240" w:lineRule="auto"/>
        <w:ind w:left="170" w:right="170"/>
        <w:shd w:val="clear" w:color="auto" w:fill="F4F4F4"/>
      </w:pPr>
      <w:r>
        <w:rPr>
          <w:rFonts w:ascii="Consolas" w:hAnsi="Consolas" w:eastAsia="微软雅黑"/>
          <w:sz w:val="18"/>
        </w:rPr>
        <w:t>ncl_server_push_event(server, "/ALARM@1", event);</w:t>
      </w:r>
    </w:p>
    <w:p>
      <w:pPr>
        <w:spacing w:before="0" w:after="0" w:line="240" w:lineRule="auto"/>
        <w:ind w:left="170" w:right="170"/>
        <w:shd w:val="clear" w:color="auto" w:fill="F4F4F4"/>
      </w:pPr>
      <w:r>
        <w:rPr>
          <w:rFonts w:ascii="Consolas" w:hAnsi="Consolas" w:eastAsia="微软雅黑"/>
          <w:sz w:val="18"/>
        </w:rPr>
        <w:t>ncl_json_free(event);</w:t>
      </w:r>
    </w:p>
    <w:p>
      <w:pPr>
        <w:spacing w:after="40" w:line="240" w:lineRule="auto"/>
      </w:pPr>
    </w:p>
    <w:p>
      <w:pPr>
        <w:pStyle w:val="Heading3"/>
      </w:pPr>
      <w:r>
        <w:rPr>
          <w:rFonts w:ascii="Calibri" w:hAnsi="Calibri" w:eastAsia="微软雅黑"/>
          <w:sz w:val="24"/>
        </w:rPr>
        <w:t>6.5 让日志更像现场</w:t>
      </w:r>
    </w:p>
    <w:p>
      <w:pPr>
        <w:spacing w:before="0" w:after="0" w:line="240" w:lineRule="auto"/>
        <w:ind w:left="170" w:right="170"/>
        <w:shd w:val="clear" w:color="auto" w:fill="F4F4F4"/>
      </w:pPr>
      <w:r>
        <w:rPr>
          <w:rFonts w:ascii="Consolas" w:hAnsi="Consolas" w:eastAsia="微软雅黑"/>
          <w:sz w:val="18"/>
        </w:rPr>
        <w:t>ncl_log_set_console(true);</w:t>
      </w:r>
    </w:p>
    <w:p>
      <w:pPr>
        <w:spacing w:before="0" w:after="0" w:line="240" w:lineRule="auto"/>
        <w:ind w:left="170" w:right="170"/>
        <w:shd w:val="clear" w:color="auto" w:fill="F4F4F4"/>
      </w:pPr>
      <w:r>
        <w:rPr>
          <w:rFonts w:ascii="Consolas" w:hAnsi="Consolas" w:eastAsia="微软雅黑"/>
          <w:sz w:val="18"/>
        </w:rPr>
        <w:t>ncl_log_set_level(NCL_LOG_DEBUG);   /* 排查时打开 */</w:t>
      </w:r>
    </w:p>
    <w:p>
      <w:pPr>
        <w:spacing w:after="40" w:line="240" w:lineRule="auto"/>
      </w:pPr>
    </w:p>
    <w:p>
      <w:r>
        <w:rPr>
          <w:rFonts w:ascii="Calibri" w:hAnsi="Calibri" w:eastAsia="微软雅黑"/>
          <w:sz w:val="21"/>
        </w:rPr>
        <w:t xml:space="preserve">设备现场建议把 </w:t>
      </w:r>
      <w:r>
        <w:rPr>
          <w:rFonts w:ascii="Consolas" w:hAnsi="Consolas" w:eastAsia="微软雅黑"/>
          <w:color w:val="A31515"/>
          <w:sz w:val="20"/>
        </w:rPr>
        <w:t>&lt;root&gt;/log/out.txt</w:t>
      </w:r>
      <w:r>
        <w:rPr>
          <w:rFonts w:ascii="Calibri" w:hAnsi="Calibri" w:eastAsia="微软雅黑"/>
          <w:sz w:val="21"/>
        </w:rPr>
        <w:t xml:space="preserve"> 纳入日志轮转/上报。</w:t>
      </w:r>
    </w:p>
    <w:p>
      <w:pPr>
        <w:pStyle w:val="Heading3"/>
      </w:pPr>
      <w:r>
        <w:rPr>
          <w:rFonts w:ascii="Calibri" w:hAnsi="Calibri" w:eastAsia="微软雅黑"/>
          <w:sz w:val="24"/>
        </w:rPr>
        <w:t>6.6 接收采样数据</w:t>
      </w:r>
    </w:p>
    <w:p>
      <w:r>
        <w:rPr>
          <w:rFonts w:ascii="Calibri" w:hAnsi="Calibri" w:eastAsia="微软雅黑"/>
          <w:b/>
          <w:sz w:val="21"/>
        </w:rPr>
        <w:t>常规做法</w:t>
      </w:r>
      <w:r>
        <w:rPr>
          <w:rFonts w:ascii="Calibri" w:hAnsi="Calibri" w:eastAsia="微软雅黑"/>
          <w:sz w:val="21"/>
        </w:rPr>
        <w:t>（用库封装，见 5.5「采样」）：订阅通配主题 + 注册回调。</w:t>
      </w:r>
    </w:p>
    <w:p>
      <w:pPr>
        <w:spacing w:before="0" w:after="0" w:line="240" w:lineRule="auto"/>
        <w:ind w:left="170" w:right="170"/>
        <w:shd w:val="clear" w:color="auto" w:fill="F4F4F4"/>
      </w:pPr>
      <w:r>
        <w:rPr>
          <w:rFonts w:ascii="Consolas" w:hAnsi="Consolas" w:eastAsia="微软雅黑"/>
          <w:sz w:val="18"/>
        </w:rPr>
        <w:t>ncl_client_set_sample_handler(client, on_sample, NULL);</w:t>
      </w:r>
    </w:p>
    <w:p>
      <w:pPr>
        <w:spacing w:before="0" w:after="0" w:line="240" w:lineRule="auto"/>
        <w:ind w:left="170" w:right="170"/>
        <w:shd w:val="clear" w:color="auto" w:fill="F4F4F4"/>
      </w:pPr>
      <w:r>
        <w:rPr>
          <w:rFonts w:ascii="Consolas" w:hAnsi="Consolas" w:eastAsia="微软雅黑"/>
          <w:sz w:val="18"/>
        </w:rPr>
        <w:t>ncl_client_subscribe_samples(client, 0);     /* Sample/&lt;sn&gt;/# */</w:t>
      </w:r>
    </w:p>
    <w:p>
      <w:pPr>
        <w:spacing w:after="40" w:line="240" w:lineRule="auto"/>
      </w:pPr>
    </w:p>
    <w:p>
      <w:r>
        <w:rPr>
          <w:rFonts w:ascii="Calibri" w:hAnsi="Calibri" w:eastAsia="微软雅黑"/>
          <w:b/>
          <w:sz w:val="21"/>
        </w:rPr>
        <w:t>读表头</w:t>
      </w:r>
      <w:r>
        <w:rPr>
          <w:rFonts w:ascii="Calibri" w:hAnsi="Calibri" w:eastAsia="微软雅黑"/>
          <w:sz w:val="21"/>
        </w:rPr>
        <w:t xml:space="preserve">：报文里的 </w:t>
      </w:r>
      <w:r>
        <w:rPr>
          <w:rFonts w:ascii="Consolas" w:hAnsi="Consolas" w:eastAsia="微软雅黑"/>
          <w:color w:val="A31515"/>
          <w:sz w:val="20"/>
        </w:rPr>
        <w:t>paths</w:t>
      </w:r>
      <w:r>
        <w:rPr>
          <w:rFonts w:ascii="Calibri" w:hAnsi="Calibri" w:eastAsia="微软雅黑"/>
          <w:sz w:val="21"/>
        </w:rPr>
        <w:t xml:space="preserve"> 是</w:t>
      </w:r>
      <w:r>
        <w:rPr>
          <w:rFonts w:ascii="Calibri" w:hAnsi="Calibri" w:eastAsia="微软雅黑"/>
          <w:b/>
          <w:sz w:val="21"/>
        </w:rPr>
        <w:t>数组</w:t>
      </w:r>
      <w:r>
        <w:rPr>
          <w:rFonts w:ascii="Calibri" w:hAnsi="Calibri" w:eastAsia="微软雅黑"/>
          <w:sz w:val="21"/>
        </w:rPr>
        <w:t xml:space="preserve">，列出这次采集了哪些数据项（与 </w:t>
      </w:r>
      <w:r>
        <w:rPr>
          <w:rFonts w:ascii="Consolas" w:hAnsi="Consolas" w:eastAsia="微软雅黑"/>
          <w:color w:val="A31515"/>
          <w:sz w:val="20"/>
        </w:rPr>
        <w:t>data</w:t>
      </w:r>
      <w:r>
        <w:rPr>
          <w:rFonts w:ascii="Calibri" w:hAnsi="Calibri" w:eastAsia="微软雅黑"/>
          <w:sz w:val="21"/>
        </w:rPr>
        <w:t xml:space="preserve"> 按下标 对应）。路径是</w:t>
      </w:r>
      <w:r>
        <w:rPr>
          <w:rFonts w:ascii="Calibri" w:hAnsi="Calibri" w:eastAsia="微软雅黑"/>
          <w:b/>
          <w:sz w:val="21"/>
        </w:rPr>
        <w:t>设备内路径</w:t>
      </w:r>
      <w:r>
        <w:rPr>
          <w:rFonts w:ascii="Calibri" w:hAnsi="Calibri" w:eastAsia="微软雅黑"/>
          <w:sz w:val="21"/>
        </w:rPr>
        <w:t>（</w:t>
      </w:r>
      <w:r>
        <w:rPr>
          <w:rFonts w:ascii="Consolas" w:hAnsi="Consolas" w:eastAsia="微软雅黑"/>
          <w:color w:val="A31515"/>
          <w:sz w:val="20"/>
        </w:rPr>
        <w:t>/STATUS</w:t>
      </w:r>
      <w:r>
        <w:rPr>
          <w:rFonts w:ascii="Calibri" w:hAnsi="Calibri" w:eastAsia="微软雅黑"/>
          <w:sz w:val="21"/>
        </w:rPr>
        <w:t>），设备段不重复写：</w:t>
      </w:r>
    </w:p>
    <w:p>
      <w:pPr>
        <w:spacing w:before="0" w:after="0" w:line="240" w:lineRule="auto"/>
        <w:ind w:left="170" w:right="170"/>
        <w:shd w:val="clear" w:color="auto" w:fill="F4F4F4"/>
      </w:pPr>
      <w:r>
        <w:rPr>
          <w:rFonts w:ascii="Consolas" w:hAnsi="Consolas" w:eastAsia="微软雅黑"/>
          <w:sz w:val="18"/>
        </w:rPr>
        <w:t>const ncl_strvec *paths = &amp;msg-&gt;as.sample.paths;</w:t>
      </w:r>
    </w:p>
    <w:p>
      <w:pPr>
        <w:spacing w:before="0" w:after="0" w:line="240" w:lineRule="auto"/>
        <w:ind w:left="170" w:right="170"/>
        <w:shd w:val="clear" w:color="auto" w:fill="F4F4F4"/>
      </w:pPr>
      <w:r>
        <w:rPr>
          <w:rFonts w:ascii="Consolas" w:hAnsi="Consolas" w:eastAsia="微软雅黑"/>
          <w:sz w:val="18"/>
        </w:rPr>
        <w:t>for (size_t i = 0; i &lt; ncl_strvec_len(paths); i++) {</w:t>
      </w:r>
    </w:p>
    <w:p>
      <w:pPr>
        <w:spacing w:before="0" w:after="0" w:line="240" w:lineRule="auto"/>
        <w:ind w:left="170" w:right="170"/>
        <w:shd w:val="clear" w:color="auto" w:fill="F4F4F4"/>
      </w:pPr>
      <w:r>
        <w:rPr>
          <w:rFonts w:ascii="Consolas" w:hAnsi="Consolas" w:eastAsia="微软雅黑"/>
          <w:sz w:val="18"/>
        </w:rPr>
        <w:t xml:space="preserve">    ncl_log_info("第 %u 列: %s", (unsigned)i, ncl_strvec_at(paths, i));</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需要一行字符串（日志/CSV 表头）时： */</w:t>
      </w:r>
    </w:p>
    <w:p>
      <w:pPr>
        <w:spacing w:before="0" w:after="0" w:line="240" w:lineRule="auto"/>
        <w:ind w:left="170" w:right="170"/>
        <w:shd w:val="clear" w:color="auto" w:fill="F4F4F4"/>
      </w:pPr>
      <w:r>
        <w:rPr>
          <w:rFonts w:ascii="Consolas" w:hAnsi="Consolas" w:eastAsia="微软雅黑"/>
          <w:sz w:val="18"/>
        </w:rPr>
        <w:t>char *line = ncl_message_sample_header(msg, ";");   /* "/STATUS;/AXIS@0/POSITION" */</w:t>
      </w:r>
    </w:p>
    <w:p>
      <w:pPr>
        <w:spacing w:before="0" w:after="0" w:line="240" w:lineRule="auto"/>
        <w:ind w:left="170" w:right="170"/>
        <w:shd w:val="clear" w:color="auto" w:fill="F4F4F4"/>
      </w:pPr>
      <w:r>
        <w:rPr>
          <w:rFonts w:ascii="Consolas" w:hAnsi="Consolas" w:eastAsia="微软雅黑"/>
          <w:sz w:val="18"/>
        </w:rPr>
        <w:t>free(line);</w:t>
      </w:r>
    </w:p>
    <w:p>
      <w:pPr>
        <w:spacing w:after="40" w:line="240" w:lineRule="auto"/>
      </w:pPr>
    </w:p>
    <w:p>
      <w:r>
        <w:rPr>
          <w:rFonts w:ascii="Calibri" w:hAnsi="Calibri" w:eastAsia="微软雅黑"/>
          <w:b/>
          <w:sz w:val="21"/>
        </w:rPr>
        <w:t>从表头回到模型路径</w:t>
      </w:r>
      <w:r>
        <w:rPr>
          <w:rFonts w:ascii="Calibri" w:hAnsi="Calibri" w:eastAsia="微软雅黑"/>
          <w:sz w:val="21"/>
        </w:rPr>
        <w:t>：模型里的路径（</w:t>
      </w:r>
      <w:r>
        <w:rPr>
          <w:rFonts w:ascii="Consolas" w:hAnsi="Consolas" w:eastAsia="微软雅黑"/>
          <w:color w:val="A31515"/>
          <w:sz w:val="20"/>
        </w:rPr>
        <w:t>ncl_host_point_path()</w:t>
      </w:r>
      <w:r>
        <w:rPr>
          <w:rFonts w:ascii="Calibri" w:hAnsi="Calibri" w:eastAsia="微软雅黑"/>
          <w:sz w:val="21"/>
        </w:rPr>
        <w:t xml:space="preserve"> / REST / 绑定键）是 绝对路径，补上设备段即可 —— </w:t>
      </w:r>
      <w:r>
        <w:rPr>
          <w:rFonts w:ascii="Consolas" w:hAnsi="Consolas" w:eastAsia="微软雅黑"/>
          <w:color w:val="A31515"/>
          <w:sz w:val="20"/>
        </w:rPr>
        <w:t>snprintf(buf, sizeof(buf), "%s%s", device_path, path)</w:t>
      </w:r>
      <w:r>
        <w:rPr>
          <w:rFonts w:ascii="Calibri" w:hAnsi="Calibri" w:eastAsia="微软雅黑"/>
          <w:sz w:val="21"/>
        </w:rPr>
        <w:t xml:space="preserve">， 其中 </w:t>
      </w:r>
      <w:r>
        <w:rPr>
          <w:rFonts w:ascii="Consolas" w:hAnsi="Consolas" w:eastAsia="微软雅黑"/>
          <w:color w:val="A31515"/>
          <w:sz w:val="20"/>
        </w:rPr>
        <w:t>device_path</w:t>
      </w:r>
      <w:r>
        <w:rPr>
          <w:rFonts w:ascii="Calibri" w:hAnsi="Calibri" w:eastAsia="微软雅黑"/>
          <w:sz w:val="21"/>
        </w:rPr>
        <w:t xml:space="preserve"> 就是模型里 device 节点的路径（</w:t>
      </w:r>
      <w:r>
        <w:rPr>
          <w:rFonts w:ascii="Consolas" w:hAnsi="Consolas" w:eastAsia="微软雅黑"/>
          <w:color w:val="A31515"/>
          <w:sz w:val="20"/>
        </w:rPr>
        <w:t>/MACHINE</w:t>
      </w:r>
      <w:r>
        <w:rPr>
          <w:rFonts w:ascii="Calibri" w:hAnsi="Calibri" w:eastAsia="微软雅黑"/>
          <w:sz w:val="21"/>
        </w:rPr>
        <w:t>）。</w:t>
      </w:r>
    </w:p>
    <w:p>
      <w:r>
        <w:rPr>
          <w:rFonts w:ascii="Calibri" w:hAnsi="Calibri" w:eastAsia="微软雅黑"/>
          <w:b/>
          <w:sz w:val="21"/>
        </w:rPr>
        <w:t>只要某一个通道</w:t>
      </w:r>
      <w:r>
        <w:rPr>
          <w:rFonts w:ascii="Calibri" w:hAnsi="Calibri" w:eastAsia="微软雅黑"/>
          <w:sz w:val="21"/>
        </w:rPr>
        <w:t>：自己订更精确的主题，回调仍是同一个（按主题里的通道 id 分发）。</w:t>
      </w:r>
    </w:p>
    <w:p>
      <w:pPr>
        <w:spacing w:before="0" w:after="0" w:line="240" w:lineRule="auto"/>
        <w:ind w:left="170" w:right="170"/>
        <w:shd w:val="clear" w:color="auto" w:fill="F4F4F4"/>
      </w:pPr>
      <w:r>
        <w:rPr>
          <w:rFonts w:ascii="Consolas" w:hAnsi="Consolas" w:eastAsia="微软雅黑"/>
          <w:sz w:val="18"/>
        </w:rPr>
        <w:t>char *topic = ncl_topic_sample(sn, "ch1");       /* Sample/&lt;sn&gt;/ch1 */</w:t>
      </w:r>
    </w:p>
    <w:p>
      <w:pPr>
        <w:spacing w:before="0" w:after="0" w:line="240" w:lineRule="auto"/>
        <w:ind w:left="170" w:right="170"/>
        <w:shd w:val="clear" w:color="auto" w:fill="F4F4F4"/>
      </w:pPr>
      <w:r>
        <w:rPr>
          <w:rFonts w:ascii="Consolas" w:hAnsi="Consolas" w:eastAsia="微软雅黑"/>
          <w:sz w:val="18"/>
        </w:rPr>
        <w:t>ncl_channel_subscribe(client 对应的 channel, topic, 0);</w:t>
      </w:r>
    </w:p>
    <w:p>
      <w:pPr>
        <w:spacing w:after="40" w:line="240" w:lineRule="auto"/>
      </w:pPr>
    </w:p>
    <w:p>
      <w:r>
        <w:rPr>
          <w:rFonts w:ascii="Calibri" w:hAnsi="Calibri" w:eastAsia="微软雅黑"/>
          <w:b/>
          <w:sz w:val="21"/>
        </w:rPr>
        <w:t>不用库封装、直接吃 MQTT</w:t>
      </w:r>
      <w:r>
        <w:rPr>
          <w:rFonts w:ascii="Calibri" w:hAnsi="Calibri" w:eastAsia="微软雅黑"/>
          <w:sz w:val="21"/>
        </w:rPr>
        <w:t xml:space="preserve">：适合一个连接管多台设备、或要把采样转发给别的系统。 此时自己收包、用 </w:t>
      </w:r>
      <w:r>
        <w:rPr>
          <w:rFonts w:ascii="Consolas" w:hAnsi="Consolas" w:eastAsia="微软雅黑"/>
          <w:color w:val="A31515"/>
          <w:sz w:val="20"/>
        </w:rPr>
        <w:t>ncl_message_parse()</w:t>
      </w:r>
      <w:r>
        <w:rPr>
          <w:rFonts w:ascii="Calibri" w:hAnsi="Calibri" w:eastAsia="微软雅黑"/>
          <w:sz w:val="21"/>
        </w:rPr>
        <w:t xml:space="preserve"> 解析，主题以 </w:t>
      </w:r>
      <w:r>
        <w:rPr>
          <w:rFonts w:ascii="Consolas" w:hAnsi="Consolas" w:eastAsia="微软雅黑"/>
          <w:color w:val="A31515"/>
          <w:sz w:val="20"/>
        </w:rPr>
        <w:t>Sample/</w:t>
      </w:r>
      <w:r>
        <w:rPr>
          <w:rFonts w:ascii="Calibri" w:hAnsi="Calibri" w:eastAsia="微软雅黑"/>
          <w:sz w:val="21"/>
        </w:rPr>
        <w:t xml:space="preserve"> 开头的就是上报：</w:t>
      </w:r>
    </w:p>
    <w:p>
      <w:pPr>
        <w:spacing w:before="0" w:after="0" w:line="240" w:lineRule="auto"/>
        <w:ind w:left="170" w:right="170"/>
        <w:shd w:val="clear" w:color="auto" w:fill="F4F4F4"/>
      </w:pPr>
      <w:r>
        <w:rPr>
          <w:rFonts w:ascii="Consolas" w:hAnsi="Consolas" w:eastAsia="微软雅黑"/>
          <w:sz w:val="18"/>
        </w:rPr>
        <w:t>static void on_mqtt(void *user, const ncl_mqtt_publish *publish) {</w:t>
      </w:r>
    </w:p>
    <w:p>
      <w:pPr>
        <w:spacing w:before="0" w:after="0" w:line="240" w:lineRule="auto"/>
        <w:ind w:left="170" w:right="170"/>
        <w:shd w:val="clear" w:color="auto" w:fill="F4F4F4"/>
      </w:pPr>
      <w:r>
        <w:rPr>
          <w:rFonts w:ascii="Consolas" w:hAnsi="Consolas" w:eastAsia="微软雅黑"/>
          <w:sz w:val="18"/>
        </w:rPr>
        <w:t xml:space="preserve">    ncl_message *msg;</w:t>
      </w:r>
    </w:p>
    <w:p>
      <w:pPr>
        <w:spacing w:before="0" w:after="0" w:line="240" w:lineRule="auto"/>
        <w:ind w:left="170" w:right="170"/>
        <w:shd w:val="clear" w:color="auto" w:fill="F4F4F4"/>
      </w:pPr>
      <w:r>
        <w:rPr>
          <w:rFonts w:ascii="Consolas" w:hAnsi="Consolas" w:eastAsia="微软雅黑"/>
          <w:sz w:val="18"/>
        </w:rPr>
        <w:t xml:space="preserve">    if (strncmp(publish-&gt;topic, "Sample/", 7) != 0) {</w:t>
      </w:r>
    </w:p>
    <w:p>
      <w:pPr>
        <w:spacing w:before="0" w:after="0" w:line="240" w:lineRule="auto"/>
        <w:ind w:left="170" w:right="170"/>
        <w:shd w:val="clear" w:color="auto" w:fill="F4F4F4"/>
      </w:pPr>
      <w:r>
        <w:rPr>
          <w:rFonts w:ascii="Consolas" w:hAnsi="Consolas" w:eastAsia="微软雅黑"/>
          <w:sz w:val="18"/>
        </w:rPr>
        <w:t xml:space="preserve">        return;                                  /* 其它主题交给客户端处理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msg = ncl_message_parse(publish-&gt;topic, (const char *)publish-&gt;payload,</w:t>
      </w:r>
    </w:p>
    <w:p>
      <w:pPr>
        <w:spacing w:before="0" w:after="0" w:line="240" w:lineRule="auto"/>
        <w:ind w:left="170" w:right="170"/>
        <w:shd w:val="clear" w:color="auto" w:fill="F4F4F4"/>
      </w:pPr>
      <w:r>
        <w:rPr>
          <w:rFonts w:ascii="Consolas" w:hAnsi="Consolas" w:eastAsia="微软雅黑"/>
          <w:sz w:val="18"/>
        </w:rPr>
        <w:t xml:space="preserve">                            publish-&gt;payload_len);</w:t>
      </w:r>
    </w:p>
    <w:p>
      <w:pPr>
        <w:spacing w:before="0" w:after="0" w:line="240" w:lineRule="auto"/>
        <w:ind w:left="170" w:right="170"/>
        <w:shd w:val="clear" w:color="auto" w:fill="F4F4F4"/>
      </w:pPr>
      <w:r>
        <w:rPr>
          <w:rFonts w:ascii="Consolas" w:hAnsi="Consolas" w:eastAsia="微软雅黑"/>
          <w:sz w:val="18"/>
        </w:rPr>
        <w:t xml:space="preserve">    if (msg != NULL &amp;&amp; msg-&gt;type == NCL_MSG_SAMPLE) {</w:t>
      </w:r>
    </w:p>
    <w:p>
      <w:pPr>
        <w:spacing w:before="0" w:after="0" w:line="240" w:lineRule="auto"/>
        <w:ind w:left="170" w:right="170"/>
        <w:shd w:val="clear" w:color="auto" w:fill="F4F4F4"/>
      </w:pPr>
      <w:r>
        <w:rPr>
          <w:rFonts w:ascii="Consolas" w:hAnsi="Consolas" w:eastAsia="微软雅黑"/>
          <w:sz w:val="18"/>
        </w:rPr>
        <w:t xml:space="preserve">        forward_to_my_database(publish-&gt;topic, &amp;msg-&gt;as.sample);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ncl_message_free(msg);</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ncl_mqtt_client_subscribe(mqtt, "Sample/+/ch1", 0);   /* 所有设备的 ch1 通道 */</w:t>
      </w:r>
    </w:p>
    <w:p>
      <w:pPr>
        <w:spacing w:after="40" w:line="240" w:lineRule="auto"/>
      </w:pPr>
    </w:p>
    <w:p>
      <w:r>
        <w:rPr>
          <w:rFonts w:ascii="Calibri" w:hAnsi="Calibri" w:eastAsia="微软雅黑"/>
          <w:b/>
          <w:sz w:val="21"/>
        </w:rPr>
        <w:t>补采/回溯</w:t>
      </w:r>
      <w:r>
        <w:rPr>
          <w:rFonts w:ascii="Calibri" w:hAnsi="Calibri" w:eastAsia="微软雅黑"/>
          <w:sz w:val="21"/>
        </w:rPr>
        <w:t xml:space="preserve">：采样上报是"推"的模式，历史数据不在协议里。要历史值就自己去 </w:t>
      </w:r>
      <w:r>
        <w:rPr>
          <w:rFonts w:ascii="Consolas" w:hAnsi="Consolas" w:eastAsia="微软雅黑"/>
          <w:color w:val="A31515"/>
          <w:sz w:val="20"/>
        </w:rPr>
        <w:t>getValue(path, start, end)</w:t>
      </w:r>
      <w:r>
        <w:rPr>
          <w:rFonts w:ascii="Calibri" w:hAnsi="Calibri" w:eastAsia="微软雅黑"/>
          <w:sz w:val="21"/>
        </w:rPr>
        <w:t xml:space="preserve"> 读区间（见 5.5 请求接口）。</w:t>
      </w:r>
    </w:p>
    <w:p>
      <w:r>
        <w:rPr>
          <w:rFonts w:ascii="Calibri" w:hAnsi="Calibri" w:eastAsia="微软雅黑"/>
          <w:b/>
          <w:sz w:val="21"/>
        </w:rPr>
        <w:t>排错</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现象</w:t>
            </w:r>
          </w:p>
        </w:tc>
        <w:tc>
          <w:tcPr>
            <w:tcW w:type="dxa" w:w="4706"/>
          </w:tcPr>
          <w:p>
            <w:pPr>
              <w:spacing w:after="0"/>
              <w:shd w:val="clear" w:color="auto" w:fill="EDEDED"/>
            </w:pPr>
            <w:r/>
            <w:r>
              <w:rPr>
                <w:rFonts w:ascii="Calibri" w:hAnsi="Calibri" w:eastAsia="微软雅黑"/>
                <w:b/>
                <w:sz w:val="19"/>
              </w:rPr>
              <w:t>检查</w:t>
            </w:r>
          </w:p>
        </w:tc>
      </w:tr>
      <w:tr>
        <w:tc>
          <w:tcPr>
            <w:tcW w:type="dxa" w:w="4706"/>
          </w:tcPr>
          <w:p>
            <w:pPr>
              <w:spacing w:after="0"/>
            </w:pPr>
            <w:r/>
            <w:r>
              <w:rPr>
                <w:rFonts w:ascii="Calibri" w:hAnsi="Calibri" w:eastAsia="微软雅黑"/>
                <w:sz w:val="19"/>
              </w:rPr>
              <w:t>一条都收不到</w:t>
            </w:r>
          </w:p>
        </w:tc>
        <w:tc>
          <w:tcPr>
            <w:tcW w:type="dxa" w:w="4706"/>
          </w:tcPr>
          <w:p>
            <w:pPr>
              <w:spacing w:after="0"/>
            </w:pPr>
            <w:r/>
            <w:r>
              <w:rPr>
                <w:rFonts w:ascii="Calibri" w:hAnsi="Calibri" w:eastAsia="微软雅黑"/>
                <w:sz w:val="19"/>
              </w:rPr>
              <w:t xml:space="preserve">设备端 </w:t>
            </w:r>
            <w:r>
              <w:rPr>
                <w:rFonts w:ascii="Consolas" w:hAnsi="Consolas" w:eastAsia="微软雅黑"/>
                <w:color w:val="A31515"/>
                <w:sz w:val="18"/>
              </w:rPr>
              <w:t>ncl_server_init_samples()</w:t>
            </w:r>
            <w:r>
              <w:rPr>
                <w:rFonts w:ascii="Calibri" w:hAnsi="Calibri" w:eastAsia="微软雅黑"/>
                <w:sz w:val="19"/>
              </w:rPr>
              <w:t xml:space="preserve"> 是否执行；</w:t>
            </w:r>
            <w:r>
              <w:rPr>
                <w:rFonts w:ascii="Consolas" w:hAnsi="Consolas" w:eastAsia="微软雅黑"/>
                <w:color w:val="A31515"/>
                <w:sz w:val="18"/>
              </w:rPr>
              <w:t>uploadInterval</w:t>
            </w:r>
            <w:r>
              <w:rPr>
                <w:rFonts w:ascii="Calibri" w:hAnsi="Calibri" w:eastAsia="微软雅黑"/>
                <w:sz w:val="19"/>
              </w:rPr>
              <w:t xml:space="preserve"> 是否比你的等待时间长（示例设备 2 s）；是否真的订上了（</w:t>
            </w:r>
            <w:r>
              <w:rPr>
                <w:rFonts w:ascii="Consolas" w:hAnsi="Consolas" w:eastAsia="微软雅黑"/>
                <w:color w:val="A31515"/>
                <w:sz w:val="18"/>
              </w:rPr>
              <w:t>ncl_client_sample_topic()</w:t>
            </w:r>
            <w:r>
              <w:rPr>
                <w:rFonts w:ascii="Calibri" w:hAnsi="Calibri" w:eastAsia="微软雅黑"/>
                <w:sz w:val="19"/>
              </w:rPr>
              <w:t>）</w:t>
            </w:r>
          </w:p>
        </w:tc>
      </w:tr>
      <w:tr>
        <w:tc>
          <w:tcPr>
            <w:tcW w:type="dxa" w:w="4706"/>
          </w:tcPr>
          <w:p>
            <w:pPr>
              <w:spacing w:after="0"/>
            </w:pPr>
            <w:r/>
            <w:r>
              <w:rPr>
                <w:rFonts w:ascii="Calibri" w:hAnsi="Calibri" w:eastAsia="微软雅黑"/>
                <w:sz w:val="19"/>
              </w:rPr>
              <w:t>只收到一部分通道</w:t>
            </w:r>
          </w:p>
        </w:tc>
        <w:tc>
          <w:tcPr>
            <w:tcW w:type="dxa" w:w="4706"/>
          </w:tcPr>
          <w:p>
            <w:pPr>
              <w:spacing w:after="0"/>
            </w:pPr>
            <w:r/>
            <w:r>
              <w:rPr>
                <w:rFonts w:ascii="Calibri" w:hAnsi="Calibri" w:eastAsia="微软雅黑"/>
                <w:sz w:val="19"/>
              </w:rPr>
              <w:t xml:space="preserve">订阅主题是否被写死成单通道（应该用 </w:t>
            </w:r>
            <w:r>
              <w:rPr>
                <w:rFonts w:ascii="Consolas" w:hAnsi="Consolas" w:eastAsia="微软雅黑"/>
                <w:color w:val="A31515"/>
                <w:sz w:val="18"/>
              </w:rPr>
              <w:t>Sample/&lt;sn&gt;/#</w:t>
            </w:r>
            <w:r>
              <w:rPr>
                <w:rFonts w:ascii="Calibri" w:hAnsi="Calibri" w:eastAsia="微软雅黑"/>
                <w:sz w:val="19"/>
              </w:rPr>
              <w:t>）</w:t>
            </w:r>
          </w:p>
        </w:tc>
      </w:tr>
      <w:tr>
        <w:tc>
          <w:tcPr>
            <w:tcW w:type="dxa" w:w="4706"/>
          </w:tcPr>
          <w:p>
            <w:pPr>
              <w:spacing w:after="0"/>
            </w:pPr>
            <w:r/>
            <w:r>
              <w:rPr>
                <w:rFonts w:ascii="Calibri" w:hAnsi="Calibri" w:eastAsia="微软雅黑"/>
                <w:sz w:val="19"/>
              </w:rPr>
              <w:t>值是 null</w:t>
            </w:r>
          </w:p>
        </w:tc>
        <w:tc>
          <w:tcPr>
            <w:tcW w:type="dxa" w:w="4706"/>
          </w:tcPr>
          <w:p>
            <w:pPr>
              <w:spacing w:after="0"/>
            </w:pPr>
            <w:r/>
            <w:r>
              <w:rPr>
                <w:rFonts w:ascii="Calibri" w:hAnsi="Calibri" w:eastAsia="微软雅黑"/>
                <w:sz w:val="19"/>
              </w:rPr>
              <w:t>采样项的路径或节点 id 在设备模型里能否解析（设备侧取值失败会填 null）</w:t>
            </w:r>
          </w:p>
        </w:tc>
      </w:tr>
      <w:tr>
        <w:tc>
          <w:tcPr>
            <w:tcW w:type="dxa" w:w="4706"/>
          </w:tcPr>
          <w:p>
            <w:pPr>
              <w:spacing w:after="0"/>
            </w:pPr>
            <w:r/>
            <w:r>
              <w:rPr>
                <w:rFonts w:ascii="Calibri" w:hAnsi="Calibri" w:eastAsia="微软雅黑"/>
                <w:sz w:val="19"/>
              </w:rPr>
              <w:t>收不到但事件能收到</w:t>
            </w:r>
          </w:p>
        </w:tc>
        <w:tc>
          <w:tcPr>
            <w:tcW w:type="dxa" w:w="4706"/>
          </w:tcPr>
          <w:p>
            <w:pPr>
              <w:spacing w:after="0"/>
            </w:pPr>
            <w:r/>
            <w:r>
              <w:rPr>
                <w:rFonts w:ascii="Calibri" w:hAnsi="Calibri" w:eastAsia="微软雅黑"/>
                <w:sz w:val="19"/>
              </w:rPr>
              <w:t>说明 MQTT 通、采样没起来：看设备日志有没有"采样任务已启动: ch1 -&gt; Sample/..."</w:t>
            </w:r>
          </w:p>
        </w:tc>
      </w:tr>
    </w:tbl>
    <w:p>
      <w:pPr>
        <w:spacing w:after="40"/>
      </w:pPr>
    </w:p>
    <w:p>
      <w:pPr>
        <w:pStyle w:val="Heading3"/>
      </w:pPr>
      <w:r>
        <w:rPr>
          <w:rFonts w:ascii="Calibri" w:hAnsi="Calibri" w:eastAsia="微软雅黑"/>
          <w:sz w:val="24"/>
        </w:rPr>
        <w:t>6.7 用 HTTP 管理采样通道</w:t>
      </w:r>
    </w:p>
    <w:p>
      <w:r>
        <w:rPr>
          <w:rFonts w:ascii="Calibri" w:hAnsi="Calibri" w:eastAsia="微软雅黑"/>
          <w:sz w:val="21"/>
        </w:rPr>
        <w:t xml:space="preserve">设备端的 HTTP 服务（见 5.7）可以直接增删采样通道，返回体就是 </w:t>
      </w:r>
      <w:r>
        <w:rPr>
          <w:rFonts w:ascii="Consolas" w:hAnsi="Consolas" w:eastAsia="微软雅黑"/>
          <w:color w:val="A31515"/>
          <w:sz w:val="20"/>
        </w:rPr>
        <w:t>Result</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 起一个通道：模型里没有定义也行，ids 直接给路径（取值按它查绑定；上报的表头是</w:t>
      </w:r>
    </w:p>
    <w:p>
      <w:pPr>
        <w:spacing w:before="0" w:after="0" w:line="240" w:lineRule="auto"/>
        <w:ind w:left="170" w:right="170"/>
        <w:shd w:val="clear" w:color="auto" w:fill="F4F4F4"/>
      </w:pPr>
      <w:r>
        <w:rPr>
          <w:rFonts w:ascii="Consolas" w:hAnsi="Consolas" w:eastAsia="微软雅黑"/>
          <w:sz w:val="18"/>
        </w:rPr>
        <w:t># 去掉设备段的设备内路径，这条通道报 /STATUS、/AXIS@0/POSITION）</w:t>
      </w:r>
    </w:p>
    <w:p>
      <w:pPr>
        <w:spacing w:before="0" w:after="0" w:line="240" w:lineRule="auto"/>
        <w:ind w:left="170" w:right="170"/>
        <w:shd w:val="clear" w:color="auto" w:fill="F4F4F4"/>
      </w:pPr>
      <w:r>
        <w:rPr>
          <w:rFonts w:ascii="Consolas" w:hAnsi="Consolas" w:eastAsia="微软雅黑"/>
          <w:sz w:val="18"/>
        </w:rPr>
        <w:t>curl -X POST http://&lt;设备IP&gt;:9008/api/nclinkServer/addSample \</w:t>
      </w:r>
    </w:p>
    <w:p>
      <w:pPr>
        <w:spacing w:before="0" w:after="0" w:line="240" w:lineRule="auto"/>
        <w:ind w:left="170" w:right="170"/>
        <w:shd w:val="clear" w:color="auto" w:fill="F4F4F4"/>
      </w:pPr>
      <w:r>
        <w:rPr>
          <w:rFonts w:ascii="Consolas" w:hAnsi="Consolas" w:eastAsia="微软雅黑"/>
          <w:sz w:val="18"/>
        </w:rPr>
        <w:t xml:space="preserve">     -H 'Content-Type: application/json' \</w:t>
      </w:r>
    </w:p>
    <w:p>
      <w:pPr>
        <w:spacing w:before="0" w:after="0" w:line="240" w:lineRule="auto"/>
        <w:ind w:left="170" w:right="170"/>
        <w:shd w:val="clear" w:color="auto" w:fill="F4F4F4"/>
      </w:pPr>
      <w:r>
        <w:rPr>
          <w:rFonts w:ascii="Consolas" w:hAnsi="Consolas" w:eastAsia="微软雅黑"/>
          <w:sz w:val="18"/>
        </w:rPr>
        <w:t xml:space="preserve">     -d '{"request":{"id":"ch1","type":"SAMPLE_CHANNEL",</w:t>
      </w:r>
    </w:p>
    <w:p>
      <w:pPr>
        <w:spacing w:before="0" w:after="0" w:line="240" w:lineRule="auto"/>
        <w:ind w:left="170" w:right="170"/>
        <w:shd w:val="clear" w:color="auto" w:fill="F4F4F4"/>
      </w:pPr>
      <w:r>
        <w:rPr>
          <w:rFonts w:ascii="Consolas" w:hAnsi="Consolas" w:eastAsia="微软雅黑"/>
          <w:sz w:val="18"/>
        </w:rPr>
        <w:t xml:space="preserve">                    "sampleInterval":1000,"uploadInterval":2000,</w:t>
      </w:r>
    </w:p>
    <w:p>
      <w:pPr>
        <w:spacing w:before="0" w:after="0" w:line="240" w:lineRule="auto"/>
        <w:ind w:left="170" w:right="170"/>
        <w:shd w:val="clear" w:color="auto" w:fill="F4F4F4"/>
      </w:pPr>
      <w:r>
        <w:rPr>
          <w:rFonts w:ascii="Consolas" w:hAnsi="Consolas" w:eastAsia="微软雅黑"/>
          <w:sz w:val="18"/>
        </w:rPr>
        <w:t xml:space="preserve">                    "ids":[{"id":"/MACHINE/STATUS"},{"id":"/MACHINE/AXIS@0/POSITION"}]}}'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停掉</w:t>
      </w:r>
    </w:p>
    <w:p>
      <w:pPr>
        <w:spacing w:before="0" w:after="0" w:line="240" w:lineRule="auto"/>
        <w:ind w:left="170" w:right="170"/>
        <w:shd w:val="clear" w:color="auto" w:fill="F4F4F4"/>
      </w:pPr>
      <w:r>
        <w:rPr>
          <w:rFonts w:ascii="Consolas" w:hAnsi="Consolas" w:eastAsia="微软雅黑"/>
          <w:sz w:val="18"/>
        </w:rPr>
        <w:t>curl -X POST http://&lt;设备IP&gt;:9008/api/nclinkServer/removeSample \</w:t>
      </w:r>
    </w:p>
    <w:p>
      <w:pPr>
        <w:spacing w:before="0" w:after="0" w:line="240" w:lineRule="auto"/>
        <w:ind w:left="170" w:right="170"/>
        <w:shd w:val="clear" w:color="auto" w:fill="F4F4F4"/>
      </w:pPr>
      <w:r>
        <w:rPr>
          <w:rFonts w:ascii="Consolas" w:hAnsi="Consolas" w:eastAsia="微软雅黑"/>
          <w:sz w:val="18"/>
        </w:rPr>
        <w:t xml:space="preserve">     -H 'Content-Type: application/json' -d '{"id":"ch1"}'</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只想校验参数、不想真的起通道</w:t>
      </w:r>
    </w:p>
    <w:p>
      <w:pPr>
        <w:spacing w:before="0" w:after="0" w:line="240" w:lineRule="auto"/>
        <w:ind w:left="170" w:right="170"/>
        <w:shd w:val="clear" w:color="auto" w:fill="F4F4F4"/>
      </w:pPr>
      <w:r>
        <w:rPr>
          <w:rFonts w:ascii="Consolas" w:hAnsi="Consolas" w:eastAsia="微软雅黑"/>
          <w:sz w:val="18"/>
        </w:rPr>
        <w:t>curl -X POST http://&lt;设备IP&gt;:9008/api/nclinkServer/addSample \</w:t>
      </w:r>
    </w:p>
    <w:p>
      <w:pPr>
        <w:spacing w:before="0" w:after="0" w:line="240" w:lineRule="auto"/>
        <w:ind w:left="170" w:right="170"/>
        <w:shd w:val="clear" w:color="auto" w:fill="F4F4F4"/>
      </w:pPr>
      <w:r>
        <w:rPr>
          <w:rFonts w:ascii="Consolas" w:hAnsi="Consolas" w:eastAsia="微软雅黑"/>
          <w:sz w:val="18"/>
        </w:rPr>
        <w:t xml:space="preserve">     -H 'Content-Type: application/json' \</w:t>
      </w:r>
    </w:p>
    <w:p>
      <w:pPr>
        <w:spacing w:before="0" w:after="0" w:line="240" w:lineRule="auto"/>
        <w:ind w:left="170" w:right="170"/>
        <w:shd w:val="clear" w:color="auto" w:fill="F4F4F4"/>
      </w:pPr>
      <w:r>
        <w:rPr>
          <w:rFonts w:ascii="Consolas" w:hAnsi="Consolas" w:eastAsia="微软雅黑"/>
          <w:sz w:val="18"/>
        </w:rPr>
        <w:t xml:space="preserve">     -d '{"check":true,"request":{…}}'</w:t>
      </w:r>
    </w:p>
    <w:p>
      <w:pPr>
        <w:spacing w:after="40" w:line="240" w:lineRule="auto"/>
      </w:pPr>
    </w:p>
    <w:p>
      <w:r>
        <w:rPr>
          <w:rFonts w:ascii="Calibri" w:hAnsi="Calibri" w:eastAsia="微软雅黑"/>
          <w:sz w:val="21"/>
        </w:rPr>
        <w:t xml:space="preserve">参数不合法时返回 </w:t>
      </w:r>
      <w:r>
        <w:rPr>
          <w:rFonts w:ascii="Consolas" w:hAnsi="Consolas" w:eastAsia="微软雅黑"/>
          <w:color w:val="A31515"/>
          <w:sz w:val="20"/>
        </w:rPr>
        <w:t>{"status":false,"data":"NotFoundException"}</w:t>
      </w:r>
      <w:r>
        <w:rPr>
          <w:rFonts w:ascii="Calibri" w:hAnsi="Calibri" w:eastAsia="微软雅黑"/>
          <w:sz w:val="21"/>
        </w:rPr>
        <w:t xml:space="preserve"> 之类的错误名 （错误码表见附录 B），不会留下半启动的通道。</w:t>
      </w:r>
    </w:p>
    <w:p>
      <w:pPr>
        <w:pStyle w:val="Heading2"/>
      </w:pPr>
      <w:r>
        <w:rPr>
          <w:rFonts w:ascii="Calibri" w:hAnsi="Calibri" w:eastAsia="微软雅黑"/>
          <w:sz w:val="30"/>
        </w:rPr>
        <w:t>7. 常见问题与排错</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现象</w:t>
            </w:r>
          </w:p>
        </w:tc>
        <w:tc>
          <w:tcPr>
            <w:tcW w:type="dxa" w:w="4706"/>
          </w:tcPr>
          <w:p>
            <w:pPr>
              <w:spacing w:after="0"/>
              <w:shd w:val="clear" w:color="auto" w:fill="EDEDED"/>
            </w:pPr>
            <w:r/>
            <w:r>
              <w:rPr>
                <w:rFonts w:ascii="Calibri" w:hAnsi="Calibri" w:eastAsia="微软雅黑"/>
                <w:b/>
                <w:sz w:val="19"/>
              </w:rPr>
              <w:t>原因与处理</w:t>
            </w:r>
          </w:p>
        </w:tc>
      </w:tr>
      <w:tr>
        <w:tc>
          <w:tcPr>
            <w:tcW w:type="dxa" w:w="4706"/>
          </w:tcPr>
          <w:p>
            <w:pPr>
              <w:spacing w:after="0"/>
            </w:pPr>
            <w:r/>
            <w:r>
              <w:rPr>
                <w:rFonts w:ascii="Calibri" w:hAnsi="Calibri" w:eastAsia="微软雅黑"/>
                <w:sz w:val="19"/>
              </w:rPr>
              <w:t>MQTT 连不上，</w:t>
            </w:r>
            <w:r>
              <w:rPr>
                <w:rFonts w:ascii="Consolas" w:hAnsi="Consolas" w:eastAsia="微软雅黑"/>
                <w:color w:val="A31515"/>
                <w:sz w:val="18"/>
              </w:rPr>
              <w:t>ncl_mqtt_client_last_error()</w:t>
            </w:r>
            <w:r>
              <w:rPr>
                <w:rFonts w:ascii="Calibri" w:hAnsi="Calibri" w:eastAsia="微软雅黑"/>
                <w:sz w:val="19"/>
              </w:rPr>
              <w:t xml:space="preserve"> 提示等待 CONNACK 超时</w:t>
            </w:r>
          </w:p>
        </w:tc>
        <w:tc>
          <w:tcPr>
            <w:tcW w:type="dxa" w:w="4706"/>
          </w:tcPr>
          <w:p>
            <w:pPr>
              <w:spacing w:after="0"/>
            </w:pPr>
            <w:r/>
            <w:r>
              <w:rPr>
                <w:rFonts w:ascii="Calibri" w:hAnsi="Calibri" w:eastAsia="微软雅黑"/>
                <w:sz w:val="19"/>
              </w:rPr>
              <w:t xml:space="preserve">broker 地址/端口/账号不对；用 </w:t>
            </w:r>
            <w:r>
              <w:rPr>
                <w:rFonts w:ascii="Consolas" w:hAnsi="Consolas" w:eastAsia="微软雅黑"/>
                <w:color w:val="A31515"/>
                <w:sz w:val="18"/>
              </w:rPr>
              <w:t>ssl://</w:t>
            </w:r>
            <w:r>
              <w:rPr>
                <w:rFonts w:ascii="Calibri" w:hAnsi="Calibri" w:eastAsia="微软雅黑"/>
                <w:sz w:val="19"/>
              </w:rPr>
              <w:t xml:space="preserve"> 但库没带 </w:t>
            </w:r>
            <w:r>
              <w:rPr>
                <w:rFonts w:ascii="Consolas" w:hAnsi="Consolas" w:eastAsia="微软雅黑"/>
                <w:color w:val="A31515"/>
                <w:sz w:val="18"/>
              </w:rPr>
              <w:t>NCLINK_WITH_TLS=ON</w:t>
            </w:r>
            <w:r>
              <w:rPr>
                <w:rFonts w:ascii="Calibri" w:hAnsi="Calibri" w:eastAsia="微软雅黑"/>
                <w:sz w:val="19"/>
              </w:rPr>
              <w:t xml:space="preserve"> 编（返回 </w:t>
            </w:r>
            <w:r>
              <w:rPr>
                <w:rFonts w:ascii="Consolas" w:hAnsi="Consolas" w:eastAsia="微软雅黑"/>
                <w:color w:val="A31515"/>
                <w:sz w:val="18"/>
              </w:rPr>
              <w:t>NCL_ERR_NOT_SUPPORTED</w:t>
            </w:r>
            <w:r>
              <w:rPr>
                <w:rFonts w:ascii="Calibri" w:hAnsi="Calibri" w:eastAsia="微软雅黑"/>
                <w:sz w:val="19"/>
              </w:rPr>
              <w:t>）；防火墙</w:t>
            </w:r>
          </w:p>
        </w:tc>
      </w:tr>
      <w:tr>
        <w:tc>
          <w:tcPr>
            <w:tcW w:type="dxa" w:w="4706"/>
          </w:tcPr>
          <w:p>
            <w:pPr>
              <w:spacing w:after="0"/>
            </w:pPr>
            <w:r/>
            <w:r>
              <w:rPr>
                <w:rFonts w:ascii="Calibri" w:hAnsi="Calibri" w:eastAsia="微软雅黑"/>
                <w:sz w:val="19"/>
              </w:rPr>
              <w:t>设备端示例刚启动就退出，日志里有「MQTT 连接失败」</w:t>
            </w:r>
          </w:p>
        </w:tc>
        <w:tc>
          <w:tcPr>
            <w:tcW w:type="dxa" w:w="4706"/>
          </w:tcPr>
          <w:p>
            <w:pPr>
              <w:spacing w:after="0"/>
            </w:pPr>
            <w:r/>
            <w:r>
              <w:rPr>
                <w:rFonts w:ascii="Calibri" w:hAnsi="Calibri" w:eastAsia="微软雅黑"/>
                <w:sz w:val="19"/>
              </w:rPr>
              <w:t xml:space="preserve">它的默认 broker 是本机 </w:t>
            </w:r>
            <w:r>
              <w:rPr>
                <w:rFonts w:ascii="Consolas" w:hAnsi="Consolas" w:eastAsia="微软雅黑"/>
                <w:color w:val="A31515"/>
                <w:sz w:val="18"/>
              </w:rPr>
              <w:t>tcp://127.0.0.1:1883</w:t>
            </w:r>
            <w:r>
              <w:rPr>
                <w:rFonts w:ascii="Calibri" w:hAnsi="Calibri" w:eastAsia="微软雅黑"/>
                <w:sz w:val="19"/>
              </w:rPr>
              <w:t xml:space="preserve">（见 3.4）：先把 broker 起来，或改 </w:t>
            </w:r>
            <w:r>
              <w:rPr>
                <w:rFonts w:ascii="Consolas" w:hAnsi="Consolas" w:eastAsia="微软雅黑"/>
                <w:color w:val="A31515"/>
                <w:sz w:val="18"/>
              </w:rPr>
              <w:t>conf/mqtt.cfg</w:t>
            </w:r>
            <w:r>
              <w:rPr>
                <w:rFonts w:ascii="Calibri" w:hAnsi="Calibri" w:eastAsia="微软雅黑"/>
                <w:sz w:val="19"/>
              </w:rPr>
              <w:t xml:space="preserve"> 指向你的 broker</w:t>
            </w:r>
          </w:p>
        </w:tc>
      </w:tr>
      <w:tr>
        <w:tc>
          <w:tcPr>
            <w:tcW w:type="dxa" w:w="4706"/>
          </w:tcPr>
          <w:p>
            <w:pPr>
              <w:spacing w:after="0"/>
            </w:pPr>
            <w:r/>
            <w:r>
              <w:rPr>
                <w:rFonts w:ascii="Calibri" w:hAnsi="Calibri" w:eastAsia="微软雅黑"/>
                <w:sz w:val="19"/>
              </w:rPr>
              <w:t>客户端请求全部超时</w:t>
            </w:r>
          </w:p>
        </w:tc>
        <w:tc>
          <w:tcPr>
            <w:tcW w:type="dxa" w:w="4706"/>
          </w:tcPr>
          <w:p>
            <w:pPr>
              <w:spacing w:after="0"/>
            </w:pPr>
            <w:r/>
            <w:r>
              <w:rPr>
                <w:rFonts w:ascii="Calibri" w:hAnsi="Calibri" w:eastAsia="微软雅黑"/>
                <w:sz w:val="19"/>
              </w:rPr>
              <w:t xml:space="preserve">设备端是否 </w:t>
            </w:r>
            <w:r>
              <w:rPr>
                <w:rFonts w:ascii="Consolas" w:hAnsi="Consolas" w:eastAsia="微软雅黑"/>
                <w:color w:val="A31515"/>
                <w:sz w:val="18"/>
              </w:rPr>
              <w:t>ncl_server_subscribe()</w:t>
            </w:r>
            <w:r>
              <w:rPr>
                <w:rFonts w:ascii="Calibri" w:hAnsi="Calibri" w:eastAsia="微软雅黑"/>
                <w:sz w:val="19"/>
              </w:rPr>
              <w:t xml:space="preserve">；SN 是否一致（主题里带 SN）；设备端工具是否已注册（未注册应答 </w:t>
            </w:r>
            <w:r>
              <w:rPr>
                <w:rFonts w:ascii="Consolas" w:hAnsi="Consolas" w:eastAsia="微软雅黑"/>
                <w:color w:val="A31515"/>
                <w:sz w:val="18"/>
              </w:rPr>
              <w:t>NG 未找到</w:t>
            </w:r>
            <w:r>
              <w:rPr>
                <w:rFonts w:ascii="Calibri" w:hAnsi="Calibri" w:eastAsia="微软雅黑"/>
                <w:sz w:val="19"/>
              </w:rPr>
              <w:t>）</w:t>
            </w:r>
          </w:p>
        </w:tc>
      </w:tr>
      <w:tr>
        <w:tc>
          <w:tcPr>
            <w:tcW w:type="dxa" w:w="4706"/>
          </w:tcPr>
          <w:p>
            <w:pPr>
              <w:spacing w:after="0"/>
            </w:pPr>
            <w:r/>
            <w:r>
              <w:rPr>
                <w:rFonts w:ascii="Calibri" w:hAnsi="Calibri" w:eastAsia="微软雅黑"/>
                <w:sz w:val="19"/>
              </w:rPr>
              <w:t>设备端收不到请求</w:t>
            </w:r>
          </w:p>
        </w:tc>
        <w:tc>
          <w:tcPr>
            <w:tcW w:type="dxa" w:w="4706"/>
          </w:tcPr>
          <w:p>
            <w:pPr>
              <w:spacing w:after="0"/>
            </w:pPr>
            <w:r/>
            <w:r>
              <w:rPr>
                <w:rFonts w:ascii="Calibri" w:hAnsi="Calibri" w:eastAsia="微软雅黑"/>
                <w:sz w:val="19"/>
              </w:rPr>
              <w:t xml:space="preserve">收包回调里是否调用了 </w:t>
            </w:r>
            <w:r>
              <w:rPr>
                <w:rFonts w:ascii="Consolas" w:hAnsi="Consolas" w:eastAsia="微软雅黑"/>
                <w:color w:val="A31515"/>
                <w:sz w:val="18"/>
              </w:rPr>
              <w:t>ncl_server_on_message()</w:t>
            </w:r>
            <w:r>
              <w:rPr>
                <w:rFonts w:ascii="Calibri" w:hAnsi="Calibri" w:eastAsia="微软雅黑"/>
                <w:sz w:val="19"/>
              </w:rPr>
              <w:t>；不要自己在收包线程上同步发布应答（会自我死锁，库内部已转线程池）</w:t>
            </w:r>
          </w:p>
        </w:tc>
      </w:tr>
      <w:tr>
        <w:tc>
          <w:tcPr>
            <w:tcW w:type="dxa" w:w="4706"/>
          </w:tcPr>
          <w:p>
            <w:pPr>
              <w:spacing w:after="0"/>
            </w:pPr>
            <w:r/>
            <w:r>
              <w:rPr>
                <w:rFonts w:ascii="Consolas" w:hAnsi="Consolas" w:eastAsia="微软雅黑"/>
                <w:color w:val="A31515"/>
                <w:sz w:val="18"/>
              </w:rPr>
              <w:t>SET</w:t>
            </w:r>
            <w:r>
              <w:rPr>
                <w:rFonts w:ascii="Calibri" w:hAnsi="Calibri" w:eastAsia="微软雅黑"/>
                <w:sz w:val="19"/>
              </w:rPr>
              <w:t xml:space="preserve"> 返回失败</w:t>
            </w:r>
          </w:p>
        </w:tc>
        <w:tc>
          <w:tcPr>
            <w:tcW w:type="dxa" w:w="4706"/>
          </w:tcPr>
          <w:p>
            <w:pPr>
              <w:spacing w:after="0"/>
            </w:pPr>
            <w:r/>
            <w:r>
              <w:rPr>
                <w:rFonts w:ascii="Calibri" w:hAnsi="Calibri" w:eastAsia="微软雅黑"/>
                <w:sz w:val="19"/>
              </w:rPr>
              <w:t xml:space="preserve">工具方法返回 NCL_OK 但 </w:t>
            </w:r>
            <w:r>
              <w:rPr>
                <w:rFonts w:ascii="Consolas" w:hAnsi="Consolas" w:eastAsia="微软雅黑"/>
                <w:color w:val="A31515"/>
                <w:sz w:val="18"/>
              </w:rPr>
              <w:t>*result</w:t>
            </w:r>
            <w:r>
              <w:rPr>
                <w:rFonts w:ascii="Calibri" w:hAnsi="Calibri" w:eastAsia="微软雅黑"/>
                <w:sz w:val="19"/>
              </w:rPr>
              <w:t xml:space="preserve"> 为 NULL 时，应答 code=NG</w:t>
            </w:r>
          </w:p>
        </w:tc>
      </w:tr>
      <w:tr>
        <w:tc>
          <w:tcPr>
            <w:tcW w:type="dxa" w:w="4706"/>
          </w:tcPr>
          <w:p>
            <w:pPr>
              <w:spacing w:after="0"/>
            </w:pPr>
            <w:r/>
            <w:r>
              <w:rPr>
                <w:rFonts w:ascii="Calibri" w:hAnsi="Calibri" w:eastAsia="微软雅黑"/>
                <w:sz w:val="19"/>
              </w:rPr>
              <w:t xml:space="preserve">客户端 </w:t>
            </w:r>
            <w:r>
              <w:rPr>
                <w:rFonts w:ascii="Consolas" w:hAnsi="Consolas" w:eastAsia="微软雅黑"/>
                <w:color w:val="A31515"/>
                <w:sz w:val="18"/>
              </w:rPr>
              <w:t>setValue</w:t>
            </w:r>
            <w:r>
              <w:rPr>
                <w:rFonts w:ascii="Calibri" w:hAnsi="Calibri" w:eastAsia="微软雅黑"/>
                <w:sz w:val="19"/>
              </w:rPr>
              <w:t xml:space="preserve"> 返回错误</w:t>
            </w:r>
          </w:p>
        </w:tc>
        <w:tc>
          <w:tcPr>
            <w:tcW w:type="dxa" w:w="4706"/>
          </w:tcPr>
          <w:p>
            <w:pPr>
              <w:spacing w:after="0"/>
            </w:pPr>
            <w:r/>
            <w:r>
              <w:rPr>
                <w:rFonts w:ascii="Calibri" w:hAnsi="Calibri" w:eastAsia="微软雅黑"/>
                <w:sz w:val="19"/>
              </w:rPr>
              <w:t xml:space="preserve">说明设备应答里有 </w:t>
            </w:r>
            <w:r>
              <w:rPr>
                <w:rFonts w:ascii="Consolas" w:hAnsi="Consolas" w:eastAsia="微软雅黑"/>
                <w:color w:val="A31515"/>
                <w:sz w:val="18"/>
              </w:rPr>
              <w:t>code=NG</w:t>
            </w:r>
            <w:r>
              <w:rPr>
                <w:rFonts w:ascii="Calibri" w:hAnsi="Calibri" w:eastAsia="微软雅黑"/>
                <w:sz w:val="19"/>
              </w:rPr>
              <w:t xml:space="preserve"> 的项（写失败被拒绝），报文 </w:t>
            </w:r>
            <w:r>
              <w:rPr>
                <w:rFonts w:ascii="Consolas" w:hAnsi="Consolas" w:eastAsia="微软雅黑"/>
                <w:color w:val="A31515"/>
                <w:sz w:val="18"/>
              </w:rPr>
              <w:t>reason</w:t>
            </w:r>
            <w:r>
              <w:rPr>
                <w:rFonts w:ascii="Calibri" w:hAnsi="Calibri" w:eastAsia="微软雅黑"/>
                <w:sz w:val="19"/>
              </w:rPr>
              <w:t xml:space="preserve"> 里有原因</w:t>
            </w:r>
          </w:p>
        </w:tc>
      </w:tr>
      <w:tr>
        <w:tc>
          <w:tcPr>
            <w:tcW w:type="dxa" w:w="4706"/>
          </w:tcPr>
          <w:p>
            <w:pPr>
              <w:spacing w:after="0"/>
            </w:pPr>
            <w:r/>
            <w:r>
              <w:rPr>
                <w:rFonts w:ascii="Calibri" w:hAnsi="Calibri" w:eastAsia="微软雅黑"/>
                <w:sz w:val="19"/>
              </w:rPr>
              <w:t xml:space="preserve">采样报文某一列全是 </w:t>
            </w:r>
            <w:r>
              <w:rPr>
                <w:rFonts w:ascii="Consolas" w:hAnsi="Consolas" w:eastAsia="微软雅黑"/>
                <w:color w:val="A31515"/>
                <w:sz w:val="18"/>
              </w:rPr>
              <w:t>null</w:t>
            </w:r>
          </w:p>
        </w:tc>
        <w:tc>
          <w:tcPr>
            <w:tcW w:type="dxa" w:w="4706"/>
          </w:tcPr>
          <w:p>
            <w:pPr>
              <w:spacing w:after="0"/>
            </w:pPr>
            <w:r/>
            <w:r>
              <w:rPr>
                <w:rFonts w:ascii="Calibri" w:hAnsi="Calibri" w:eastAsia="微软雅黑"/>
                <w:sz w:val="19"/>
              </w:rPr>
              <w:t>该采样项的路径在设备端没有绑定工具（见 3.4 的路径表）：</w:t>
            </w:r>
            <w:r>
              <w:rPr>
                <w:rFonts w:ascii="Consolas" w:hAnsi="Consolas" w:eastAsia="微软雅黑"/>
                <w:color w:val="A31515"/>
                <w:sz w:val="18"/>
              </w:rPr>
              <w:t>kBindings</w:t>
            </w:r>
            <w:r>
              <w:rPr>
                <w:rFonts w:ascii="Calibri" w:hAnsi="Calibri" w:eastAsia="微软雅黑"/>
                <w:sz w:val="19"/>
              </w:rPr>
              <w:t xml:space="preserve"> 里的路径要和模型里数据项的路径一致</w:t>
            </w:r>
          </w:p>
        </w:tc>
      </w:tr>
      <w:tr>
        <w:tc>
          <w:tcPr>
            <w:tcW w:type="dxa" w:w="4706"/>
          </w:tcPr>
          <w:p>
            <w:pPr>
              <w:spacing w:after="0"/>
            </w:pPr>
            <w:r/>
            <w:r>
              <w:rPr>
                <w:rFonts w:ascii="Calibri" w:hAnsi="Calibri" w:eastAsia="微软雅黑"/>
                <w:sz w:val="19"/>
              </w:rPr>
              <w:t xml:space="preserve">文件上传报 </w:t>
            </w:r>
            <w:r>
              <w:rPr>
                <w:rFonts w:ascii="Consolas" w:hAnsi="Consolas" w:eastAsia="微软雅黑"/>
                <w:color w:val="A31515"/>
                <w:sz w:val="18"/>
              </w:rPr>
              <w:t>Error</w:t>
            </w:r>
            <w:r>
              <w:rPr>
                <w:rFonts w:ascii="Calibri" w:hAnsi="Calibri" w:eastAsia="微软雅黑"/>
                <w:sz w:val="19"/>
              </w:rPr>
              <w:t xml:space="preserve"> / </w:t>
            </w:r>
            <w:r>
              <w:rPr>
                <w:rFonts w:ascii="Consolas" w:hAnsi="Consolas" w:eastAsia="微软雅黑"/>
                <w:color w:val="A31515"/>
                <w:sz w:val="18"/>
              </w:rPr>
              <w:t>NoFileChannelException</w:t>
            </w:r>
          </w:p>
        </w:tc>
        <w:tc>
          <w:tcPr>
            <w:tcW w:type="dxa" w:w="4706"/>
          </w:tcPr>
          <w:p>
            <w:pPr>
              <w:spacing w:after="0"/>
            </w:pPr>
            <w:r/>
            <w:r>
              <w:rPr>
                <w:rFonts w:ascii="Calibri" w:hAnsi="Calibri" w:eastAsia="微软雅黑"/>
                <w:sz w:val="19"/>
              </w:rPr>
              <w:t>检查四件事：① 是否先握了手（</w:t>
            </w:r>
            <w:r>
              <w:rPr>
                <w:rFonts w:ascii="Consolas" w:hAnsi="Consolas" w:eastAsia="微软雅黑"/>
                <w:color w:val="A31515"/>
                <w:sz w:val="18"/>
              </w:rPr>
              <w:t>ncl_client_open_file_channel</w:t>
            </w:r>
            <w:r>
              <w:rPr>
                <w:rFonts w:ascii="Calibri" w:hAnsi="Calibri" w:eastAsia="微软雅黑"/>
                <w:sz w:val="19"/>
              </w:rPr>
              <w:t xml:space="preserve">，托管绑定里便利方法会自己握）；② 本地文件是否放在 </w:t>
            </w:r>
            <w:r>
              <w:rPr>
                <w:rFonts w:ascii="Consolas" w:hAnsi="Consolas" w:eastAsia="微软雅黑"/>
                <w:color w:val="A31515"/>
                <w:sz w:val="18"/>
              </w:rPr>
              <w:t>&lt;cwd&gt;/&lt;sn&gt;/&lt;相对路径&gt;</w:t>
            </w:r>
            <w:r>
              <w:rPr>
                <w:rFonts w:ascii="Calibri" w:hAnsi="Calibri" w:eastAsia="微软雅黑"/>
                <w:sz w:val="19"/>
              </w:rPr>
              <w:t xml:space="preserve">；③ 设备拨回的地址是否可达（跨网段用 </w:t>
            </w:r>
            <w:r>
              <w:rPr>
                <w:rFonts w:ascii="Consolas" w:hAnsi="Consolas" w:eastAsia="微软雅黑"/>
                <w:color w:val="A31515"/>
                <w:sz w:val="18"/>
              </w:rPr>
              <w:t>options.host</w:t>
            </w:r>
            <w:r>
              <w:rPr>
                <w:rFonts w:ascii="Calibri" w:hAnsi="Calibri" w:eastAsia="微软雅黑"/>
                <w:sz w:val="19"/>
              </w:rPr>
              <w:t xml:space="preserve">，设备端静态对端用 </w:t>
            </w:r>
            <w:r>
              <w:rPr>
                <w:rFonts w:ascii="Consolas" w:hAnsi="Consolas" w:eastAsia="微软雅黑"/>
                <w:color w:val="A31515"/>
                <w:sz w:val="18"/>
              </w:rPr>
              <w:t>ncl_server_set_file_peer</w:t>
            </w:r>
            <w:r>
              <w:rPr>
                <w:rFonts w:ascii="Calibri" w:hAnsi="Calibri" w:eastAsia="微软雅黑"/>
                <w:sz w:val="19"/>
              </w:rPr>
              <w:t>）；④ 客户端本机 2323 端口是否被占用</w:t>
            </w:r>
          </w:p>
        </w:tc>
      </w:tr>
      <w:tr>
        <w:tc>
          <w:tcPr>
            <w:tcW w:type="dxa" w:w="4706"/>
          </w:tcPr>
          <w:p>
            <w:pPr>
              <w:spacing w:after="0"/>
            </w:pPr>
            <w:r/>
            <w:r>
              <w:rPr>
                <w:rFonts w:ascii="Calibri" w:hAnsi="Calibri" w:eastAsia="微软雅黑"/>
                <w:sz w:val="19"/>
              </w:rPr>
              <w:t>FTP 主动模式连不上</w:t>
            </w:r>
          </w:p>
        </w:tc>
        <w:tc>
          <w:tcPr>
            <w:tcW w:type="dxa" w:w="4706"/>
          </w:tcPr>
          <w:p>
            <w:pPr>
              <w:spacing w:after="0"/>
            </w:pPr>
            <w:r/>
            <w:r>
              <w:rPr>
                <w:rFonts w:ascii="Calibri" w:hAnsi="Calibri" w:eastAsia="微软雅黑"/>
                <w:sz w:val="19"/>
              </w:rPr>
              <w:t>默认走主动模式：服务端要能反向连到客户端的监听端口。跨 NAT 时改用被动：</w:t>
            </w:r>
            <w:r>
              <w:rPr>
                <w:rFonts w:ascii="Consolas" w:hAnsi="Consolas" w:eastAsia="微软雅黑"/>
                <w:color w:val="A31515"/>
                <w:sz w:val="18"/>
              </w:rPr>
              <w:t>ncl_ftp_client_set_passive(c, true)</w:t>
            </w:r>
          </w:p>
        </w:tc>
      </w:tr>
      <w:tr>
        <w:tc>
          <w:tcPr>
            <w:tcW w:type="dxa" w:w="4706"/>
          </w:tcPr>
          <w:p>
            <w:pPr>
              <w:spacing w:after="0"/>
            </w:pPr>
            <w:r/>
            <w:r>
              <w:rPr>
                <w:rFonts w:ascii="Consolas" w:hAnsi="Consolas" w:eastAsia="微软雅黑"/>
                <w:color w:val="A31515"/>
                <w:sz w:val="18"/>
              </w:rPr>
              <w:t>ncl_sn_read()</w:t>
            </w:r>
            <w:r>
              <w:rPr>
                <w:rFonts w:ascii="Calibri" w:hAnsi="Calibri" w:eastAsia="微软雅黑"/>
                <w:sz w:val="19"/>
              </w:rPr>
              <w:t xml:space="preserve"> 每次启动都变</w:t>
            </w:r>
          </w:p>
        </w:tc>
        <w:tc>
          <w:tcPr>
            <w:tcW w:type="dxa" w:w="4706"/>
          </w:tcPr>
          <w:p>
            <w:pPr>
              <w:spacing w:after="0"/>
            </w:pPr>
            <w:r/>
            <w:r>
              <w:rPr>
                <w:rFonts w:ascii="Calibri" w:hAnsi="Calibri" w:eastAsia="微软雅黑"/>
                <w:sz w:val="19"/>
              </w:rPr>
              <w:t>根目录是否可写、</w:t>
            </w:r>
            <w:r>
              <w:rPr>
                <w:rFonts w:ascii="Consolas" w:hAnsi="Consolas" w:eastAsia="微软雅黑"/>
                <w:color w:val="A31515"/>
                <w:sz w:val="18"/>
              </w:rPr>
              <w:t>bin/sn.txt</w:t>
            </w:r>
            <w:r>
              <w:rPr>
                <w:rFonts w:ascii="Calibri" w:hAnsi="Calibri" w:eastAsia="微软雅黑"/>
                <w:sz w:val="19"/>
              </w:rPr>
              <w:t xml:space="preserve"> 是否被 </w:t>
            </w:r>
            <w:r>
              <w:rPr>
                <w:rFonts w:ascii="Consolas" w:hAnsi="Consolas" w:eastAsia="微软雅黑"/>
                <w:color w:val="A31515"/>
                <w:sz w:val="18"/>
              </w:rPr>
              <w:t>/api/cfg/init</w:t>
            </w:r>
            <w:r>
              <w:rPr>
                <w:rFonts w:ascii="Calibri" w:hAnsi="Calibri" w:eastAsia="微软雅黑"/>
                <w:sz w:val="19"/>
              </w:rPr>
              <w:t xml:space="preserve"> 覆盖过（该接口无条件重写，见 4.1）</w:t>
            </w:r>
          </w:p>
        </w:tc>
      </w:tr>
      <w:tr>
        <w:tc>
          <w:tcPr>
            <w:tcW w:type="dxa" w:w="4706"/>
          </w:tcPr>
          <w:p>
            <w:pPr>
              <w:spacing w:after="0"/>
            </w:pPr>
            <w:r/>
            <w:r>
              <w:rPr>
                <w:rFonts w:ascii="Calibri" w:hAnsi="Calibri" w:eastAsia="微软雅黑"/>
                <w:sz w:val="19"/>
              </w:rPr>
              <w:t>中文字符串编译报 C4819/C2001</w:t>
            </w:r>
          </w:p>
        </w:tc>
        <w:tc>
          <w:tcPr>
            <w:tcW w:type="dxa" w:w="4706"/>
          </w:tcPr>
          <w:p>
            <w:pPr>
              <w:spacing w:after="0"/>
            </w:pPr>
            <w:r/>
            <w:r>
              <w:rPr>
                <w:rFonts w:ascii="Calibri" w:hAnsi="Calibri" w:eastAsia="微软雅黑"/>
                <w:sz w:val="19"/>
              </w:rPr>
              <w:t xml:space="preserve">MSVC 没加 </w:t>
            </w:r>
            <w:r>
              <w:rPr>
                <w:rFonts w:ascii="Consolas" w:hAnsi="Consolas" w:eastAsia="微软雅黑"/>
                <w:color w:val="A31515"/>
                <w:sz w:val="18"/>
              </w:rPr>
              <w:t>/utf-8</w:t>
            </w:r>
          </w:p>
        </w:tc>
      </w:tr>
      <w:tr>
        <w:tc>
          <w:tcPr>
            <w:tcW w:type="dxa" w:w="4706"/>
          </w:tcPr>
          <w:p>
            <w:pPr>
              <w:spacing w:after="0"/>
            </w:pPr>
            <w:r/>
            <w:r>
              <w:rPr>
                <w:rFonts w:ascii="Calibri" w:hAnsi="Calibri" w:eastAsia="微软雅黑"/>
                <w:sz w:val="19"/>
              </w:rPr>
              <w:t>端口被占用导致启动失败</w:t>
            </w:r>
          </w:p>
        </w:tc>
        <w:tc>
          <w:tcPr>
            <w:tcW w:type="dxa" w:w="4706"/>
          </w:tcPr>
          <w:p>
            <w:pPr>
              <w:spacing w:after="0"/>
            </w:pPr>
            <w:r/>
            <w:r>
              <w:rPr>
                <w:rFonts w:ascii="Calibri" w:hAnsi="Calibri" w:eastAsia="微软雅黑"/>
                <w:sz w:val="19"/>
              </w:rPr>
              <w:t>HTTP 9008 / 设备 FTP 2121 / 客户端 FTP 2323；同一进程内不能起两个同端口服务</w:t>
            </w:r>
          </w:p>
        </w:tc>
      </w:tr>
      <w:tr>
        <w:tc>
          <w:tcPr>
            <w:tcW w:type="dxa" w:w="4706"/>
          </w:tcPr>
          <w:p>
            <w:pPr>
              <w:spacing w:after="0"/>
            </w:pPr>
            <w:r/>
            <w:r>
              <w:rPr>
                <w:rFonts w:ascii="Calibri" w:hAnsi="Calibri" w:eastAsia="微软雅黑"/>
                <w:sz w:val="19"/>
              </w:rPr>
              <w:t>日志出现「MQTT 会话被顶替 (0x8E)」</w:t>
            </w:r>
          </w:p>
        </w:tc>
        <w:tc>
          <w:tcPr>
            <w:tcW w:type="dxa" w:w="4706"/>
          </w:tcPr>
          <w:p>
            <w:pPr>
              <w:spacing w:after="0"/>
            </w:pPr>
            <w:r/>
            <w:r>
              <w:rPr>
                <w:rFonts w:ascii="Calibri" w:hAnsi="Calibri" w:eastAsia="微软雅黑"/>
                <w:sz w:val="19"/>
              </w:rPr>
              <w:t>有另一个连接用了同一个 clientId（设备端就是 SN）。此时客户端</w:t>
            </w:r>
            <w:r>
              <w:rPr>
                <w:rFonts w:ascii="Calibri" w:hAnsi="Calibri" w:eastAsia="微软雅黑"/>
                <w:b/>
                <w:sz w:val="19"/>
              </w:rPr>
              <w:t>不会</w:t>
            </w:r>
            <w:r>
              <w:rPr>
                <w:rFonts w:ascii="Calibri" w:hAnsi="Calibri" w:eastAsia="微软雅黑"/>
                <w:sz w:val="19"/>
              </w:rPr>
              <w:t xml:space="preserve">自动重连（否则两边会互相顶替、死循环），需要检查是否有重复的 SN，确认后调用 </w:t>
            </w:r>
            <w:r>
              <w:rPr>
                <w:rFonts w:ascii="Consolas" w:hAnsi="Consolas" w:eastAsia="微软雅黑"/>
                <w:color w:val="A31515"/>
                <w:sz w:val="18"/>
              </w:rPr>
              <w:t>ncl_mqtt_client_connect()</w:t>
            </w:r>
            <w:r>
              <w:rPr>
                <w:rFonts w:ascii="Calibri" w:hAnsi="Calibri" w:eastAsia="微软雅黑"/>
                <w:sz w:val="19"/>
              </w:rPr>
              <w:t xml:space="preserve"> 显式抢回身份</w:t>
            </w:r>
          </w:p>
        </w:tc>
      </w:tr>
      <w:tr>
        <w:tc>
          <w:tcPr>
            <w:tcW w:type="dxa" w:w="4706"/>
          </w:tcPr>
          <w:p>
            <w:pPr>
              <w:spacing w:after="0"/>
            </w:pPr>
            <w:r/>
            <w:r>
              <w:rPr>
                <w:rFonts w:ascii="Calibri" w:hAnsi="Calibri" w:eastAsia="微软雅黑"/>
                <w:sz w:val="19"/>
              </w:rPr>
              <w:t>设备重启后旧进程还在跑</w:t>
            </w:r>
          </w:p>
        </w:tc>
        <w:tc>
          <w:tcPr>
            <w:tcW w:type="dxa" w:w="4706"/>
          </w:tcPr>
          <w:p>
            <w:pPr>
              <w:spacing w:after="0"/>
            </w:pPr>
            <w:r/>
            <w:r>
              <w:rPr>
                <w:rFonts w:ascii="Calibri" w:hAnsi="Calibri" w:eastAsia="微软雅黑"/>
                <w:sz w:val="19"/>
              </w:rPr>
              <w:t>新进程用同一 SN 连接会顶掉旧进程，旧进程收到 0x8E 后停止重连并记警告，不会与新进程反复抢占</w:t>
            </w:r>
          </w:p>
        </w:tc>
      </w:tr>
      <w:tr>
        <w:tc>
          <w:tcPr>
            <w:tcW w:type="dxa" w:w="4706"/>
          </w:tcPr>
          <w:p>
            <w:pPr>
              <w:spacing w:after="0"/>
            </w:pPr>
            <w:r/>
            <w:r>
              <w:rPr>
                <w:rFonts w:ascii="Calibri" w:hAnsi="Calibri" w:eastAsia="微软雅黑"/>
                <w:sz w:val="19"/>
              </w:rPr>
              <w:t xml:space="preserve">ASan 报 </w:t>
            </w:r>
            <w:r>
              <w:rPr>
                <w:rFonts w:ascii="Consolas" w:hAnsi="Consolas" w:eastAsia="微软雅黑"/>
                <w:color w:val="A31515"/>
                <w:sz w:val="18"/>
              </w:rPr>
              <w:t>use-after-free</w:t>
            </w:r>
          </w:p>
        </w:tc>
        <w:tc>
          <w:tcPr>
            <w:tcW w:type="dxa" w:w="4706"/>
          </w:tcPr>
          <w:p>
            <w:pPr>
              <w:spacing w:after="0"/>
            </w:pPr>
            <w:r/>
            <w:r>
              <w:rPr>
                <w:rFonts w:ascii="Calibri" w:hAnsi="Calibri" w:eastAsia="微软雅黑"/>
                <w:sz w:val="19"/>
              </w:rPr>
              <w:t xml:space="preserve">检查所有权表（4.7）：最常见是保存了事件回调里的 </w:t>
            </w:r>
            <w:r>
              <w:rPr>
                <w:rFonts w:ascii="Consolas" w:hAnsi="Consolas" w:eastAsia="微软雅黑"/>
                <w:color w:val="A31515"/>
                <w:sz w:val="18"/>
              </w:rPr>
              <w:t>ncl_message*</w:t>
            </w:r>
            <w:r>
              <w:rPr>
                <w:rFonts w:ascii="Calibri" w:hAnsi="Calibri" w:eastAsia="微软雅黑"/>
                <w:sz w:val="19"/>
              </w:rPr>
              <w:t xml:space="preserve">，或用了 </w:t>
            </w:r>
            <w:r>
              <w:rPr>
                <w:rFonts w:ascii="Consolas" w:hAnsi="Consolas" w:eastAsia="微软雅黑"/>
                <w:color w:val="A31515"/>
                <w:sz w:val="18"/>
              </w:rPr>
              <w:t>ncl_ptrvec_at()</w:t>
            </w:r>
            <w:r>
              <w:rPr>
                <w:rFonts w:ascii="Calibri" w:hAnsi="Calibri" w:eastAsia="微软雅黑"/>
                <w:sz w:val="19"/>
              </w:rPr>
              <w:t xml:space="preserve"> 拿到的借用指针却去 free</w:t>
            </w:r>
          </w:p>
        </w:tc>
      </w:tr>
      <w:tr>
        <w:tc>
          <w:tcPr>
            <w:tcW w:type="dxa" w:w="4706"/>
          </w:tcPr>
          <w:p>
            <w:pPr>
              <w:spacing w:after="0"/>
            </w:pPr>
            <w:r/>
            <w:r>
              <w:rPr>
                <w:rFonts w:ascii="Calibri" w:hAnsi="Calibri" w:eastAsia="微软雅黑"/>
                <w:sz w:val="19"/>
              </w:rPr>
              <w:t>程序退出时偶发崩溃</w:t>
            </w:r>
          </w:p>
        </w:tc>
        <w:tc>
          <w:tcPr>
            <w:tcW w:type="dxa" w:w="4706"/>
          </w:tcPr>
          <w:p>
            <w:pPr>
              <w:spacing w:after="0"/>
            </w:pPr>
            <w:r/>
            <w:r>
              <w:rPr>
                <w:rFonts w:ascii="Calibri" w:hAnsi="Calibri" w:eastAsia="微软雅黑"/>
                <w:sz w:val="19"/>
              </w:rPr>
              <w:t xml:space="preserve">释放顺序：先 </w:t>
            </w:r>
            <w:r>
              <w:rPr>
                <w:rFonts w:ascii="Consolas" w:hAnsi="Consolas" w:eastAsia="微软雅黑"/>
                <w:color w:val="A31515"/>
                <w:sz w:val="18"/>
              </w:rPr>
              <w:t>ncl_server_free()</w:t>
            </w:r>
            <w:r>
              <w:rPr>
                <w:rFonts w:ascii="Calibri" w:hAnsi="Calibri" w:eastAsia="微软雅黑"/>
                <w:sz w:val="19"/>
              </w:rPr>
              <w:t xml:space="preserve">（停采样/FTP/线程池任务）→ 再 </w:t>
            </w:r>
            <w:r>
              <w:rPr>
                <w:rFonts w:ascii="Consolas" w:hAnsi="Consolas" w:eastAsia="微软雅黑"/>
                <w:color w:val="A31515"/>
                <w:sz w:val="18"/>
              </w:rPr>
              <w:t>ncl_mqtt_client_destroy()</w:t>
            </w:r>
            <w:r>
              <w:rPr>
                <w:rFonts w:ascii="Calibri" w:hAnsi="Calibri" w:eastAsia="微软雅黑"/>
                <w:sz w:val="19"/>
              </w:rPr>
              <w:t xml:space="preserve"> → 最后 </w:t>
            </w:r>
            <w:r>
              <w:rPr>
                <w:rFonts w:ascii="Consolas" w:hAnsi="Consolas" w:eastAsia="微软雅黑"/>
                <w:color w:val="A31515"/>
                <w:sz w:val="18"/>
              </w:rPr>
              <w:t>ncl_env_shutdown()</w:t>
            </w:r>
            <w:r>
              <w:rPr>
                <w:rFonts w:ascii="Calibri" w:hAnsi="Calibri" w:eastAsia="微软雅黑"/>
                <w:sz w:val="19"/>
              </w:rPr>
              <w:t>；不要在两个线程同时销毁同一对象</w:t>
            </w:r>
          </w:p>
        </w:tc>
      </w:tr>
      <w:tr>
        <w:tc>
          <w:tcPr>
            <w:tcW w:type="dxa" w:w="4706"/>
          </w:tcPr>
          <w:p>
            <w:pPr>
              <w:spacing w:after="0"/>
            </w:pPr>
            <w:r/>
            <w:r>
              <w:rPr>
                <w:rFonts w:ascii="Calibri" w:hAnsi="Calibri" w:eastAsia="微软雅黑"/>
                <w:sz w:val="19"/>
              </w:rPr>
              <w:t>想看线上报文</w:t>
            </w:r>
          </w:p>
        </w:tc>
        <w:tc>
          <w:tcPr>
            <w:tcW w:type="dxa" w:w="4706"/>
          </w:tcPr>
          <w:p>
            <w:pPr>
              <w:spacing w:after="0"/>
            </w:pPr>
            <w:r/>
            <w:r>
              <w:rPr>
                <w:rFonts w:ascii="Consolas" w:hAnsi="Consolas" w:eastAsia="微软雅黑"/>
                <w:color w:val="A31515"/>
                <w:sz w:val="18"/>
              </w:rPr>
              <w:t>ncl_log_set_level(NCL_LOG_DEBUG)</w:t>
            </w:r>
            <w:r>
              <w:rPr>
                <w:rFonts w:ascii="Calibri" w:hAnsi="Calibri" w:eastAsia="微软雅黑"/>
                <w:sz w:val="19"/>
              </w:rPr>
              <w:t xml:space="preserve">；解析失败时 </w:t>
            </w:r>
            <w:r>
              <w:rPr>
                <w:rFonts w:ascii="Consolas" w:hAnsi="Consolas" w:eastAsia="微软雅黑"/>
                <w:color w:val="A31515"/>
                <w:sz w:val="18"/>
              </w:rPr>
              <w:t>ncl_message_parse()</w:t>
            </w:r>
            <w:r>
              <w:rPr>
                <w:rFonts w:ascii="Calibri" w:hAnsi="Calibri" w:eastAsia="微软雅黑"/>
                <w:sz w:val="19"/>
              </w:rPr>
              <w:t xml:space="preserve"> 返回 NULL 并记 WARN</w:t>
            </w:r>
          </w:p>
        </w:tc>
      </w:tr>
      <w:tr>
        <w:tc>
          <w:tcPr>
            <w:tcW w:type="dxa" w:w="4706"/>
          </w:tcPr>
          <w:p>
            <w:pPr>
              <w:spacing w:after="0"/>
            </w:pPr>
            <w:r/>
            <w:r>
              <w:rPr>
                <w:rFonts w:ascii="Calibri" w:hAnsi="Calibri" w:eastAsia="微软雅黑"/>
                <w:sz w:val="19"/>
              </w:rPr>
              <w:t>想验证参数不合法时的应答</w:t>
            </w:r>
          </w:p>
        </w:tc>
        <w:tc>
          <w:tcPr>
            <w:tcW w:type="dxa" w:w="4706"/>
          </w:tcPr>
          <w:p>
            <w:pPr>
              <w:spacing w:after="0"/>
            </w:pPr>
            <w:r/>
            <w:r>
              <w:rPr>
                <w:rFonts w:ascii="Calibri" w:hAnsi="Calibri" w:eastAsia="微软雅黑"/>
                <w:sz w:val="19"/>
              </w:rPr>
              <w:t xml:space="preserve">发 </w:t>
            </w:r>
            <w:r>
              <w:rPr>
                <w:rFonts w:ascii="Consolas" w:hAnsi="Consolas" w:eastAsia="微软雅黑"/>
                <w:color w:val="A31515"/>
                <w:sz w:val="18"/>
              </w:rPr>
              <w:t>check: true</w:t>
            </w:r>
            <w:r>
              <w:rPr>
                <w:rFonts w:ascii="Calibri" w:hAnsi="Calibri" w:eastAsia="微软雅黑"/>
                <w:sz w:val="19"/>
              </w:rPr>
              <w:t xml:space="preserve"> 的 MethodCall，看 </w:t>
            </w:r>
            <w:r>
              <w:rPr>
                <w:rFonts w:ascii="Consolas" w:hAnsi="Consolas" w:eastAsia="微软雅黑"/>
                <w:color w:val="A31515"/>
                <w:sz w:val="18"/>
              </w:rPr>
              <w:t>reason</w:t>
            </w:r>
            <w:r>
              <w:rPr>
                <w:rFonts w:ascii="Calibri" w:hAnsi="Calibri" w:eastAsia="微软雅黑"/>
                <w:sz w:val="19"/>
              </w:rPr>
              <w:t xml:space="preserve"> 里的消息列表</w:t>
            </w:r>
          </w:p>
        </w:tc>
      </w:tr>
    </w:tbl>
    <w:p>
      <w:pPr>
        <w:spacing w:after="40"/>
      </w:pPr>
    </w:p>
    <w:p>
      <w:pPr>
        <w:pStyle w:val="Heading2"/>
      </w:pPr>
      <w:r>
        <w:rPr>
          <w:rFonts w:ascii="Calibri" w:hAnsi="Calibri" w:eastAsia="微软雅黑"/>
          <w:sz w:val="30"/>
        </w:rPr>
        <w:t>8. 许可</w:t>
      </w:r>
    </w:p>
    <w:p>
      <w:r>
        <w:rPr>
          <w:rFonts w:ascii="Calibri" w:hAnsi="Calibri" w:eastAsia="微软雅黑"/>
          <w:sz w:val="21"/>
        </w:rPr>
        <w:t xml:space="preserve">本库以 </w:t>
      </w:r>
      <w:r>
        <w:rPr>
          <w:rFonts w:ascii="Calibri" w:hAnsi="Calibri" w:eastAsia="微软雅黑"/>
          <w:b/>
          <w:sz w:val="21"/>
        </w:rPr>
        <w:t>MIT License</w:t>
      </w:r>
      <w:r>
        <w:rPr>
          <w:rFonts w:ascii="Calibri" w:hAnsi="Calibri" w:eastAsia="微软雅黑"/>
          <w:sz w:val="21"/>
        </w:rPr>
        <w:t xml:space="preserve"> 授权，全文见包内 </w:t>
      </w:r>
      <w:r>
        <w:rPr>
          <w:rFonts w:ascii="Consolas" w:hAnsi="Consolas" w:eastAsia="微软雅黑"/>
          <w:color w:val="A31515"/>
          <w:sz w:val="20"/>
        </w:rPr>
        <w:t>LICENSE</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Copyright (c) 2026 huienming</w:t>
      </w:r>
    </w:p>
    <w:p>
      <w:pPr>
        <w:spacing w:after="40" w:line="240" w:lineRule="auto"/>
      </w:pPr>
    </w:p>
    <w:p>
      <w:pPr>
        <w:spacing w:after="60"/>
        <w:ind w:left="482" w:hanging="255"/>
      </w:pPr>
      <w:r>
        <w:rPr>
          <w:rFonts w:ascii="Calibri" w:hAnsi="Calibri" w:eastAsia="微软雅黑"/>
          <w:sz w:val="21"/>
        </w:rPr>
        <w:t xml:space="preserve">•  </w:t>
      </w:r>
      <w:r>
        <w:rPr>
          <w:rFonts w:ascii="Calibri" w:hAnsi="Calibri" w:eastAsia="微软雅黑"/>
          <w:sz w:val="21"/>
        </w:rPr>
        <w:t>可以自由使用、修改、分发、商用与再授权，只需在副本或实质部分中保留上述 版权声明与许可声明。</w:t>
      </w:r>
    </w:p>
    <w:p>
      <w:pPr>
        <w:spacing w:after="60"/>
        <w:ind w:left="482" w:hanging="255"/>
      </w:pPr>
      <w:r>
        <w:rPr>
          <w:rFonts w:ascii="Calibri" w:hAnsi="Calibri" w:eastAsia="微软雅黑"/>
          <w:sz w:val="21"/>
        </w:rPr>
        <w:t xml:space="preserve">•  </w:t>
      </w:r>
      <w:r>
        <w:rPr>
          <w:rFonts w:ascii="Calibri" w:hAnsi="Calibri" w:eastAsia="微软雅黑"/>
          <w:sz w:val="21"/>
        </w:rPr>
        <w:t xml:space="preserve">所有源文件都带 </w:t>
      </w:r>
      <w:r>
        <w:rPr>
          <w:rFonts w:ascii="Consolas" w:hAnsi="Consolas" w:eastAsia="微软雅黑"/>
          <w:color w:val="A31515"/>
          <w:sz w:val="20"/>
        </w:rPr>
        <w:t>SPDX-License-Identifier: MIT</w:t>
      </w:r>
      <w:r>
        <w:rPr>
          <w:rFonts w:ascii="Calibri" w:hAnsi="Calibri" w:eastAsia="微软雅黑"/>
          <w:sz w:val="21"/>
        </w:rPr>
        <w:t xml:space="preserve"> 头；静态库与文档同样适用。</w:t>
      </w:r>
    </w:p>
    <w:p>
      <w:pPr>
        <w:spacing w:after="60"/>
        <w:ind w:left="482" w:hanging="255"/>
      </w:pPr>
      <w:r>
        <w:rPr>
          <w:rFonts w:ascii="Calibri" w:hAnsi="Calibri" w:eastAsia="微软雅黑"/>
          <w:sz w:val="21"/>
        </w:rPr>
        <w:t xml:space="preserve">•  </w:t>
      </w:r>
      <w:r>
        <w:rPr>
          <w:rFonts w:ascii="Calibri" w:hAnsi="Calibri" w:eastAsia="微软雅黑"/>
          <w:sz w:val="21"/>
        </w:rPr>
        <w:t xml:space="preserve">软件按"现状"提供，不附带任何明示或默示担保（详见 </w:t>
      </w:r>
      <w:r>
        <w:rPr>
          <w:rFonts w:ascii="Consolas" w:hAnsi="Consolas" w:eastAsia="微软雅黑"/>
          <w:color w:val="A31515"/>
          <w:sz w:val="20"/>
        </w:rPr>
        <w:t>LICENSE</w:t>
      </w:r>
      <w:r>
        <w:rPr>
          <w:rFonts w:ascii="Calibri" w:hAnsi="Calibri" w:eastAsia="微软雅黑"/>
          <w:sz w:val="21"/>
        </w:rPr>
        <w:t xml:space="preserve"> 全文）。</w:t>
      </w:r>
    </w:p>
    <w:p>
      <w:r>
        <w:rPr>
          <w:rFonts w:ascii="Calibri" w:hAnsi="Calibri" w:eastAsia="微软雅黑"/>
          <w:sz w:val="21"/>
        </w:rPr>
        <w:t xml:space="preserve">新增源文件请照抄这两行头（脚本类文件放在 shebang 之后）。构建末尾的 </w:t>
      </w:r>
      <w:r>
        <w:rPr>
          <w:rFonts w:ascii="Consolas" w:hAnsi="Consolas" w:eastAsia="微软雅黑"/>
          <w:color w:val="A31515"/>
          <w:sz w:val="20"/>
        </w:rPr>
        <w:t>license</w:t>
      </w:r>
      <w:r>
        <w:rPr>
          <w:rFonts w:ascii="Calibri" w:hAnsi="Calibri" w:eastAsia="微软雅黑"/>
          <w:sz w:val="21"/>
        </w:rPr>
        <w:t xml:space="preserve"> 测试套件会逐个检查，缺头直接判失败；也可以手工跑 </w:t>
      </w:r>
      <w:r>
        <w:rPr>
          <w:rFonts w:ascii="Consolas" w:hAnsi="Consolas" w:eastAsia="微软雅黑"/>
          <w:color w:val="A31515"/>
          <w:sz w:val="20"/>
        </w:rPr>
        <w:t>tools/check_license.ps1</w:t>
      </w:r>
      <w:r>
        <w:rPr>
          <w:rFonts w:ascii="Calibri" w:hAnsi="Calibri" w:eastAsia="微软雅黑"/>
          <w:sz w:val="21"/>
        </w:rPr>
        <w:t xml:space="preserve"> 检查、</w:t>
      </w:r>
      <w:r>
        <w:rPr>
          <w:rFonts w:ascii="Consolas" w:hAnsi="Consolas" w:eastAsia="微软雅黑"/>
          <w:color w:val="A31515"/>
          <w:sz w:val="20"/>
        </w:rPr>
        <w:t>-Fix</w:t>
      </w:r>
      <w:r>
        <w:rPr>
          <w:rFonts w:ascii="Calibri" w:hAnsi="Calibri" w:eastAsia="微软雅黑"/>
          <w:sz w:val="21"/>
        </w:rPr>
        <w:t xml:space="preserve"> 批量补齐。</w:t>
      </w:r>
    </w:p>
    <w:p>
      <w:pPr>
        <w:pStyle w:val="Heading2"/>
      </w:pPr>
      <w:r>
        <w:rPr>
          <w:rFonts w:ascii="Calibri" w:hAnsi="Calibri" w:eastAsia="微软雅黑"/>
          <w:sz w:val="30"/>
        </w:rPr>
        <w:t>附录 A · API 索引</w:t>
      </w:r>
    </w:p>
    <w:p>
      <w:r>
        <w:rPr>
          <w:rFonts w:ascii="Calibri" w:hAnsi="Calibri" w:eastAsia="微软雅黑"/>
          <w:sz w:val="21"/>
        </w:rPr>
        <w:t xml:space="preserve">按头文件分组，由 </w:t>
      </w:r>
      <w:r>
        <w:rPr>
          <w:rFonts w:ascii="Consolas" w:hAnsi="Consolas" w:eastAsia="微软雅黑"/>
          <w:color w:val="A31515"/>
          <w:sz w:val="20"/>
        </w:rPr>
        <w:t>tools/gen_api_index.py</w:t>
      </w:r>
      <w:r>
        <w:rPr>
          <w:rFonts w:ascii="Calibri" w:hAnsi="Calibri" w:eastAsia="微软雅黑"/>
          <w:sz w:val="21"/>
        </w:rPr>
        <w:t xml:space="preserve"> 从 </w:t>
      </w:r>
      <w:r>
        <w:rPr>
          <w:rFonts w:ascii="Consolas" w:hAnsi="Consolas" w:eastAsia="微软雅黑"/>
          <w:color w:val="A31515"/>
          <w:sz w:val="20"/>
        </w:rPr>
        <w:t>include/nclink/*.h</w:t>
      </w:r>
      <w:r>
        <w:rPr>
          <w:rFonts w:ascii="Calibri" w:hAnsi="Calibri" w:eastAsia="微软雅黑"/>
          <w:sz w:val="21"/>
        </w:rPr>
        <w:t xml:space="preserve"> 自动生成（重新生成：</w:t>
      </w:r>
      <w:r>
        <w:rPr>
          <w:rFonts w:ascii="Consolas" w:hAnsi="Consolas" w:eastAsia="微软雅黑"/>
          <w:color w:val="A31515"/>
          <w:sz w:val="20"/>
        </w:rPr>
        <w:t>python tools/gen_api_index.py</w:t>
      </w:r>
      <w:r>
        <w:rPr>
          <w:rFonts w:ascii="Calibri" w:hAnsi="Calibri" w:eastAsia="微软雅黑"/>
          <w:sz w:val="21"/>
        </w:rPr>
        <w:t>）。</w:t>
      </w:r>
    </w:p>
    <w:p>
      <w:pPr>
        <w:pStyle w:val="Heading3"/>
      </w:pPr>
      <w:r>
        <w:rPr>
          <w:rFonts w:ascii="Consolas" w:hAnsi="Consolas" w:eastAsia="微软雅黑"/>
          <w:color w:val="A31515"/>
          <w:sz w:val="23"/>
        </w:rPr>
        <w:t>nclink/ncl_client.h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(*publish)(ncl_message_channel *self, const char *topic, const ncl_message *message, int qos, const ncl_mqtt_properties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(*subscribe)(ncl_message_channel *self, const char *topic, int qos);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(*unsubscribe)(ncl_message_channel *self, const char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static inline ncl_err ncl_channel_publish(ncl_message_channel *channel, const char *topic, const ncl_message *message, int qos, const ncl_mqtt_properties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static inline ncl_err ncl_channel_subscribe(ncl_message_channel *channel, const char *topic, int qos)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static inline ncl_err ncl_channel_unsubscribe(ncl_message_channel *channel, const char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ncl_client *ncl_client_create(const char *sn, ncl_message_channel *channel);</w:t>
      </w:r>
      <w:r>
        <w:rPr>
          <w:rFonts w:ascii="Calibri" w:hAnsi="Calibri" w:eastAsia="微软雅黑"/>
          <w:sz w:val="21"/>
        </w:rPr>
        <w:t xml:space="preserve"> — Create a client for @p sn bound to @p channel (not owned).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ncl_client_free(ncl_client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*ncl_client_sn(const 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ncl_client_subscribe(ncl_client *client);</w:t>
      </w:r>
      <w:r>
        <w:rPr>
          <w:rFonts w:ascii="Calibri" w:hAnsi="Calibri" w:eastAsia="微软雅黑"/>
          <w:sz w:val="21"/>
        </w:rPr>
        <w:t xml:space="preserve"> — Subscribe to every response topic for this serial number (QoS 2).</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ncl_client_unsubscribe(ncl_client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ncl_client_on_message(ncl_client *client, const char *topic, ncl_message *message);</w:t>
      </w:r>
      <w:r>
        <w:rPr>
          <w:rFonts w:ascii="Calibri" w:hAnsi="Calibri" w:eastAsia="微软雅黑"/>
          <w:sz w:val="21"/>
        </w:rPr>
        <w:t xml:space="preserve"> — Deliver an inbound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*ncl_client_root_node(const ncl_client *client);</w:t>
      </w:r>
      <w:r>
        <w:rPr>
          <w:rFonts w:ascii="Calibri" w:hAnsi="Calibri" w:eastAsia="微软雅黑"/>
          <w:sz w:val="21"/>
        </w:rPr>
        <w:t xml:space="preserve"> — Device model accessors (the model is borrowed, not owned).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ncl_client_set_root_node(ncl_client *client, ncl_node *root_node);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*ncl_client_get_id(ncl_client *client, const char *path);</w:t>
      </w:r>
      <w:r>
        <w:rPr>
          <w:rFonts w:ascii="Calibri" w:hAnsi="Calibri" w:eastAsia="微软雅黑"/>
          <w:sz w:val="21"/>
        </w:rPr>
        <w:t xml:space="preserve"> — Path -&gt; id and id -&gt; path lookups through the device model.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*ncl_client_get_path(ncl_client *client, 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*ncl_client_methods_node(const ncl_client *client);</w:t>
      </w:r>
      <w:r>
        <w:rPr>
          <w:rFonts w:ascii="Calibri" w:hAnsi="Calibri" w:eastAsia="微软雅黑"/>
          <w:sz w:val="21"/>
        </w:rPr>
        <w:t xml:space="preserve"> — 设备模型的 </w:t>
      </w:r>
      <w:r>
        <w:rPr>
          <w:rFonts w:ascii="Consolas" w:hAnsi="Consolas" w:eastAsia="微软雅黑"/>
          <w:color w:val="A31515"/>
          <w:sz w:val="20"/>
        </w:rPr>
        <w:t>METHODS</w:t>
      </w:r>
      <w:r>
        <w:rPr>
          <w:rFonts w:ascii="Calibri" w:hAnsi="Calibri" w:eastAsia="微软雅黑"/>
          <w:sz w:val="21"/>
        </w:rPr>
        <w:t xml:space="preserve"> 项（借用，没有就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*ncl_client_methods(const ncl_client *client);</w:t>
      </w:r>
      <w:r>
        <w:rPr>
          <w:rFonts w:ascii="Calibri" w:hAnsi="Calibri" w:eastAsia="微软雅黑"/>
          <w:sz w:val="21"/>
        </w:rPr>
        <w:t xml:space="preserve"> — 那份方法清单数组（借用）</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*ncl_client_find_method(const ncl_client *client, const char *address);</w:t>
      </w:r>
      <w:r>
        <w:rPr>
          <w:rFonts w:ascii="Calibri" w:hAnsi="Calibri" w:eastAsia="微软雅黑"/>
          <w:sz w:val="21"/>
        </w:rPr>
        <w:t xml:space="preserve"> — 按地址 （</w:t>
      </w:r>
      <w:r>
        <w:rPr>
          <w:rFonts w:ascii="Consolas" w:hAnsi="Consolas" w:eastAsia="微软雅黑"/>
          <w:color w:val="A31515"/>
          <w:sz w:val="20"/>
        </w:rPr>
        <w:t>"/plc/setValue"</w:t>
      </w:r>
      <w:r>
        <w:rPr>
          <w:rFonts w:ascii="Calibri" w:hAnsi="Calibri" w:eastAsia="微软雅黑"/>
          <w:sz w:val="21"/>
        </w:rPr>
        <w:t>，前导斜杠可省）取一个方法的元数据；没有就是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ncl_client_subscribe_events(ncl_client *client, int qos);</w:t>
      </w:r>
      <w:r>
        <w:rPr>
          <w:rFonts w:ascii="Calibri" w:hAnsi="Calibri" w:eastAsia="微软雅黑"/>
          <w:sz w:val="21"/>
        </w:rPr>
        <w:t xml:space="preserve"> — Subscribe to the device's event topic ("Event/&lt;sn&gt;").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ncl_client_unsubscribe_events(ncl_client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ncl_client_set_event_handler(ncl_client *client, ncl_client_event_fn fn, void *user);</w:t>
      </w:r>
      <w:r>
        <w:rPr>
          <w:rFonts w:ascii="Calibri" w:hAnsi="Calibri" w:eastAsia="微软雅黑"/>
          <w:sz w:val="21"/>
        </w:rPr>
        <w:t xml:space="preserve"> — Install (or clear, with @p fn == NULL) the event callback.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ncl_client_event_count(const ncl_client *client);</w:t>
      </w:r>
      <w:r>
        <w:rPr>
          <w:rFonts w:ascii="Calibri" w:hAnsi="Calibri" w:eastAsia="微软雅黑"/>
          <w:sz w:val="21"/>
        </w:rPr>
        <w:t xml:space="preserve"> — Number of event messages delivered to the callback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ncl_client_subscribe_samples(ncl_client *client, int qos);</w:t>
      </w:r>
      <w:r>
        <w:rPr>
          <w:rFonts w:ascii="Calibri" w:hAnsi="Calibri" w:eastAsia="微软雅黑"/>
          <w:sz w:val="21"/>
        </w:rPr>
        <w:t xml:space="preserve"> — Subscribe to every sample channel of this device ("Sample/&lt;sn&gt;/#").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ncl_client_unsubscribe_samples(ncl_client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ncl_client_set_sample_handler(ncl_client *client, ncl_client_sample_fn fn, void *user);</w:t>
      </w:r>
      <w:r>
        <w:rPr>
          <w:rFonts w:ascii="Calibri" w:hAnsi="Calibri" w:eastAsia="微软雅黑"/>
          <w:sz w:val="21"/>
        </w:rPr>
        <w:t xml:space="preserve"> — Install (or clear, with @p fn == NULL) the sample callback.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ncl_client_sample_count(const ncl_client *client);</w:t>
      </w:r>
      <w:r>
        <w:rPr>
          <w:rFonts w:ascii="Calibri" w:hAnsi="Calibri" w:eastAsia="微软雅黑"/>
          <w:sz w:val="21"/>
        </w:rPr>
        <w:t xml:space="preserve"> — Number of sample messages delivered to the callback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*ncl_client_sample_topic(const ncl_client *client);</w:t>
      </w:r>
      <w:r>
        <w:rPr>
          <w:rFonts w:ascii="Calibri" w:hAnsi="Calibri" w:eastAsia="微软雅黑"/>
          <w:sz w:val="21"/>
        </w:rPr>
        <w:t xml:space="preserve"> — Topic filter used by ncl_client_subscribe_samples(), e.g.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ncl_client_ping(ncl_client *client,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ncl_client_query(ncl_client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ncl_client_set(ncl_client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ncl_client_probe(ncl_client *client, unsigned timeout_ms, ncl_message **out);</w:t>
      </w:r>
      <w:r>
        <w:rPr>
          <w:rFonts w:ascii="Calibri" w:hAnsi="Calibri" w:eastAsia="微软雅黑"/>
          <w:sz w:val="21"/>
        </w:rPr>
        <w:t xml:space="preserve"> — Probe query: the response is matched by its response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ncl_client_probe_set(ncl_client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ncl_client_method_call(ncl_client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ncl_client_method_call_async(ncl_client *client, ncl_message *request, unsigned timeout_ms, ncl_message **out);</w:t>
      </w:r>
      <w:r>
        <w:rPr>
          <w:rFonts w:ascii="Calibri" w:hAnsi="Calibri" w:eastAsia="微软雅黑"/>
          <w:sz w:val="21"/>
        </w:rPr>
        <w:t xml:space="preserve"> — Set "async" on @p request and issue it (takes ownership of the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ncl_client_method_status(ncl_client *client, const char *object_id, const char *handler, unsigned timeout_ms, ncl_message **out);</w:t>
      </w:r>
      <w:r>
        <w:rPr>
          <w:rFonts w:ascii="Calibri" w:hAnsi="Calibri" w:eastAsia="微软雅黑"/>
          <w:sz w:val="21"/>
        </w:rPr>
        <w:t xml:space="preserve"> — Method/MACHINE/STATUS query: @p object_id is the "id" field (the device id) and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ncl_client_method_result(ncl_client *client, const char *object_id, const char *handler, unsigned timeout_ms, ncl_message **out);</w:t>
      </w:r>
      <w:r>
        <w:rPr>
          <w:rFonts w:ascii="Calibri" w:hAnsi="Calibri" w:eastAsia="微软雅黑"/>
          <w:sz w:val="21"/>
        </w:rPr>
        <w:t xml:space="preserve"> — Method/Result query: while the call runs the response is code=PENDING with no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ncl_client_get_value(ncl_client *client, const char *path, unsigned timeout_ms, ncl_json **out);</w:t>
      </w:r>
      <w:r>
        <w:rPr>
          <w:rFonts w:ascii="Calibri" w:hAnsi="Calibri" w:eastAsia="微软雅黑"/>
          <w:sz w:val="21"/>
        </w:rPr>
        <w:t xml:space="preserve"> — Read a single value: *out receives a clone of values[0].</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ncl_client_get_value_range(ncl_client *client, const char *path, int start, int end, unsigned timeout_ms, ncl_json **out);</w:t>
      </w:r>
      <w:r>
        <w:rPr>
          <w:rFonts w:ascii="Calibri" w:hAnsi="Calibri" w:eastAsia="微软雅黑"/>
          <w:sz w:val="21"/>
        </w:rPr>
        <w:t xml:space="preserve"> — Read the values in the index range [start, end].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ncl_client_get_length(ncl_client *client, const char *path, unsigned timeout_ms, long long *out_length);</w:t>
      </w:r>
      <w:r>
        <w:rPr>
          <w:rFonts w:ascii="Calibri" w:hAnsi="Calibri" w:eastAsia="微软雅黑"/>
          <w:sz w:val="21"/>
        </w:rPr>
        <w:t xml:space="preserve"> — getLength(path, timeout).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ncl_client_set_value(ncl_client *client, const char *path, ncl_json *value, unsigned timeout_ms);</w:t>
      </w:r>
      <w:r>
        <w:rPr>
          <w:rFonts w:ascii="Calibri" w:hAnsi="Calibri" w:eastAsia="微软雅黑"/>
          <w:sz w:val="21"/>
        </w:rPr>
        <w:t xml:space="preserve"> — setValue(path, value, timeout).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ncl_client_set_value_index(ncl_client *client, const char *path, ncl_json *value, int index, unsigned timeout_ms);</w:t>
      </w:r>
      <w:r>
        <w:rPr>
          <w:rFonts w:ascii="Calibri" w:hAnsi="Calibri" w:eastAsia="微软雅黑"/>
          <w:sz w:val="21"/>
        </w:rPr>
        <w:t xml:space="preserve"> — setValue(path, value, index, timeout).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ncl_client_add_sample(ncl_client *client, const ncl_node *config, unsigned timeout_ms);</w:t>
      </w:r>
      <w:r>
        <w:rPr>
          <w:rFonts w:ascii="Calibri" w:hAnsi="Calibri" w:eastAsia="微软雅黑"/>
          <w:sz w:val="21"/>
        </w:rPr>
        <w:t xml:space="preserve"> — addSample(config) / removeSample(id) method calls.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ncl_client_remove_sample(ncl_client *client, const char *id, unsigned timeout_ms);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ncl_client_is_ready(ncl_client *client);</w:t>
      </w:r>
      <w:r>
        <w:rPr>
          <w:rFonts w:ascii="Calibri" w:hAnsi="Calibri" w:eastAsia="微软雅黑"/>
          <w:sz w:val="21"/>
        </w:rPr>
        <w:t xml:space="preserve"> — True when the last operation completed within @p timeout_ms.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ncl_client_holder_options_default(ncl_client_holder_options *options);</w:t>
      </w:r>
      <w:r>
        <w:rPr>
          <w:rFonts w:ascii="Calibri" w:hAnsi="Calibri" w:eastAsia="微软雅黑"/>
          <w:sz w:val="21"/>
        </w:rPr>
        <w:t xml:space="preserve"> — Convenience initialiser: uri + credentials only, every other field default.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ncl_client_holder_init_ex(const ncl_client_holder_options *options);</w:t>
      </w:r>
      <w:r>
        <w:rPr>
          <w:rFonts w:ascii="Calibri" w:hAnsi="Calibri" w:eastAsia="微软雅黑"/>
          <w:sz w:val="21"/>
        </w:rPr>
        <w:t xml:space="preserve"> — Initialise the process wide MQTT client with explicit options (TLS included).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ncl_client_holder_init(const char *server_uri, const char *username, const char *password);</w:t>
      </w:r>
      <w:r>
        <w:rPr>
          <w:rFonts w:ascii="Calibri" w:hAnsi="Calibri" w:eastAsia="微软雅黑"/>
          <w:sz w:val="21"/>
        </w:rPr>
        <w:t xml:space="preserve"> — Initialise the process wide MQTT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ncl_client *ncl_client_holder_get(const char *sn);</w:t>
      </w:r>
      <w:r>
        <w:rPr>
          <w:rFonts w:ascii="Calibri" w:hAnsi="Calibri" w:eastAsia="微软雅黑"/>
          <w:sz w:val="21"/>
        </w:rPr>
        <w:t xml:space="preserve"> — Fetch (creating on demand) the client for @p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ncl_client_holder_is_initialised(void);</w:t>
      </w:r>
      <w:r>
        <w:rPr>
          <w:rFonts w:ascii="Calibri" w:hAnsi="Calibri" w:eastAsia="微软雅黑"/>
          <w:sz w:val="21"/>
        </w:rPr>
        <w:t xml:space="preserve"> — True once ncl_client_holder_init() succeeded.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ncl_mqtt_client *ncl_client_holder_mqtt(void);</w:t>
      </w:r>
      <w:r>
        <w:rPr>
          <w:rFonts w:ascii="Calibri" w:hAnsi="Calibri" w:eastAsia="微软雅黑"/>
          <w:sz w:val="21"/>
        </w:rPr>
        <w:t xml:space="preserve"> — The underlying MQTT client, for diagnostics.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ncl_client_holder_shutdown(void);</w:t>
      </w:r>
      <w:r>
        <w:rPr>
          <w:rFonts w:ascii="Calibri" w:hAnsi="Calibri" w:eastAsia="微软雅黑"/>
          <w:sz w:val="21"/>
        </w:rPr>
        <w:t xml:space="preserve"> — Disconnect MQTT, drop every client and stop the FTP-less file hook.</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ncl_client_holder_client_count(void);</w:t>
      </w:r>
      <w:r>
        <w:rPr>
          <w:rFonts w:ascii="Calibri" w:hAnsi="Calibri" w:eastAsia="微软雅黑"/>
          <w:sz w:val="21"/>
        </w:rPr>
        <w:t xml:space="preserve"> — Number of live per-device clients (idle expiry runs on every access).</w:t>
      </w:r>
    </w:p>
    <w:p>
      <w:pPr>
        <w:pStyle w:val="Heading3"/>
      </w:pPr>
      <w:r>
        <w:rPr>
          <w:rFonts w:ascii="Consolas" w:hAnsi="Consolas" w:eastAsia="微软雅黑"/>
          <w:color w:val="A31515"/>
          <w:sz w:val="23"/>
        </w:rPr>
        <w:t>nclink/ncl_codec.h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ncl_buffer_free(ncl_buffer *buf);</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ncl_codec_encode_hex(const unsigned char *src, size_t src_len, ncl_buffer *out);</w:t>
      </w:r>
      <w:r>
        <w:rPr>
          <w:rFonts w:ascii="Calibri" w:hAnsi="Calibri" w:eastAsia="微软雅黑"/>
          <w:sz w:val="21"/>
        </w:rPr>
        <w:t xml:space="preserve"> — Hex encode: two upper case characters per input byte.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ncl_codec_decode_hex(const unsigned char *src, size_t src_len, ncl_buffer *out);</w:t>
      </w:r>
      <w:r>
        <w:rPr>
          <w:rFonts w:ascii="Calibri" w:hAnsi="Calibri" w:eastAsia="微软雅黑"/>
          <w:sz w:val="21"/>
        </w:rPr>
        <w:t xml:space="preserve"> — Hex decode.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ncl_codec_encode_compress(const unsigned char *src, size_t src_len, ncl_buffer *out);</w:t>
      </w:r>
      <w:r>
        <w:rPr>
          <w:rFonts w:ascii="Calibri" w:hAnsi="Calibri" w:eastAsia="微软雅黑"/>
          <w:sz w:val="21"/>
        </w:rPr>
        <w:t xml:space="preserve"> — Deflate (zlib container) @p src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ncl_codec_decode_compress(const unsigned char *src, size_t src_len, ncl_buffer *out);</w:t>
      </w:r>
      <w:r>
        <w:rPr>
          <w:rFonts w:ascii="Calibri" w:hAnsi="Calibri" w:eastAsia="微软雅黑"/>
          <w:sz w:val="21"/>
        </w:rPr>
        <w:t xml:space="preserve"> — Inflate (zlib container) @p src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ncl_codec_compress_available(void);</w:t>
      </w:r>
      <w:r>
        <w:rPr>
          <w:rFonts w:ascii="Calibri" w:hAnsi="Calibri" w:eastAsia="微软雅黑"/>
          <w:sz w:val="21"/>
        </w:rPr>
        <w:t xml:space="preserve"> — True when the compress codec was built in (-DNCLINK_WITH_ZLIB=ON).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ncl_codec_encode(ncl_codec_kind kind, const unsigned char *src, size_t src_len, ncl_buffer *out);</w:t>
      </w:r>
      <w:r>
        <w:rPr>
          <w:rFonts w:ascii="Calibri" w:hAnsi="Calibri" w:eastAsia="微软雅黑"/>
          <w:sz w:val="21"/>
        </w:rPr>
        <w:t xml:space="preserve"> — Encode with the codec named by @p kind.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ncl_codec_decode(ncl_codec_kind kind, const unsigned char *src, size_t src_len, ncl_buffer *out);</w:t>
      </w:r>
      <w:r>
        <w:rPr>
          <w:rFonts w:ascii="Calibri" w:hAnsi="Calibri" w:eastAsia="微软雅黑"/>
          <w:sz w:val="21"/>
        </w:rPr>
        <w:t xml:space="preserve"> — Decode with the codec named by @p kind.</w:t>
      </w:r>
    </w:p>
    <w:p>
      <w:pPr>
        <w:pStyle w:val="Heading3"/>
      </w:pPr>
      <w:r>
        <w:rPr>
          <w:rFonts w:ascii="Consolas" w:hAnsi="Consolas" w:eastAsia="微软雅黑"/>
          <w:color w:val="A31515"/>
          <w:sz w:val="23"/>
        </w:rPr>
        <w:t>nclink/ncl_common.h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*ncl_err_name(ncl_err err);</w:t>
      </w:r>
      <w:r>
        <w:rPr>
          <w:rFonts w:ascii="Calibri" w:hAnsi="Calibri" w:eastAsia="微软雅黑"/>
          <w:sz w:val="21"/>
        </w:rPr>
        <w:t xml:space="preserve"> — Stable, human readable name of an error 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*ncl_mem_alloc(size_t size);</w:t>
      </w:r>
      <w:r>
        <w:rPr>
          <w:rFonts w:ascii="Calibri" w:hAnsi="Calibri" w:eastAsia="微软雅黑"/>
          <w:sz w:val="21"/>
        </w:rPr>
        <w:t xml:space="preserve"> — Allocate @p size bytes, or NULL when the allocator is exhausted.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*ncl_mem_calloc(size_t count, size_t size);</w:t>
      </w:r>
      <w:r>
        <w:rPr>
          <w:rFonts w:ascii="Calibri" w:hAnsi="Calibri" w:eastAsia="微软雅黑"/>
          <w:sz w:val="21"/>
        </w:rPr>
        <w:t xml:space="preserve"> — Allocate @p count * @p size zeroed bytes, or NULL (with overflow check).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*ncl_mem_realloc(void *ptr, size_t size);</w:t>
      </w:r>
      <w:r>
        <w:rPr>
          <w:rFonts w:ascii="Calibri" w:hAnsi="Calibri" w:eastAsia="微软雅黑"/>
          <w:sz w:val="21"/>
        </w:rPr>
        <w:t xml:space="preserve"> — Resize @p ptr (NULL behaves as ncl_mem_alloc(), 0 as ncl_mem_free()).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ncl_mem_free(void *ptr);</w:t>
      </w:r>
      <w:r>
        <w:rPr>
          <w:rFonts w:ascii="Calibri" w:hAnsi="Calibri" w:eastAsia="微软雅黑"/>
          <w:sz w:val="21"/>
        </w:rPr>
        <w:t xml:space="preserve"> — Release @p ptr; NULL is a no-op.</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*ncl_mem_mode(void);</w:t>
      </w:r>
      <w:r>
        <w:rPr>
          <w:rFonts w:ascii="Calibri" w:hAnsi="Calibri" w:eastAsia="微软雅黑"/>
          <w:sz w:val="21"/>
        </w:rPr>
        <w:t xml:space="preserve"> — Which allocator is compiled in: "heap" or "static-pool".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ncl_mem_get_stats(ncl_mem_stats *out);</w:t>
      </w:r>
      <w:r>
        <w:rPr>
          <w:rFonts w:ascii="Calibri" w:hAnsi="Calibri" w:eastAsia="微软雅黑"/>
          <w:sz w:val="21"/>
        </w:rPr>
        <w:t xml:space="preserve"> — Snapshot the allocator counters (safe to call from any thread).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ncl_mem_reset_stats(void);</w:t>
      </w:r>
      <w:r>
        <w:rPr>
          <w:rFonts w:ascii="Calibri" w:hAnsi="Calibri" w:eastAsia="微软雅黑"/>
          <w:sz w:val="21"/>
        </w:rPr>
        <w:t xml:space="preserve"> — Clear peak/allocations/failures counters, keeping in_use and pool_bytes.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ncl_mem_check(void);</w:t>
      </w:r>
      <w:r>
        <w:rPr>
          <w:rFonts w:ascii="Calibri" w:hAnsi="Calibri" w:eastAsia="微软雅黑"/>
          <w:sz w:val="21"/>
        </w:rPr>
        <w:t xml:space="preserve"> — Walk the whole pool and verify its invariants: every block lies inside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*ncl_strdup(const char *s);</w:t>
      </w:r>
      <w:r>
        <w:rPr>
          <w:rFonts w:ascii="Calibri" w:hAnsi="Calibri" w:eastAsia="微软雅黑"/>
          <w:sz w:val="21"/>
        </w:rPr>
        <w:t xml:space="preserve"> — Heap copy of @p s (NULL safe).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*ncl_strndup(const char *s, size_t len);</w:t>
      </w:r>
      <w:r>
        <w:rPr>
          <w:rFonts w:ascii="Calibri" w:hAnsi="Calibri" w:eastAsia="微软雅黑"/>
          <w:sz w:val="21"/>
        </w:rPr>
        <w:t xml:space="preserve"> — Heap copy of the first @p len bytes of @p s (NUL terminated).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ncl_asprintf(char **out, const char *fmt, ...);</w:t>
      </w:r>
      <w:r>
        <w:rPr>
          <w:rFonts w:ascii="Calibri" w:hAnsi="Calibri" w:eastAsia="微软雅黑"/>
          <w:sz w:val="21"/>
        </w:rPr>
        <w:t xml:space="preserve"> — printf into a freshly allocated buffer.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ncl_vasprintf(char **out, const char *fmt, va_list 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ncl_streq_ignore_case(const char *a, const char *b);</w:t>
      </w:r>
      <w:r>
        <w:rPr>
          <w:rFonts w:ascii="Calibri" w:hAnsi="Calibri" w:eastAsia="微软雅黑"/>
          <w:sz w:val="21"/>
        </w:rPr>
        <w:t xml:space="preserve"> — Case-insensitive ASCII equality.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ncl_str_starts_with(const char *s, const char *prefix);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ncl_str_ends_with(const char *s, const char *suffix);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ncl_str_is_empty(const char *s);</w:t>
      </w:r>
      <w:r>
        <w:rPr>
          <w:rFonts w:ascii="Calibri" w:hAnsi="Calibri" w:eastAsia="微软雅黑"/>
          <w:sz w:val="21"/>
        </w:rPr>
        <w:t xml:space="preserve"> — True when @p s is NULL or empty.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ncl_str_is_blank(const char *s);</w:t>
      </w:r>
      <w:r>
        <w:rPr>
          <w:rFonts w:ascii="Calibri" w:hAnsi="Calibri" w:eastAsia="微软雅黑"/>
          <w:sz w:val="21"/>
        </w:rPr>
        <w:t xml:space="preserve"> — True when @p s is NULL, empty, or contains only whitespace.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*ncl_str_trim_dup(const char *s);</w:t>
      </w:r>
      <w:r>
        <w:rPr>
          <w:rFonts w:ascii="Calibri" w:hAnsi="Calibri" w:eastAsia="微软雅黑"/>
          <w:sz w:val="21"/>
        </w:rPr>
        <w:t xml:space="preserve"> — Duplicate @p s with leading and trailing ASCII whitespace removed.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ncl_free_safe(void *ptr);</w:t>
      </w:r>
      <w:r>
        <w:rPr>
          <w:rFonts w:ascii="Calibri" w:hAnsi="Calibri" w:eastAsia="微软雅黑"/>
          <w:sz w:val="21"/>
        </w:rPr>
        <w:t xml:space="preserve"> — Free a heap pointer and set the variable to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ncl_uuid4(char *out, size_t out_len);</w:t>
      </w:r>
      <w:r>
        <w:rPr>
          <w:rFonts w:ascii="Calibri" w:hAnsi="Calibri" w:eastAsia="微软雅黑"/>
          <w:sz w:val="21"/>
        </w:rPr>
        <w:t xml:space="preserve"> — Format a random version 4 UUID into @p out in lower case (8-4-4-4-12).</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ncl_strbuf_init(ncl_strbuf *sb);</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ncl_strbuf_free(ncl_strbuf *sb);</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ncl_strbuf_reset(ncl_strbuf *sb);</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ncl_strbuf_reserve(ncl_strbuf *sb, size_t additional);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ncl_strbuf_append(ncl_strbuf *sb, const char *data, size_t 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ncl_strbuf_puts(ncl_strbuf *sb, const char *s);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ncl_strbuf_putc(ncl_strbuf *sb, char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ncl_strbuf_printf(ncl_strbuf *sb, const char *fmt, ...);</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*ncl_strbuf_detach(ncl_strbuf *sb);</w:t>
      </w:r>
      <w:r>
        <w:rPr>
          <w:rFonts w:ascii="Calibri" w:hAnsi="Calibri" w:eastAsia="微软雅黑"/>
          <w:sz w:val="21"/>
        </w:rPr>
        <w:t xml:space="preserve"> — Detach the buffer contents; caller frees.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*ncl_strbuf_cstr(ncl_strbuf *sb);</w:t>
      </w:r>
      <w:r>
        <w:rPr>
          <w:rFonts w:ascii="Calibri" w:hAnsi="Calibri" w:eastAsia="微软雅黑"/>
          <w:sz w:val="21"/>
        </w:rPr>
        <w:t xml:space="preserve"> — NUL terminated view of the buffer (never NULL for an initialised buffer).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ncl_ptrvec_init(ncl_ptrvec *v, ncl_free_fn free_fn);</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ncl_ptrvec_free(ncl_ptrvec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ncl_ptrvec_clear(ncl_ptrvec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ncl_ptrvec_push(ncl_ptrvec *v, void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ncl_ptrvec_push_owned(ncl_ptrvec *v, void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*ncl_ptrvec_at(const ncl_ptrvec *v,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ncl_ptrvec_len(const ncl_ptrvec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*ncl_ptrvec_take(ncl_ptrvec *v, size_t index);</w:t>
      </w:r>
      <w:r>
        <w:rPr>
          <w:rFonts w:ascii="Calibri" w:hAnsi="Calibri" w:eastAsia="微软雅黑"/>
          <w:sz w:val="21"/>
        </w:rPr>
        <w:t xml:space="preserve"> — Detach ownership of element @p index; slot is removed.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ncl_strvec_init(ncl_strvec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ncl_strvec_free(ncl_strvec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ncl_strvec_clear(ncl_strvec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ncl_strvec_push(ncl_strvec *v, const char *s);</w:t>
      </w:r>
      <w:r>
        <w:rPr>
          <w:rFonts w:ascii="Calibri" w:hAnsi="Calibri" w:eastAsia="微软雅黑"/>
          <w:sz w:val="21"/>
        </w:rPr>
        <w:t xml:space="preserve"> — Copies @p s; returns NCL_OK / NCL_ERR_NOMEM.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*ncl_strvec_at(const ncl_strvec *v,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ncl_strvec_len(const 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ncl_strvec_contains(const ncl_strvec *v, const char *s);</w:t>
      </w:r>
    </w:p>
    <w:p>
      <w:pPr>
        <w:pStyle w:val="Heading3"/>
      </w:pPr>
      <w:r>
        <w:rPr>
          <w:rFonts w:ascii="Consolas" w:hAnsi="Consolas" w:eastAsia="微软雅黑"/>
          <w:color w:val="A31515"/>
          <w:sz w:val="23"/>
        </w:rPr>
        <w:t>nclink/ncl_config.h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ncl_config_init(const char *sn, char **out_sn);</w:t>
      </w:r>
      <w:r>
        <w:rPr>
          <w:rFonts w:ascii="Calibri" w:hAnsi="Calibri" w:eastAsia="微软雅黑"/>
          <w:sz w:val="21"/>
        </w:rPr>
        <w:t xml:space="preserve"> — Create bin/, conf/ and log/ under the install root and write bin/sn.txt,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*ncl_config_get_sn(void);</w:t>
      </w:r>
      <w:r>
        <w:rPr>
          <w:rFonts w:ascii="Calibri" w:hAnsi="Calibri" w:eastAsia="微软雅黑"/>
          <w:sz w:val="21"/>
        </w:rPr>
        <w:t xml:space="preserve"> — The serial number, or NULL when bin/sn.txt is missing.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*ncl_config_get_model(void);</w:t>
      </w:r>
      <w:r>
        <w:rPr>
          <w:rFonts w:ascii="Calibri" w:hAnsi="Calibri" w:eastAsia="微软雅黑"/>
          <w:sz w:val="21"/>
        </w:rPr>
        <w:t xml:space="preserve"> — The parsed model document.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ncl_config_set_model(const char *json);</w:t>
      </w:r>
      <w:r>
        <w:rPr>
          <w:rFonts w:ascii="Calibri" w:hAnsi="Calibri" w:eastAsia="微软雅黑"/>
          <w:sz w:val="21"/>
        </w:rPr>
        <w:t xml:space="preserve"> — Write @p json to conf/model/nclink.json.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*ncl_config_get_driver(void);</w:t>
      </w:r>
      <w:r>
        <w:rPr>
          <w:rFonts w:ascii="Calibri" w:hAnsi="Calibri" w:eastAsia="微软雅黑"/>
          <w:sz w:val="21"/>
        </w:rPr>
        <w:t xml:space="preserve"> — The parsed driver configuration.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ncl_config_set_driver(const char *json);</w:t>
      </w:r>
      <w:r>
        <w:rPr>
          <w:rFonts w:ascii="Calibri" w:hAnsi="Calibri" w:eastAsia="微软雅黑"/>
          <w:sz w:val="21"/>
        </w:rPr>
        <w:t xml:space="preserve"> — Write @p json to conf/driver/driver.json.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*ncl_config_get_server_list(void);</w:t>
      </w:r>
      <w:r>
        <w:rPr>
          <w:rFonts w:ascii="Calibri" w:hAnsi="Calibri" w:eastAsia="微软雅黑"/>
          <w:sz w:val="21"/>
        </w:rPr>
        <w:t xml:space="preserve"> — The known servers.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ncl_config_set_server_list(const char *json);</w:t>
      </w:r>
      <w:r>
        <w:rPr>
          <w:rFonts w:ascii="Calibri" w:hAnsi="Calibri" w:eastAsia="微软雅黑"/>
          <w:sz w:val="21"/>
        </w:rPr>
        <w:t xml:space="preserve"> — Store the server list (JSON array or object).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*ncl_config_get_mqtt(void);</w:t>
      </w:r>
      <w:r>
        <w:rPr>
          <w:rFonts w:ascii="Calibri" w:hAnsi="Calibri" w:eastAsia="微软雅黑"/>
          <w:sz w:val="21"/>
        </w:rPr>
        <w:t xml:space="preserve"> — {"url":..,"username":..,"password":..} read from conf/mqtt.cfg, or NULL when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ncl_config_set_mqtt(const ncl_json *config);</w:t>
      </w:r>
      <w:r>
        <w:rPr>
          <w:rFonts w:ascii="Calibri" w:hAnsi="Calibri" w:eastAsia="微软雅黑"/>
          <w:sz w:val="21"/>
        </w:rPr>
        <w:t xml:space="preserve"> — Write the three fields back to conf/mqtt.cfg, one per 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*ncl_config_get_ip_conf(void);</w:t>
      </w:r>
      <w:r>
        <w:rPr>
          <w:rFonts w:ascii="Calibri" w:hAnsi="Calibri" w:eastAsia="微软雅黑"/>
          <w:sz w:val="21"/>
        </w:rPr>
        <w:t xml:space="preserve"> — The parsed conf/ipConf.json (same rules as ncl_config_get_model()).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ncl_config_set_ip_conf(const char *json);</w:t>
      </w:r>
      <w:r>
        <w:rPr>
          <w:rFonts w:ascii="Calibri" w:hAnsi="Calibri" w:eastAsia="微软雅黑"/>
          <w:sz w:val="21"/>
        </w:rPr>
        <w:t xml:space="preserve"> — Write @p json to conf/ipConf.json.</w:t>
      </w:r>
    </w:p>
    <w:p>
      <w:pPr>
        <w:pStyle w:val="Heading3"/>
      </w:pPr>
      <w:r>
        <w:rPr>
          <w:rFonts w:ascii="Consolas" w:hAnsi="Consolas" w:eastAsia="微软雅黑"/>
          <w:color w:val="A31515"/>
          <w:sz w:val="23"/>
        </w:rPr>
        <w:t>nclink/ncl_env.h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ncl_env_set_root(const char *path);</w:t>
      </w:r>
      <w:r>
        <w:rPr>
          <w:rFonts w:ascii="Calibri" w:hAnsi="Calibri" w:eastAsia="微软雅黑"/>
          <w:sz w:val="21"/>
        </w:rPr>
        <w:t xml:space="preserve"> — Override the installation root.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*ncl_env_root(void);</w:t>
      </w:r>
      <w:r>
        <w:rPr>
          <w:rFonts w:ascii="Calibri" w:hAnsi="Calibri" w:eastAsia="微软雅黑"/>
          <w:sz w:val="21"/>
        </w:rPr>
        <w:t xml:space="preserve"> — Installation root; defaults to the current working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*ncl_env_conf_path(void);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*ncl_env_run_path(void);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*ncl_env_driver_path(void);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*ncl_env_log_path(void);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*ncl_env_log_file(void);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*ncl_env_mqtt_cfg_file(void);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*ncl_env_model_file(void);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*ncl_env_driver_cfg_file(void);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*ncl_env_sn_file(void);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ncl_env_set_server_list(const char *const *servers, size_t count);</w:t>
      </w:r>
      <w:r>
        <w:rPr>
          <w:rFonts w:ascii="Calibri" w:hAnsi="Calibri" w:eastAsia="微软雅黑"/>
          <w:sz w:val="21"/>
        </w:rPr>
        <w:t xml:space="preserve"> — Known NC-Link servers.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ncl_env_server_count(void);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*ncl_env_server_at(size_t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ncl_env_shutdown(void);</w:t>
      </w:r>
      <w:r>
        <w:rPr>
          <w:rFonts w:ascii="Calibri" w:hAnsi="Calibri" w:eastAsia="微软雅黑"/>
          <w:sz w:val="21"/>
        </w:rPr>
        <w:t xml:space="preserve"> — Release memory held by the module (call once at shutdown).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ncl_mqtt_config_read(ncl_mqtt_config *out);</w:t>
      </w:r>
      <w:r>
        <w:rPr>
          <w:rFonts w:ascii="Calibri" w:hAnsi="Calibri" w:eastAsia="微软雅黑"/>
          <w:sz w:val="21"/>
        </w:rPr>
        <w:t xml:space="preserve"> — Read &lt;conf&gt;/mqtt.cfg.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ncl_mqtt_config_free(ncl_mqtt_config *cfg);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*ncl_sn_read(void);</w:t>
      </w:r>
      <w:r>
        <w:rPr>
          <w:rFonts w:ascii="Calibri" w:hAnsi="Calibri" w:eastAsia="微软雅黑"/>
          <w:sz w:val="21"/>
        </w:rPr>
        <w:t xml:space="preserve"> — Read &lt;root&gt;/bin/sn.txt, generating and persisting a serial number with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*ncl_sn_generate(void);</w:t>
      </w:r>
      <w:r>
        <w:rPr>
          <w:rFonts w:ascii="Calibri" w:hAnsi="Calibri" w:eastAsia="微软雅黑"/>
          <w:sz w:val="21"/>
        </w:rPr>
        <w:t xml:space="preserve"> — Generate a serial number: "V2" followed by nine upper-case hex digits.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ncl_path_exists(const char *path);</w:t>
      </w:r>
      <w:r>
        <w:rPr>
          <w:rFonts w:ascii="Calibri" w:hAnsi="Calibri" w:eastAsia="微软雅黑"/>
          <w:sz w:val="21"/>
        </w:rPr>
        <w:t xml:space="preserve"> — True when a file or directory exists.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ncl_mkdir_p(const char *path);</w:t>
      </w:r>
      <w:r>
        <w:rPr>
          <w:rFonts w:ascii="Calibri" w:hAnsi="Calibri" w:eastAsia="微软雅黑"/>
          <w:sz w:val="21"/>
        </w:rPr>
        <w:t xml:space="preserve"> — Create @p path and any missing parents.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ncl_file_read_all(const char *path, char **out, size_t *out_len);</w:t>
      </w:r>
      <w:r>
        <w:rPr>
          <w:rFonts w:ascii="Calibri" w:hAnsi="Calibri" w:eastAsia="微软雅黑"/>
          <w:sz w:val="21"/>
        </w:rPr>
        <w:t xml:space="preserve"> — Read a whole file into memory (NUL terminated).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ncl_file_write_all(const char *path, const void *data, size_t len);</w:t>
      </w:r>
      <w:r>
        <w:rPr>
          <w:rFonts w:ascii="Calibri" w:hAnsi="Calibri" w:eastAsia="微软雅黑"/>
          <w:sz w:val="21"/>
        </w:rPr>
        <w:t xml:space="preserve"> — Write @p data to @p path, creating parents as needed.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ncl_file_append(const char *path, const void *data, size_t len);</w:t>
      </w:r>
      <w:r>
        <w:rPr>
          <w:rFonts w:ascii="Calibri" w:hAnsi="Calibri" w:eastAsia="微软雅黑"/>
          <w:sz w:val="21"/>
        </w:rPr>
        <w:t xml:space="preserve"> — Append @p data to @p path, creating it (and its parents) when missing.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ncl_file_copy(const char *src, const char *dst);</w:t>
      </w:r>
      <w:r>
        <w:rPr>
          <w:rFonts w:ascii="Calibri" w:hAnsi="Calibri" w:eastAsia="微软雅黑"/>
          <w:sz w:val="21"/>
        </w:rPr>
        <w:t xml:space="preserve"> — Copy @p src to @p dst, creating the parent directory of @p dst.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ncl_file_size(const char *path);</w:t>
      </w:r>
      <w:r>
        <w:rPr>
          <w:rFonts w:ascii="Calibri" w:hAnsi="Calibri" w:eastAsia="微软雅黑"/>
          <w:sz w:val="21"/>
        </w:rPr>
        <w:t xml:space="preserve"> — Size of @p path in bytes, or -1 when it cannot be read.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ncl_path_same_file(const char *a, const char *b);</w:t>
      </w:r>
      <w:r>
        <w:rPr>
          <w:rFonts w:ascii="Calibri" w:hAnsi="Calibri" w:eastAsia="微软雅黑"/>
          <w:sz w:val="21"/>
        </w:rPr>
        <w:t xml:space="preserve"> — True when @p a and @p b name the same file on disk (absolute paths compared,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ncl_file_open_read(const char *path, long long offset, ncl_file_stream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ncl_file_read_chunk(ncl_file_stream *stream, void *buf, size_t len);</w:t>
      </w:r>
      <w:r>
        <w:rPr>
          <w:rFonts w:ascii="Calibri" w:hAnsi="Calibri" w:eastAsia="微软雅黑"/>
          <w:sz w:val="21"/>
        </w:rPr>
        <w:t xml:space="preserve"> — Next piece (&lt;= @p len bytes); 0 at end of file.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ncl_file_close_read(ncl_file_stream *stream);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ncl_file_open_write(const char *path, long long offset, bool append, ncl_file_stream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ncl_file_write_chunk(ncl_file_stream *stream, const void *buf, size_t 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ncl_file_close_write(ncl_file_stream *stream);</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int64_t ncl_file_mtime_ms(const char *path);</w:t>
      </w:r>
      <w:r>
        <w:rPr>
          <w:rFonts w:ascii="Calibri" w:hAnsi="Calibri" w:eastAsia="微软雅黑"/>
          <w:sz w:val="21"/>
        </w:rPr>
        <w:t xml:space="preserve"> — Last modification time of @p path in epoch milliseconds, 0 when unknown.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ncl_path_is_dir(const char *path);</w:t>
      </w:r>
      <w:r>
        <w:rPr>
          <w:rFonts w:ascii="Calibri" w:hAnsi="Calibri" w:eastAsia="微软雅黑"/>
          <w:sz w:val="21"/>
        </w:rPr>
        <w:t xml:space="preserve"> — True when @p path exists and names a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ncl_path_remove(const char *path);</w:t>
      </w:r>
      <w:r>
        <w:rPr>
          <w:rFonts w:ascii="Calibri" w:hAnsi="Calibri" w:eastAsia="微软雅黑"/>
          <w:sz w:val="21"/>
        </w:rPr>
        <w:t xml:space="preserve"> — Remove @p path; directories are removed recursively.</w:t>
      </w:r>
    </w:p>
    <w:p>
      <w:pPr>
        <w:pStyle w:val="Heading3"/>
      </w:pPr>
      <w:r>
        <w:rPr>
          <w:rFonts w:ascii="Consolas" w:hAnsi="Consolas" w:eastAsia="微软雅黑"/>
          <w:color w:val="A31515"/>
          <w:sz w:val="23"/>
        </w:rPr>
        <w:t>nclink/ncl_file.h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ncl_file_attribute *ncl_file_attribute_new(void);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ncl_file_attribute_free(ncl_file_attribute *attribute);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ncl_file_attribute_release(void *attribute);</w:t>
      </w:r>
      <w:r>
        <w:rPr>
          <w:rFonts w:ascii="Calibri" w:hAnsi="Calibri" w:eastAsia="微软雅黑"/>
          <w:sz w:val="21"/>
        </w:rPr>
        <w:t xml:space="preserve"> — ncl_free_fn compatible destructor for ncl_ptrvec.</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ncl_file_attribute_is_dir(const ncl_file_attribute *attribute);</w:t>
      </w:r>
      <w:r>
        <w:rPr>
          <w:rFonts w:ascii="Calibri" w:hAnsi="Calibri" w:eastAsia="微软雅黑"/>
          <w:sz w:val="21"/>
        </w:rPr>
        <w:t xml:space="preserve"> — True when the attribute describes a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*ncl_file_attribute_to_json(const ncl_file_attribute *attribute);</w:t>
      </w:r>
      <w:r>
        <w:rPr>
          <w:rFonts w:ascii="Calibri" w:hAnsi="Calibri" w:eastAsia="微软雅黑"/>
          <w:sz w:val="21"/>
        </w:rPr>
        <w:t xml:space="preserve"> — Property order: fileName, fileType, fileSize, totalChunks, compressed,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ncl_file_attribute *ncl_file_attribute_from_json(const ncl_json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*ncl_file_attributes_to_json(const ncl_ptrvec *attributes);</w:t>
      </w:r>
      <w:r>
        <w:rPr>
          <w:rFonts w:ascii="Calibri" w:hAnsi="Calibri" w:eastAsia="微软雅黑"/>
          <w:sz w:val="21"/>
        </w:rPr>
        <w:t xml:space="preserve"> — Serialise a list of attributes into a JSON array.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ncl_sha256_hex(const void *data, size_t len, char **out_hex);</w:t>
      </w:r>
      <w:r>
        <w:rPr>
          <w:rFonts w:ascii="Calibri" w:hAnsi="Calibri" w:eastAsia="微软雅黑"/>
          <w:sz w:val="21"/>
        </w:rPr>
        <w:t xml:space="preserve"> — SHA-256 of @p len bytes at @p data, lower case hex into a heap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ncl_sha256 *ncl_sha256_new(void);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ncl_sha256_update(ncl_sha256 *ctx, const void *data, size_t 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*ncl_sha256_finish(ncl_sha256 *ctx);</w:t>
      </w:r>
      <w:r>
        <w:rPr>
          <w:rFonts w:ascii="Calibri" w:hAnsi="Calibri" w:eastAsia="微软雅黑"/>
          <w:sz w:val="21"/>
        </w:rPr>
        <w:t xml:space="preserve"> — Hex digest (heap, ncl_free_safe()); NULL when the context is unusable.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ncl_sha256_free(ncl_sha256 *ctx);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ncl_file_need_compression(const char *file_name);</w:t>
      </w:r>
      <w:r>
        <w:rPr>
          <w:rFonts w:ascii="Calibri" w:hAnsi="Calibri" w:eastAsia="微软雅黑"/>
          <w:sz w:val="21"/>
        </w:rPr>
        <w:t xml:space="preserve"> — True when the extension of @p file_name is compressed on transfer.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ncl_file_total_chunks(long long size);</w:t>
      </w:r>
      <w:r>
        <w:rPr>
          <w:rFonts w:ascii="Calibri" w:hAnsi="Calibri" w:eastAsia="微软雅黑"/>
          <w:sz w:val="21"/>
        </w:rPr>
        <w:t xml:space="preserve"> — ceil(size / NCL_FILE_CHUNK_SIZE), 0 for a size of 0.</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ncl_file_checksum(const char *path, char **out_hex);</w:t>
      </w:r>
      <w:r>
        <w:rPr>
          <w:rFonts w:ascii="Calibri" w:hAnsi="Calibri" w:eastAsia="微软雅黑"/>
          <w:sz w:val="21"/>
        </w:rPr>
        <w:t xml:space="preserve"> — SHA-256 over the contents of @p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ncl_file_attribute_of(const char *path, const char *parent, ncl_file_attribute **out);</w:t>
      </w:r>
      <w:r>
        <w:rPr>
          <w:rFonts w:ascii="Calibri" w:hAnsi="Calibri" w:eastAsia="微软雅黑"/>
          <w:sz w:val="21"/>
        </w:rPr>
        <w:t xml:space="preserve"> — Attribute of the local file or directory @p path: a directory yields type 1,</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ncl_file_attribute_from_entry(const ncl_ftp_entry *entry, const char *parent, ncl_file_attribute **out);</w:t>
      </w:r>
      <w:r>
        <w:rPr>
          <w:rFonts w:ascii="Calibri" w:hAnsi="Calibri" w:eastAsia="微软雅黑"/>
          <w:sz w:val="21"/>
        </w:rPr>
        <w:t xml:space="preserve"> — Attribute of the remote @p entry reported by the peer's FTP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ncl_ftp_info_read(ncl_ftp_response *out);</w:t>
      </w:r>
      <w:r>
        <w:rPr>
          <w:rFonts w:ascii="Calibri" w:hAnsi="Calibri" w:eastAsia="微软雅黑"/>
          <w:sz w:val="21"/>
        </w:rPr>
        <w:t xml:space="preserve"> — Populate from bin/ftp.txt, creating it with the built in defaults (admin /</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ncl_ftp_info_write(const ncl_ftp_response *info);</w:t>
      </w:r>
      <w:r>
        <w:rPr>
          <w:rFonts w:ascii="Calibri" w:hAnsi="Calibri" w:eastAsia="微软雅黑"/>
          <w:sz w:val="21"/>
        </w:rPr>
        <w:t xml:space="preserve"> — Persist to bin/ftp.txt.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ncl_ftp_info_free(ncl_ftp_response *info);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ncl_server_file_tool *ncl_server_file_tool_create(const char *ip, unsigned port, const char *user, const char *password, const char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ncl_server_file_tool_free(ncl_server_file_tool *tool);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ncl_server_file_tool_set_passive(ncl_server_file_tool *tool, bool passive);</w:t>
      </w:r>
      <w:r>
        <w:rPr>
          <w:rFonts w:ascii="Calibri" w:hAnsi="Calibri" w:eastAsia="微软雅黑"/>
          <w:sz w:val="21"/>
        </w:rPr>
        <w:t xml:space="preserve"> — Use passive mode (PASV) instead of the default active mode (PORT) for the FTP</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ncl_server_file_tool_is_passive(const ncl_server_file_tool *tool);</w:t>
      </w:r>
      <w:r>
        <w:rPr>
          <w:rFonts w:ascii="Calibri" w:hAnsi="Calibri" w:eastAsia="微软雅黑"/>
          <w:sz w:val="21"/>
        </w:rPr>
        <w:t xml:space="preserve"> — True when the tool transfers in passive mode.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ncl_server_file_tool_bytes_sent(const ncl_server_file_tool *tool);</w:t>
      </w:r>
      <w:r>
        <w:rPr>
          <w:rFonts w:ascii="Calibri" w:hAnsi="Calibri" w:eastAsia="微软雅黑"/>
          <w:sz w:val="21"/>
        </w:rPr>
        <w:t xml:space="preserve"> — Bytes this tool has put on / taken off the wire so far (data connections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ncl_server_file_tool_bytes_received(const ncl_server_file_tool *tool);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ncl_server_file_tool_detect(ncl_server_file_tool *tool);</w:t>
      </w:r>
      <w:r>
        <w:rPr>
          <w:rFonts w:ascii="Calibri" w:hAnsi="Calibri" w:eastAsia="微软雅黑"/>
          <w:sz w:val="21"/>
        </w:rPr>
        <w:t xml:space="preserve"> — Validate the link with NOOP first, reconnecting when it is gone.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ncl_server_file_tool_disconnect(ncl_server_file_tool *tool);</w:t>
      </w:r>
      <w:r>
        <w:rPr>
          <w:rFonts w:ascii="Calibri" w:hAnsi="Calibri" w:eastAsia="微软雅黑"/>
          <w:sz w:val="21"/>
        </w:rPr>
        <w:t xml:space="preserve"> — Log out and drop the control connection.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ncl_server_file_tool_write(ncl_server_file_tool *tool, const char *local_path, const char *remote_dir);</w:t>
      </w:r>
      <w:r>
        <w:rPr>
          <w:rFonts w:ascii="Calibri" w:hAnsi="Calibri" w:eastAsia="微软雅黑"/>
          <w:sz w:val="21"/>
        </w:rPr>
        <w:t xml:space="preserve"> — Upload @p local_path into "/&lt;sn&gt;&lt;remoteDir&gt;/".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*ncl_server_file_tool_read(ncl_server_file_tool *tool, const char *remote_file_path);</w:t>
      </w:r>
      <w:r>
        <w:rPr>
          <w:rFonts w:ascii="Calibri" w:hAnsi="Calibri" w:eastAsia="微软雅黑"/>
          <w:sz w:val="21"/>
        </w:rPr>
        <w:t xml:space="preserve"> — Download "/&lt;sn&gt;/&lt;remoteFilePath&gt;" to &lt;root&gt;/uploadFile/&lt;remoteFilePath&gt; and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ncl_server_file_tool_ll(ncl_server_file_tool *tool, const char *remote_dir, ncl_ptrvec *out);</w:t>
      </w:r>
      <w:r>
        <w:rPr>
          <w:rFonts w:ascii="Calibri" w:hAnsi="Calibri" w:eastAsia="微软雅黑"/>
          <w:sz w:val="21"/>
        </w:rPr>
        <w:t xml:space="preserve"> — List @p remote_dir into @p out (initialize with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ncl_server_file_tool_mkdir(ncl_server_file_tool *tool, const char *remote_dir);</w:t>
      </w:r>
      <w:r>
        <w:rPr>
          <w:rFonts w:ascii="Calibri" w:hAnsi="Calibri" w:eastAsia="微软雅黑"/>
          <w:sz w:val="21"/>
        </w:rPr>
        <w:t xml:space="preserve"> — Create @p remote_dir on the peer.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ncl_server_file_tool_delete(ncl_server_file_tool *tool, const char *remote_file_path);</w:t>
      </w:r>
      <w:r>
        <w:rPr>
          <w:rFonts w:ascii="Calibri" w:hAnsi="Calibri" w:eastAsia="微软雅黑"/>
          <w:sz w:val="21"/>
        </w:rPr>
        <w:t xml:space="preserve"> — Delete @p remote_file_path, recursive for directories.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ncl_file_client_tool *ncl_file_client_tool_create(ncl_client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ncl_file_client_tool_free(ncl_file_client_tool *tool);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ncl_file_client_tool_detect(ncl_file_client_tool *tool);</w:t>
      </w:r>
      <w:r>
        <w:rPr>
          <w:rFonts w:ascii="Calibri" w:hAnsi="Calibri" w:eastAsia="微软雅黑"/>
          <w:sz w:val="21"/>
        </w:rPr>
        <w:t xml:space="preserve"> — Create &lt;cwd&gt;/&lt;sn&gt;.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ncl_file_client_tool_write(ncl_file_client_tool *tool, const char *local_file_path);</w:t>
      </w:r>
      <w:r>
        <w:rPr>
          <w:rFonts w:ascii="Calibri" w:hAnsi="Calibri" w:eastAsia="微软雅黑"/>
          <w:sz w:val="21"/>
        </w:rPr>
        <w:t xml:space="preserve"> — Upload @p local_file_path with "set" on /MACHINE/CONTROLLER/FILE.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*ncl_file_client_tool_read(ncl_file_client_tool *tool, const char *remote_file_path);</w:t>
      </w:r>
      <w:r>
        <w:rPr>
          <w:rFonts w:ascii="Calibri" w:hAnsi="Calibri" w:eastAsia="微软雅黑"/>
          <w:sz w:val="21"/>
        </w:rPr>
        <w:t xml:space="preserve"> — Download @p remote_file_path with "get_value"; returns the heap local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ncl_file_client_tool_ll(ncl_file_client_tool *tool, const char *remote_dir, ncl_ptrvec *out);</w:t>
      </w:r>
      <w:r>
        <w:rPr>
          <w:rFonts w:ascii="Calibri" w:hAnsi="Calibri" w:eastAsia="微软雅黑"/>
          <w:sz w:val="21"/>
        </w:rPr>
        <w:t xml:space="preserve"> — List @p remote_dir with "get_attributes".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ncl_file_client_tool_mkdir(ncl_file_client_tool *tool, const char *remote_dir);</w:t>
      </w:r>
      <w:r>
        <w:rPr>
          <w:rFonts w:ascii="Calibri" w:hAnsi="Calibri" w:eastAsia="微软雅黑"/>
          <w:sz w:val="21"/>
        </w:rPr>
        <w:t xml:space="preserve"> — Create @p remote_dir with "add".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ncl_file_client_tool_delete(ncl_file_client_tool *tool, const char *remote_file_path);</w:t>
      </w:r>
      <w:r>
        <w:rPr>
          <w:rFonts w:ascii="Calibri" w:hAnsi="Calibri" w:eastAsia="微软雅黑"/>
          <w:sz w:val="21"/>
        </w:rPr>
        <w:t xml:space="preserve"> — Delete @p remote_file_path with "delete".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ncl_client_method_call_file(ncl_client *client, ncl_message *request, const char *const *file_keys, const char *const *file_paths, size_t file_count, unsigned timeout_ms, ncl_message **out);</w:t>
      </w:r>
      <w:r>
        <w:rPr>
          <w:rFonts w:ascii="Calibri" w:hAnsi="Calibri" w:eastAsia="微软雅黑"/>
          <w:sz w:val="21"/>
        </w:rPr>
        <w:t xml:space="preserve"> — Method call with file parameters: every entry of @p file_paths is copied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ncl_client_write(ncl_client *client, const char *local_file_path);</w:t>
      </w:r>
      <w:r>
        <w:rPr>
          <w:rFonts w:ascii="Calibri" w:hAnsi="Calibri" w:eastAsia="微软雅黑"/>
          <w:sz w:val="21"/>
        </w:rPr>
        <w:t xml:space="preserve"> — Upload @p local_file_path through the file channel installed by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*ncl_client_read(ncl_client *client, const char *remote_file_path);</w:t>
      </w:r>
      <w:r>
        <w:rPr>
          <w:rFonts w:ascii="Calibri" w:hAnsi="Calibri" w:eastAsia="微软雅黑"/>
          <w:sz w:val="21"/>
        </w:rPr>
        <w:t xml:space="preserve"> — Download @p remote_file_path; returns a heap local path or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ncl_client_ll(ncl_client *client, const char *remote_dir, ncl_ptrvec *out);</w:t>
      </w:r>
      <w:r>
        <w:rPr>
          <w:rFonts w:ascii="Calibri" w:hAnsi="Calibri" w:eastAsia="微软雅黑"/>
          <w:sz w:val="21"/>
        </w:rPr>
        <w:t xml:space="preserve"> — List @p remote_dir on the peer.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ncl_client_set_file_tool(ncl_client *client, ncl_file_client_tool *tool);</w:t>
      </w:r>
      <w:r>
        <w:rPr>
          <w:rFonts w:ascii="Calibri" w:hAnsi="Calibri" w:eastAsia="微软雅黑"/>
          <w:sz w:val="21"/>
        </w:rPr>
        <w:t xml:space="preserve"> — Install the file channel of @p client, or remove it when @p tool is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ncl_file_client_tool *ncl_client_file_tool(ncl_client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ncl_client_holder_start_ftp_ex(unsigned port, const char *root, const char *user, const char *password);</w:t>
      </w:r>
      <w:r>
        <w:rPr>
          <w:rFonts w:ascii="Calibri" w:hAnsi="Calibri" w:eastAsia="微软雅黑"/>
          <w:sz w:val="21"/>
        </w:rPr>
        <w:t xml:space="preserve"> — Start the process wide FTP server that receives the files a device pushes.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ncl_client_holder_start_ftp(void);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ncl_client_holder_stop_ftp(void);</w:t>
      </w:r>
      <w:r>
        <w:rPr>
          <w:rFonts w:ascii="Calibri" w:hAnsi="Calibri" w:eastAsia="微软雅黑"/>
          <w:sz w:val="21"/>
        </w:rPr>
        <w:t xml:space="preserve"> — Stop the process wide FTP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ncl_ftp_server *ncl_client_holder_ftp_endpoint(void);</w:t>
      </w:r>
      <w:r>
        <w:rPr>
          <w:rFonts w:ascii="Calibri" w:hAnsi="Calibri" w:eastAsia="微软雅黑"/>
          <w:sz w:val="21"/>
        </w:rPr>
        <w:t xml:space="preserve"> — The process wide FTP endpoint (borrowed, NULL when it is not running).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ncl_client_holder_restart(void);</w:t>
      </w:r>
      <w:r>
        <w:rPr>
          <w:rFonts w:ascii="Calibri" w:hAnsi="Calibri" w:eastAsia="微软雅黑"/>
          <w:sz w:val="21"/>
        </w:rPr>
        <w:t xml:space="preserve"> — Rebuild the process wide client from conf/mqtt.cfg: the running connection is</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*ncl_client_holder_server_uri(void);</w:t>
      </w:r>
      <w:r>
        <w:rPr>
          <w:rFonts w:ascii="Calibri" w:hAnsi="Calibri" w:eastAsia="微软雅黑"/>
          <w:sz w:val="21"/>
        </w:rPr>
        <w:t xml:space="preserve"> — Broker URL the process wide client was initialised with; NULL before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ncl_file_channel_config_read(ncl_file_channel_config *out);</w:t>
      </w:r>
      <w:r>
        <w:rPr>
          <w:rFonts w:ascii="Calibri" w:hAnsi="Calibri" w:eastAsia="微软雅黑"/>
          <w:sz w:val="21"/>
        </w:rPr>
        <w:t xml:space="preserve"> — Read </w:t>
      </w:r>
      <w:r>
        <w:rPr>
          <w:rFonts w:ascii="Consolas" w:hAnsi="Consolas" w:eastAsia="微软雅黑"/>
          <w:color w:val="A31515"/>
          <w:sz w:val="20"/>
        </w:rPr>
        <w:t>conf/ftp.txt</w:t>
      </w:r>
      <w:r>
        <w:rPr>
          <w:rFonts w:ascii="Calibri" w:hAnsi="Calibri" w:eastAsia="微软雅黑"/>
          <w:sz w:val="21"/>
        </w:rPr>
        <w:t xml:space="preserve"> into @p out (memset first, then the file's values).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ncl_file_channel_config_write(const ncl_file_channel_config *config);</w:t>
      </w:r>
      <w:r>
        <w:rPr>
          <w:rFonts w:ascii="Calibri" w:hAnsi="Calibri" w:eastAsia="微软雅黑"/>
          <w:sz w:val="21"/>
        </w:rPr>
        <w:t xml:space="preserve"> — Write @p config to </w:t>
      </w:r>
      <w:r>
        <w:rPr>
          <w:rFonts w:ascii="Consolas" w:hAnsi="Consolas" w:eastAsia="微软雅黑"/>
          <w:color w:val="A31515"/>
          <w:sz w:val="20"/>
        </w:rPr>
        <w:t>conf/ftp.txt</w:t>
      </w:r>
      <w:r>
        <w:rPr>
          <w:rFonts w:ascii="Calibri" w:hAnsi="Calibri" w:eastAsia="微软雅黑"/>
          <w:sz w:val="21"/>
        </w:rPr>
        <w:t xml:space="preserve"> (keys with a value only).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ncl_file_channel_config_free(ncl_file_channel_config *config);</w:t>
      </w:r>
      <w:r>
        <w:rPr>
          <w:rFonts w:ascii="Calibri" w:hAnsi="Calibri" w:eastAsia="微软雅黑"/>
          <w:sz w:val="21"/>
        </w:rPr>
        <w:t xml:space="preserve"> — Release the strings of @p config and zero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ncl_file_channel_options_default(ncl_file_channel_options *options);</w:t>
      </w:r>
      <w:r>
        <w:rPr>
          <w:rFonts w:ascii="Calibri" w:hAnsi="Calibri" w:eastAsia="微软雅黑"/>
          <w:sz w:val="21"/>
        </w:rPr>
        <w:t xml:space="preserve"> — Zero @p options and install the documented defaults.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ncl_client_open_file_channel(ncl_client *client, const ncl_file_channel_options *options);</w:t>
      </w:r>
      <w:r>
        <w:rPr>
          <w:rFonts w:ascii="Calibri" w:hAnsi="Calibri" w:eastAsia="微软雅黑"/>
          <w:sz w:val="21"/>
        </w:rPr>
        <w:t xml:space="preserve"> — Open (or refresh) the file channel of @p client: make sure the process wide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ncl_client_close_file_channel(ncl_client *client);</w:t>
      </w:r>
      <w:r>
        <w:rPr>
          <w:rFonts w:ascii="Calibri" w:hAnsi="Calibri" w:eastAsia="微软雅黑"/>
          <w:sz w:val="21"/>
        </w:rPr>
        <w:t xml:space="preserve"> — Drop the channel of @p client: file/closeFileChannel, then revoke the login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ncl_client_file_channel_is_open(ncl_client *client);</w:t>
      </w:r>
      <w:r>
        <w:rPr>
          <w:rFonts w:ascii="Calibri" w:hAnsi="Calibri" w:eastAsia="微软雅黑"/>
          <w:sz w:val="21"/>
        </w:rPr>
        <w:t xml:space="preserve"> — True when @p client holds a file channel.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ncl_client_file_channel_id(ncl_client *client, char *out, size_t out_len);</w:t>
      </w:r>
      <w:r>
        <w:rPr>
          <w:rFonts w:ascii="Calibri" w:hAnsi="Calibri" w:eastAsia="微软雅黑"/>
          <w:sz w:val="21"/>
        </w:rPr>
        <w:t xml:space="preserve"> — Copy the lease name of the channel into @p out; false when there is none.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ncl_server_register_file_tool(ncl_server *server);</w:t>
      </w:r>
      <w:r>
        <w:rPr>
          <w:rFonts w:ascii="Calibri" w:hAnsi="Calibri" w:eastAsia="微软雅黑"/>
          <w:sz w:val="21"/>
        </w:rPr>
        <w:t xml:space="preserve"> — Register the built in "file" tool on @p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ncl_server_set_file_peer(ncl_server *server, const char *host, unsigned port, const char *user, const char *password);</w:t>
      </w:r>
      <w:r>
        <w:rPr>
          <w:rFonts w:ascii="Calibri" w:hAnsi="Calibri" w:eastAsia="微软雅黑"/>
          <w:sz w:val="21"/>
        </w:rPr>
        <w:t xml:space="preserve"> — Point the device at a fixed FTP endpoint (the "static peer"), for hosts that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ncl_server_file_channel_is_open(ncl_server *server);</w:t>
      </w:r>
      <w:r>
        <w:rPr>
          <w:rFonts w:ascii="Calibri" w:hAnsi="Calibri" w:eastAsia="微软雅黑"/>
          <w:sz w:val="21"/>
        </w:rPr>
        <w:t xml:space="preserve"> — True when a channel is open (handshake) or a static peer is configured.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ncl_server_file_channel_id(ncl_server *server, char *out, size_t out_len);</w:t>
      </w:r>
      <w:r>
        <w:rPr>
          <w:rFonts w:ascii="Calibri" w:hAnsi="Calibri" w:eastAsia="微软雅黑"/>
          <w:sz w:val="21"/>
        </w:rPr>
        <w:t xml:space="preserve"> — Copy the open channel's id into @p out; false when no channel is open.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ncl_server_start_ftp(ncl_server *server);</w:t>
      </w:r>
      <w:r>
        <w:rPr>
          <w:rFonts w:ascii="Calibri" w:hAnsi="Calibri" w:eastAsia="微软雅黑"/>
          <w:sz w:val="21"/>
        </w:rPr>
        <w:t xml:space="preserve"> — Start the server side FTP endpoint: read bin/ftp.txt for the port and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ncl_server_stop_ftp(ncl_server *server);</w:t>
      </w:r>
      <w:r>
        <w:rPr>
          <w:rFonts w:ascii="Calibri" w:hAnsi="Calibri" w:eastAsia="微软雅黑"/>
          <w:sz w:val="21"/>
        </w:rPr>
        <w:t xml:space="preserve"> — Stop the server side FTP endpoint.</w:t>
      </w:r>
    </w:p>
    <w:p>
      <w:pPr>
        <w:pStyle w:val="Heading3"/>
      </w:pPr>
      <w:r>
        <w:rPr>
          <w:rFonts w:ascii="Consolas" w:hAnsi="Consolas" w:eastAsia="微软雅黑"/>
          <w:color w:val="A31515"/>
          <w:sz w:val="23"/>
        </w:rPr>
        <w:t>nclink/ncl_ftp.h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ncl_ftp_entry_free(void *entry);</w:t>
      </w:r>
      <w:r>
        <w:rPr>
          <w:rFonts w:ascii="Calibri" w:hAnsi="Calibri" w:eastAsia="微软雅黑"/>
          <w:sz w:val="21"/>
        </w:rPr>
        <w:t xml:space="preserve"> — Release an entry allocated by ncl_ftp_client_list().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ncl_ftp_entry_is_dir(const ncl_ftp_entry *entry);</w:t>
      </w:r>
      <w:r>
        <w:rPr>
          <w:rFonts w:ascii="Calibri" w:hAnsi="Calibri" w:eastAsia="微软雅黑"/>
          <w:sz w:val="21"/>
        </w:rPr>
        <w:t xml:space="preserve"> — True when @p entry is a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ncl_ftp_client *ncl_ftp_client_create(const char *host, unsigned port, const char *user, const char *password);</w:t>
      </w:r>
      <w:r>
        <w:rPr>
          <w:rFonts w:ascii="Calibri" w:hAnsi="Calibri" w:eastAsia="微软雅黑"/>
          <w:sz w:val="21"/>
        </w:rPr>
        <w:t xml:space="preserve"> — Create a client with the defaults (active mode, 5 s / 30 s timeouts).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ncl_ftp_client *ncl_ftp_client_create_ex(const char *host, unsigned port, const char *user, const char *password, const ncl_ftp_client_options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ncl_ftp_client_free(ncl_ftp_client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*ncl_ftp_client_host(const ncl_ftp_client *client);</w:t>
      </w:r>
      <w:r>
        <w:rPr>
          <w:rFonts w:ascii="Calibri" w:hAnsi="Calibri" w:eastAsia="微软雅黑"/>
          <w:sz w:val="21"/>
        </w:rPr>
        <w:t xml:space="preserve"> — Host the client was created for.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ncl_ftp_client_port(const 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ncl_ftp_client_detect(ncl_ftp_client *client);</w:t>
      </w:r>
      <w:r>
        <w:rPr>
          <w:rFonts w:ascii="Calibri" w:hAnsi="Calibri" w:eastAsia="微软雅黑"/>
          <w:sz w:val="21"/>
        </w:rPr>
        <w:t xml:space="preserve"> — Validate the current connection with NOOP, or (re)connect, log in, switch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ncl_ftp_client_disconnect(ncl_ftp_client *client);</w:t>
      </w:r>
      <w:r>
        <w:rPr>
          <w:rFonts w:ascii="Calibri" w:hAnsi="Calibri" w:eastAsia="微软雅黑"/>
          <w:sz w:val="21"/>
        </w:rPr>
        <w:t xml:space="preserve"> — Log out and drop the control connection.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ncl_ftp_client_is_connected(const ncl_ftp_client *client);</w:t>
      </w:r>
      <w:r>
        <w:rPr>
          <w:rFonts w:ascii="Calibri" w:hAnsi="Calibri" w:eastAsia="微软雅黑"/>
          <w:sz w:val="21"/>
        </w:rPr>
        <w:t xml:space="preserve"> — True when a control connection is open (no NOOP is sent).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ncl_ftp_client_noop(ncl_ftp_client *client);</w:t>
      </w:r>
      <w:r>
        <w:rPr>
          <w:rFonts w:ascii="Calibri" w:hAnsi="Calibri" w:eastAsia="微软雅黑"/>
          <w:sz w:val="21"/>
        </w:rPr>
        <w:t xml:space="preserve"> — Send NOOP over the control connection.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ncl_ftp_client_reply_code(const ncl_ftp_client *client);</w:t>
      </w:r>
      <w:r>
        <w:rPr>
          <w:rFonts w:ascii="Calibri" w:hAnsi="Calibri" w:eastAsia="微软雅黑"/>
          <w:sz w:val="21"/>
        </w:rPr>
        <w:t xml:space="preserve"> — Last reply code seen on the control connection (0 before the first reply).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*ncl_ftp_client_reply_text(const ncl_ftp_client *client);</w:t>
      </w:r>
      <w:r>
        <w:rPr>
          <w:rFonts w:ascii="Calibri" w:hAnsi="Calibri" w:eastAsia="微软雅黑"/>
          <w:sz w:val="21"/>
        </w:rPr>
        <w:t xml:space="preserve"> — Last reply text, or "" when there is none.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ncl_ftp_client_set_passive(ncl_ftp_client *client, bool passive);</w:t>
      </w:r>
      <w:r>
        <w:rPr>
          <w:rFonts w:ascii="Calibri" w:hAnsi="Calibri" w:eastAsia="微软雅黑"/>
          <w:sz w:val="21"/>
        </w:rPr>
        <w:t xml:space="preserve"> — Switch between active (PORT/EPRT) and passive (PASV/EPSV) transfers.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ncl_ftp_client_is_passive(const 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ncl_ftp_client_pwd(ncl_ftp_client *client, char *buf, size_t buf_len);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ncl_ftp_client_chdir(ncl_ftp_client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ncl_ftp_client_mkdir(ncl_ftp_client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ncl_ftp_client_rmdir(ncl_ftp_client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ncl_ftp_client_delete(ncl_ftp_client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ncl_ftp_client_rename(ncl_ftp_client *client, const char *from, const char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ncl_ftp_client_size(ncl_ftp_client *client, const char *path, long long *out_size);</w:t>
      </w:r>
      <w:r>
        <w:rPr>
          <w:rFonts w:ascii="Calibri" w:hAnsi="Calibri" w:eastAsia="微软雅黑"/>
          <w:sz w:val="21"/>
        </w:rPr>
        <w:t xml:space="preserve"> — SIZE.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ncl_ftp_client_mdtm(ncl_ftp_client *client, const char *path, int64_t *out_time);</w:t>
      </w:r>
      <w:r>
        <w:rPr>
          <w:rFonts w:ascii="Calibri" w:hAnsi="Calibri" w:eastAsia="微软雅黑"/>
          <w:sz w:val="21"/>
        </w:rPr>
        <w:t xml:space="preserve"> — MDTM.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ncl_ftp_client_is_dir(ncl_ftp_client *client, const char *path);</w:t>
      </w:r>
      <w:r>
        <w:rPr>
          <w:rFonts w:ascii="Calibri" w:hAnsi="Calibri" w:eastAsia="微软雅黑"/>
          <w:sz w:val="21"/>
        </w:rPr>
        <w:t xml:space="preserve"> — True when @p path names a directory on the server (CWD probe).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ncl_ftp_client_store(ncl_ftp_client *client, const char *remote, const void *data, size_t len);</w:t>
      </w:r>
      <w:r>
        <w:rPr>
          <w:rFonts w:ascii="Calibri" w:hAnsi="Calibri" w:eastAsia="微软雅黑"/>
          <w:sz w:val="21"/>
        </w:rPr>
        <w:t xml:space="preserve"> — STOR: upload @p len bytes to @p remote.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ncl_ftp_client_store_file(ncl_ftp_client *client, const char *remote, const char *local_path);</w:t>
      </w:r>
      <w:r>
        <w:rPr>
          <w:rFonts w:ascii="Calibri" w:hAnsi="Calibri" w:eastAsia="微软雅黑"/>
          <w:sz w:val="21"/>
        </w:rPr>
        <w:t xml:space="preserve"> — Upload @p local_path with STOR as @p remote_name.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ncl_ftp_client_upload(ncl_ftp_client *client, const char *remote, const char *local_path);</w:t>
      </w:r>
      <w:r>
        <w:rPr>
          <w:rFonts w:ascii="Calibri" w:hAnsi="Calibri" w:eastAsia="微软雅黑"/>
          <w:sz w:val="21"/>
        </w:rPr>
        <w:t xml:space="preserve"> — Upload @p local_path as @p remote, </w:t>
      </w:r>
      <w:r>
        <w:rPr>
          <w:rFonts w:ascii="Calibri" w:hAnsi="Calibri" w:eastAsia="微软雅黑"/>
          <w:b/>
          <w:sz w:val="21"/>
        </w:rPr>
        <w:t>resuming</w:t>
      </w:r>
      <w:r>
        <w:rPr>
          <w:rFonts w:ascii="Calibri" w:hAnsi="Calibri" w:eastAsia="微软雅黑"/>
          <w:sz w:val="21"/>
        </w:rPr>
        <w:t>: whatever the peer already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ncl_ftp_client_download(ncl_ftp_client *client, const char *remote, const char *local_path);</w:t>
      </w:r>
      <w:r>
        <w:rPr>
          <w:rFonts w:ascii="Calibri" w:hAnsi="Calibri" w:eastAsia="微软雅黑"/>
          <w:sz w:val="21"/>
        </w:rPr>
        <w:t xml:space="preserve"> — Download @p remote into @p local_path, </w:t>
      </w:r>
      <w:r>
        <w:rPr>
          <w:rFonts w:ascii="Calibri" w:hAnsi="Calibri" w:eastAsia="微软雅黑"/>
          <w:b/>
          <w:sz w:val="21"/>
        </w:rPr>
        <w:t>resuming</w:t>
      </w:r>
      <w:r>
        <w:rPr>
          <w:rFonts w:ascii="Calibri" w:hAnsi="Calibri" w:eastAsia="微软雅黑"/>
          <w:sz w:val="21"/>
        </w:rPr>
        <w:t>: the local file's current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ncl_ftp_client_bytes_sent(const ncl_ftp_client *client);</w:t>
      </w:r>
      <w:r>
        <w:rPr>
          <w:rFonts w:ascii="Calibri" w:hAnsi="Calibri" w:eastAsia="微软雅黑"/>
          <w:sz w:val="21"/>
        </w:rPr>
        <w:t xml:space="preserve"> — Bytes this client has put on / taken off its data connections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ncl_ftp_client_bytes_received(const 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ncl_ftp_client_retrieve(ncl_ftp_client *client, const char *remote, ncl_strbuf *out);</w:t>
      </w:r>
      <w:r>
        <w:rPr>
          <w:rFonts w:ascii="Calibri" w:hAnsi="Calibri" w:eastAsia="微软雅黑"/>
          <w:sz w:val="21"/>
        </w:rPr>
        <w:t xml:space="preserve"> — RETR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ncl_ftp_client_retrieve_file(ncl_ftp_client *client, const char *remote, const char *local_path);</w:t>
      </w:r>
      <w:r>
        <w:rPr>
          <w:rFonts w:ascii="Calibri" w:hAnsi="Calibri" w:eastAsia="微软雅黑"/>
          <w:sz w:val="21"/>
        </w:rPr>
        <w:t xml:space="preserve"> — Download @p remote_path with RETR into @p local_path.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ncl_ftp_client_list(ncl_ftp_client *client, const char *path, ncl_ptrvec *out);</w:t>
      </w:r>
      <w:r>
        <w:rPr>
          <w:rFonts w:ascii="Calibri" w:hAnsi="Calibri" w:eastAsia="微软雅黑"/>
          <w:sz w:val="21"/>
        </w:rPr>
        <w:t xml:space="preserve"> — LIST @p path into @p out, an ncl_ptrvec of ncl_ftp_entry*.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ncl_ftp_client_nlst(ncl_ftp_client *client, const char *path, ncl_strvec *out);</w:t>
      </w:r>
      <w:r>
        <w:rPr>
          <w:rFonts w:ascii="Calibri" w:hAnsi="Calibri" w:eastAsia="微软雅黑"/>
          <w:sz w:val="21"/>
        </w:rPr>
        <w:t xml:space="preserve"> — NLST @p path: the entry names only, appended 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ncl_ftp_server *ncl_ftp_server_create(void);</w:t>
      </w:r>
      <w:r>
        <w:rPr>
          <w:rFonts w:ascii="Calibri" w:hAnsi="Calibri" w:eastAsia="微软雅黑"/>
          <w:sz w:val="21"/>
        </w:rPr>
        <w:t xml:space="preserve"> — Create a server with the defaults.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ncl_ftp_server *ncl_ftp_server_create_ex(const ncl_ftp_server_options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ncl_ftp_server_free(ncl_ftp_server *server);</w:t>
      </w:r>
      <w:r>
        <w:rPr>
          <w:rFonts w:ascii="Calibri" w:hAnsi="Calibri" w:eastAsia="微软雅黑"/>
          <w:sz w:val="21"/>
        </w:rPr>
        <w:t xml:space="preserve"> — Stop the server if it is running and release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ncl_ftp_server_start(ncl_ftp_server *server);</w:t>
      </w:r>
      <w:r>
        <w:rPr>
          <w:rFonts w:ascii="Calibri" w:hAnsi="Calibri" w:eastAsia="微软雅黑"/>
          <w:sz w:val="21"/>
        </w:rPr>
        <w:t xml:space="preserve"> — Bind and start accepting sessions.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ncl_ftp_server_add_account(ncl_ftp_server *server, const ncl_ftp_account *account);</w:t>
      </w:r>
      <w:r>
        <w:rPr>
          <w:rFonts w:ascii="Calibri" w:hAnsi="Calibri" w:eastAsia="微软雅黑"/>
          <w:sz w:val="21"/>
        </w:rPr>
        <w:t xml:space="preserve"> — Register @p account (or update it in place when the user name is already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ncl_ftp_server_remove_account(ncl_ftp_server *server, const char *user);</w:t>
      </w:r>
      <w:r>
        <w:rPr>
          <w:rFonts w:ascii="Calibri" w:hAnsi="Calibri" w:eastAsia="微软雅黑"/>
          <w:sz w:val="21"/>
        </w:rPr>
        <w:t xml:space="preserve"> — Drop @p user and close its live sessions.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ncl_ftp_server_account_count(ncl_ftp_server *server);</w:t>
      </w:r>
      <w:r>
        <w:rPr>
          <w:rFonts w:ascii="Calibri" w:hAnsi="Calibri" w:eastAsia="微软雅黑"/>
          <w:sz w:val="21"/>
        </w:rPr>
        <w:t xml:space="preserve"> — Number of accounts added with ncl_ftp_server_add_account().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ncl_ftp_server_bytes_sent(ncl_ftp_server *server);</w:t>
      </w:r>
      <w:r>
        <w:rPr>
          <w:rFonts w:ascii="Calibri" w:hAnsi="Calibri" w:eastAsia="微软雅黑"/>
          <w:sz w:val="21"/>
        </w:rPr>
        <w:t xml:space="preserve"> — Data bytes the endpoint has sent / received since it started.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ncl_ftp_server_bytes_received(ncl_ftp_server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ncl_ftp_server_stop(ncl_ftp_server *server);</w:t>
      </w:r>
      <w:r>
        <w:rPr>
          <w:rFonts w:ascii="Calibri" w:hAnsi="Calibri" w:eastAsia="微软雅黑"/>
          <w:sz w:val="21"/>
        </w:rPr>
        <w:t xml:space="preserve"> — Stop accepting, close every session and join all threads.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ncl_ftp_server_is_running(ncl_ftp_server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ncl_ftp_server_port(const 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ncl_ftp_server_session_count(ncl_ftp_server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ncl_ftp_server_command_count(ncl_ftp_server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*ncl_ftp_server_root(const ncl_ftp_server *server);</w:t>
      </w:r>
      <w:r>
        <w:rPr>
          <w:rFonts w:ascii="Calibri" w:hAnsi="Calibri" w:eastAsia="微软雅黑"/>
          <w:sz w:val="21"/>
        </w:rPr>
        <w:t xml:space="preserve"> — Login root, as an absolute path.</w:t>
      </w:r>
    </w:p>
    <w:p>
      <w:pPr>
        <w:pStyle w:val="Heading3"/>
      </w:pPr>
      <w:r>
        <w:rPr>
          <w:rFonts w:ascii="Consolas" w:hAnsi="Consolas" w:eastAsia="微软雅黑"/>
          <w:color w:val="A31515"/>
          <w:sz w:val="23"/>
        </w:rPr>
        <w:t>nclink/ncl_general.h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*ncl_code_to_string(ncl_code code);</w:t>
      </w:r>
      <w:r>
        <w:rPr>
          <w:rFonts w:ascii="Calibri" w:hAnsi="Calibri" w:eastAsia="微软雅黑"/>
          <w:sz w:val="21"/>
        </w:rPr>
        <w:t xml:space="preserve"> — Keyword of @p code: "OK", "NG" or "PENDING".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ncl_code_parse(const char *text, ncl_code *out);</w:t>
      </w:r>
      <w:r>
        <w:rPr>
          <w:rFonts w:ascii="Calibri" w:hAnsi="Calibri" w:eastAsia="微软雅黑"/>
          <w:sz w:val="21"/>
        </w:rPr>
        <w:t xml:space="preserve"> — Parse "OK" / "NG" / "PENDING" (case sensitive).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*ncl_operation_to_string(ncl_operation op);</w:t>
      </w:r>
      <w:r>
        <w:rPr>
          <w:rFonts w:ascii="Calibri" w:hAnsi="Calibri" w:eastAsia="微软雅黑"/>
          <w:sz w:val="21"/>
        </w:rPr>
        <w:t xml:space="preserve"> — Keyword of @p op, e.g.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ncl_operation_parse(const char *text, ncl_operation *out);</w:t>
      </w:r>
      <w:r>
        <w:rPr>
          <w:rFonts w:ascii="Calibri" w:hAnsi="Calibri" w:eastAsia="微软雅黑"/>
          <w:sz w:val="21"/>
        </w:rPr>
        <w:t xml:space="preserve"> — Parse an operation name; false when unknown.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ncl_check_is_code_valid(const char *code);</w:t>
      </w:r>
      <w:r>
        <w:rPr>
          <w:rFonts w:ascii="Calibri" w:hAnsi="Calibri" w:eastAsia="微软雅黑"/>
          <w:sz w:val="21"/>
        </w:rPr>
        <w:t xml:space="preserve"> — True when @p code is "OK" or "NG" (case insensitive); NULL is invalid.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ncl_check_is_code_ok(const char *code);</w:t>
      </w:r>
      <w:r>
        <w:rPr>
          <w:rFonts w:ascii="Calibri" w:hAnsi="Calibri" w:eastAsia="微软雅黑"/>
          <w:sz w:val="21"/>
        </w:rPr>
        <w:t xml:space="preserve"> — True when @p code is "OK".</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ncl_check_is_code_ng(const char *code);</w:t>
      </w:r>
      <w:r>
        <w:rPr>
          <w:rFonts w:ascii="Calibri" w:hAnsi="Calibri" w:eastAsia="微软雅黑"/>
          <w:sz w:val="21"/>
        </w:rPr>
        <w:t xml:space="preserve"> — True when @p code is "NG".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ncl_check_is_pending(const char *code);</w:t>
      </w:r>
      <w:r>
        <w:rPr>
          <w:rFonts w:ascii="Calibri" w:hAnsi="Calibri" w:eastAsia="微软雅黑"/>
          <w:sz w:val="21"/>
        </w:rPr>
        <w:t xml:space="preserve"> — True when @p code is "PENDING".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ncl_check_is_data_type_valid(const char *data_type);</w:t>
      </w:r>
      <w:r>
        <w:rPr>
          <w:rFonts w:ascii="Calibri" w:hAnsi="Calibri" w:eastAsia="微软雅黑"/>
          <w:sz w:val="21"/>
        </w:rPr>
        <w:t xml:space="preserve"> — True when @p data_type is NULL (no suffix), "LIST" or "HASH".</w:t>
      </w:r>
    </w:p>
    <w:p>
      <w:pPr>
        <w:pStyle w:val="Heading3"/>
      </w:pPr>
      <w:r>
        <w:rPr>
          <w:rFonts w:ascii="Consolas" w:hAnsi="Consolas" w:eastAsia="微软雅黑"/>
          <w:color w:val="A31515"/>
          <w:sz w:val="23"/>
        </w:rPr>
        <w:t>nclink/ncl_http.h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ncl_http_server *ncl_http_server_create(unsigned port);</w:t>
      </w:r>
      <w:r>
        <w:rPr>
          <w:rFonts w:ascii="Calibri" w:hAnsi="Calibri" w:eastAsia="微软雅黑"/>
          <w:sz w:val="21"/>
        </w:rPr>
        <w:t xml:space="preserve"> — Create a server bound to @p port once started (0 = ephemeral).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ncl_http_server_free(ncl_http_server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ncl_http_server_route(ncl_http_server *server, const char *method, const char *path, ncl_http_handler handler, void *user);</w:t>
      </w:r>
      <w:r>
        <w:rPr>
          <w:rFonts w:ascii="Calibri" w:hAnsi="Calibri" w:eastAsia="微软雅黑"/>
          <w:sz w:val="21"/>
        </w:rPr>
        <w:t xml:space="preserve"> — Register a handler for an exact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ncl_http_server_own_context(ncl_http_server *server, void *context, ncl_free_fn free_fn);</w:t>
      </w:r>
      <w:r>
        <w:rPr>
          <w:rFonts w:ascii="Calibri" w:hAnsi="Calibri" w:eastAsia="微软雅黑"/>
          <w:sz w:val="21"/>
        </w:rPr>
        <w:t xml:space="preserve"> — Hand @p context to @p server: it is released through @p free_fn when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ncl_http_server_start(ncl_http_server *server);</w:t>
      </w:r>
      <w:r>
        <w:rPr>
          <w:rFonts w:ascii="Calibri" w:hAnsi="Calibri" w:eastAsia="微软雅黑"/>
          <w:sz w:val="21"/>
        </w:rPr>
        <w:t xml:space="preserve"> — Bind and start serving.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ncl_http_server_stop(ncl_http_server *server);</w:t>
      </w:r>
      <w:r>
        <w:rPr>
          <w:rFonts w:ascii="Calibri" w:hAnsi="Calibri" w:eastAsia="微软雅黑"/>
          <w:sz w:val="21"/>
        </w:rPr>
        <w:t xml:space="preserve"> — Shut the listener down and join the accept thread.</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ncl_http_server_port(const ncl_http_server *server);</w:t>
      </w:r>
      <w:r>
        <w:rPr>
          <w:rFonts w:ascii="Calibri" w:hAnsi="Calibri" w:eastAsia="微软雅黑"/>
          <w:sz w:val="21"/>
        </w:rPr>
        <w:t xml:space="preserve"> — Port actually bound (useful when creating with port 0).</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ncl_http_server_request_count(const ncl_http_server *server);</w:t>
      </w:r>
      <w:r>
        <w:rPr>
          <w:rFonts w:ascii="Calibri" w:hAnsi="Calibri" w:eastAsia="微软雅黑"/>
          <w:sz w:val="21"/>
        </w:rPr>
        <w:t xml:space="preserve"> — Number of requests handled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ncl_http_server_set_cors(ncl_http_server *server, bool enabled);</w:t>
      </w:r>
      <w:r>
        <w:rPr>
          <w:rFonts w:ascii="Calibri" w:hAnsi="Calibri" w:eastAsia="微软雅黑"/>
          <w:sz w:val="21"/>
        </w:rPr>
        <w:t xml:space="preserve"> — Enable or disable the Access-Control-Allow-Origin: * header (default 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*ncl_http_method(const ncl_http_request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*ncl_http_path(const ncl_http_request *request);</w:t>
      </w:r>
      <w:r>
        <w:rPr>
          <w:rFonts w:ascii="Calibri" w:hAnsi="Calibri" w:eastAsia="微软雅黑"/>
          <w:sz w:val="21"/>
        </w:rPr>
        <w:t xml:space="preserve"> — Path without the query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*ncl_http_query_string(const ncl_http_request *request);</w:t>
      </w:r>
      <w:r>
        <w:rPr>
          <w:rFonts w:ascii="Calibri" w:hAnsi="Calibri" w:eastAsia="微软雅黑"/>
          <w:sz w:val="21"/>
        </w:rPr>
        <w:t xml:space="preserve"> — Raw query string (without '?'), or "".</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*ncl_http_query(const ncl_http_request *request, const char *name);</w:t>
      </w:r>
      <w:r>
        <w:rPr>
          <w:rFonts w:ascii="Calibri" w:hAnsi="Calibri" w:eastAsia="微软雅黑"/>
          <w:sz w:val="21"/>
        </w:rPr>
        <w:t xml:space="preserve"> — Value of a query parameter, or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*ncl_http_header(const ncl_http_request *request, const char *name);</w:t>
      </w:r>
      <w:r>
        <w:rPr>
          <w:rFonts w:ascii="Calibri" w:hAnsi="Calibri" w:eastAsia="微软雅黑"/>
          <w:sz w:val="21"/>
        </w:rPr>
        <w:t xml:space="preserve"> — Header lookup, case insensitive.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*ncl_http_body(const ncl_http_request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ncl_http_body_len(const ncl_http_request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*ncl_http_json_body(const ncl_http_request *request);</w:t>
      </w:r>
      <w:r>
        <w:rPr>
          <w:rFonts w:ascii="Calibri" w:hAnsi="Calibri" w:eastAsia="微软雅黑"/>
          <w:sz w:val="21"/>
        </w:rPr>
        <w:t xml:space="preserve"> — Parse the body as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*ncl_http_form_field(const ncl_http_request *request, const char *name);</w:t>
      </w:r>
      <w:r>
        <w:rPr>
          <w:rFonts w:ascii="Calibri" w:hAnsi="Calibri" w:eastAsia="微软雅黑"/>
          <w:sz w:val="21"/>
        </w:rPr>
        <w:t xml:space="preserve"> — Value of a form field in an application/x-www-form-urlencoded body.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ncl_http_set_status(ncl_http_response *response, int status);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ncl_http_set_header(ncl_http_response *response, const char *name,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ncl_http_reply(ncl_http_response *response, int status, const char *content_type, const char *body, size_t body_len);</w:t>
      </w:r>
      <w:r>
        <w:rPr>
          <w:rFonts w:ascii="Calibri" w:hAnsi="Calibri" w:eastAsia="微软雅黑"/>
          <w:sz w:val="21"/>
        </w:rPr>
        <w:t xml:space="preserve"> — Set the body.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ncl_http_reply_text(ncl_http_response *response, int status, const char *text);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ncl_http_reply_json(ncl_http_response *response, int status, const ncl_json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*ncl_http_status_text(int status);</w:t>
      </w:r>
      <w:r>
        <w:rPr>
          <w:rFonts w:ascii="Calibri" w:hAnsi="Calibri" w:eastAsia="微软雅黑"/>
          <w:sz w:val="21"/>
        </w:rPr>
        <w:t xml:space="preserve"> — Reason phrase for a status 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*ncl_http_url_decode(const char *value);</w:t>
      </w:r>
      <w:r>
        <w:rPr>
          <w:rFonts w:ascii="Calibri" w:hAnsi="Calibri" w:eastAsia="微软雅黑"/>
          <w:sz w:val="21"/>
        </w:rPr>
        <w:t xml:space="preserve"> — URL-decode @p value into a heap string ('+' becomes a space).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*ncl_http_url_encode(const char *value);</w:t>
      </w:r>
      <w:r>
        <w:rPr>
          <w:rFonts w:ascii="Calibri" w:hAnsi="Calibri" w:eastAsia="微软雅黑"/>
          <w:sz w:val="21"/>
        </w:rPr>
        <w:t xml:space="preserve"> — Percent-encode @p value for use in a query string.</w:t>
      </w:r>
    </w:p>
    <w:p>
      <w:pPr>
        <w:pStyle w:val="Heading3"/>
      </w:pPr>
      <w:r>
        <w:rPr>
          <w:rFonts w:ascii="Consolas" w:hAnsi="Consolas" w:eastAsia="微软雅黑"/>
          <w:color w:val="A31515"/>
          <w:sz w:val="23"/>
        </w:rPr>
        <w:t>nclink/ncl_json.h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*ncl_json_new_null(void);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*ncl_json_new_bool(bool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*ncl_json_new_int(long long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*ncl_json_new_double(double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*ncl_json_new_string(const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*ncl_json_new_string_len(const char *value, size_t 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*ncl_json_new_array(void);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*ncl_json_new_object(void);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*ncl_json_clone(const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ncl_json_free(ncl_json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ncl_json_type ncl_json_type_of(const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ncl_json_is_null(const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ncl_json_is_number(const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ncl_json_obj_set(ncl_json *obj, const char *key, ncl_json *value);</w:t>
      </w:r>
      <w:r>
        <w:rPr>
          <w:rFonts w:ascii="Calibri" w:hAnsi="Calibri" w:eastAsia="微软雅黑"/>
          <w:sz w:val="21"/>
        </w:rPr>
        <w:t xml:space="preserve"> — Insert or replace @p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ncl_json_obj_set_string(ncl_json *obj, const char *key,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ncl_json_obj_set_int(ncl_json *obj, const char *key, long long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ncl_json_obj_set_double(ncl_json *obj, const char *key, double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ncl_json_obj_set_bool(ncl_json *obj, const char *key, bool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ncl_json_obj_set_null(ncl_json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*ncl_json_obj_get(const 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ncl_json_obj_has(const 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ncl_json_obj_len(const ncl_json *obj);</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*ncl_json_obj_key_at(const ncl_json *obj,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*ncl_json_obj_val_at(const ncl_json *obj,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ncl_json_obj_remove(ncl_json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*ncl_json_obj_get_string(const ncl_json *obj, const char *key);</w:t>
      </w:r>
      <w:r>
        <w:rPr>
          <w:rFonts w:ascii="Calibri" w:hAnsi="Calibri" w:eastAsia="微软雅黑"/>
          <w:sz w:val="21"/>
        </w:rPr>
        <w:t xml:space="preserve"> — Convenience getters.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ncl_json_obj_get_int(const ncl_json *obj, const char *key, long long def);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double ncl_json_obj_get_double(const ncl_json *obj, const char *key, double def);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ncl_json_obj_get_bool(const ncl_json *obj, const char *key, bool def);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ncl_json_arr_push(ncl_json *arr, ncl_json *value);</w:t>
      </w:r>
      <w:r>
        <w:rPr>
          <w:rFonts w:ascii="Calibri" w:hAnsi="Calibri" w:eastAsia="微软雅黑"/>
          <w:sz w:val="21"/>
        </w:rPr>
        <w:t xml:space="preserve"> — Append @p value; ownership transfers to @p arr in every case.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*ncl_json_arr_get(const ncl_json *arr,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ncl_json_arr_len(const ncl_json *arr);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*ncl_json_arr_take(ncl_json *arr,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*ncl_json_as_string(const ncl_json *j);</w:t>
      </w:r>
      <w:r>
        <w:rPr>
          <w:rFonts w:ascii="Calibri" w:hAnsi="Calibri" w:eastAsia="微软雅黑"/>
          <w:sz w:val="21"/>
        </w:rPr>
        <w:t xml:space="preserve"> — String payload, or NULL when @p j is not a JSON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*ncl_json_number_raw(const ncl_json *j);</w:t>
      </w:r>
      <w:r>
        <w:rPr>
          <w:rFonts w:ascii="Calibri" w:hAnsi="Calibri" w:eastAsia="微软雅黑"/>
          <w:sz w:val="21"/>
        </w:rPr>
        <w:t xml:space="preserve"> — Raw number literal as written in the source document.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ncl_json_as_int(const ncl_json *j, long long *out);</w:t>
      </w:r>
      <w:r>
        <w:rPr>
          <w:rFonts w:ascii="Calibri" w:hAnsi="Calibri" w:eastAsia="微软雅黑"/>
          <w:sz w:val="21"/>
        </w:rPr>
        <w:t xml:space="preserve"> — True when the value is a number, or a string holding a decimal integer.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ncl_json_as_double(const ncl_json *j, double *out);</w:t>
      </w:r>
      <w:r>
        <w:rPr>
          <w:rFonts w:ascii="Calibri" w:hAnsi="Calibri" w:eastAsia="微软雅黑"/>
          <w:sz w:val="21"/>
        </w:rPr>
        <w:t xml:space="preserve"> — True when the value is a number, or a string holding a finite number.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ncl_json_as_bool(const ncl_json *j, bool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*ncl_json_as_text(const ncl_json *j);</w:t>
      </w:r>
      <w:r>
        <w:rPr>
          <w:rFonts w:ascii="Calibri" w:hAnsi="Calibri" w:eastAsia="微软雅黑"/>
          <w:sz w:val="21"/>
        </w:rPr>
        <w:t xml:space="preserve"> — Textual representation of a scalar value, used by the request parsers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*ncl_json_parse(const char *text, size_t len, ncl_strbuf *err);</w:t>
      </w:r>
      <w:r>
        <w:rPr>
          <w:rFonts w:ascii="Calibri" w:hAnsi="Calibri" w:eastAsia="微软雅黑"/>
          <w:sz w:val="21"/>
        </w:rPr>
        <w:t xml:space="preserve"> — Parse a JSON document.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*ncl_json_parse_cstr(const char *text, ncl_strbuf *err);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ncl_json_write(const ncl_json *j, ncl_strbuf *out);</w:t>
      </w:r>
      <w:r>
        <w:rPr>
          <w:rFonts w:ascii="Calibri" w:hAnsi="Calibri" w:eastAsia="微软雅黑"/>
          <w:sz w:val="21"/>
        </w:rPr>
        <w:t xml:space="preserve"> — Serialise compactly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*ncl_json_write_string(const ncl_json *j);</w:t>
      </w:r>
      <w:r>
        <w:rPr>
          <w:rFonts w:ascii="Calibri" w:hAnsi="Calibri" w:eastAsia="微软雅黑"/>
          <w:sz w:val="21"/>
        </w:rPr>
        <w:t xml:space="preserve"> — Serialise into a freshly allocated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ncl_json_equals(const ncl_json *a, const ncl_json *b);</w:t>
      </w:r>
      <w:r>
        <w:rPr>
          <w:rFonts w:ascii="Calibri" w:hAnsi="Calibri" w:eastAsia="微软雅黑"/>
          <w:sz w:val="21"/>
        </w:rPr>
        <w:t xml:space="preserve"> — Deep structural equality (object key order is not significant).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*ncl_strvec_to_json(const ncl_strvec *v);</w:t>
      </w:r>
      <w:r>
        <w:rPr>
          <w:rFonts w:ascii="Calibri" w:hAnsi="Calibri" w:eastAsia="微软雅黑"/>
          <w:sz w:val="21"/>
        </w:rPr>
        <w:t xml:space="preserve"> — Serialise a string vector (ncl_common.h) as a JSON array of strings.</w:t>
      </w:r>
    </w:p>
    <w:p>
      <w:pPr>
        <w:pStyle w:val="Heading3"/>
      </w:pPr>
      <w:r>
        <w:rPr>
          <w:rFonts w:ascii="Consolas" w:hAnsi="Consolas" w:eastAsia="微软雅黑"/>
          <w:color w:val="A31515"/>
          <w:sz w:val="23"/>
        </w:rPr>
        <w:t>nclink/ncl_logger.h</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ncl_log_init(const char *log_dir);</w:t>
      </w:r>
      <w:r>
        <w:rPr>
          <w:rFonts w:ascii="Calibri" w:hAnsi="Calibri" w:eastAsia="微软雅黑"/>
          <w:sz w:val="21"/>
        </w:rPr>
        <w:t xml:space="preserve"> — Start writing to &lt;log_dir&gt;/out.txt.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ncl_log_shutdown(void);</w:t>
      </w:r>
      <w:r>
        <w:rPr>
          <w:rFonts w:ascii="Calibri" w:hAnsi="Calibri" w:eastAsia="微软雅黑"/>
          <w:sz w:val="21"/>
        </w:rPr>
        <w:t xml:space="preserve"> — Stop writing to the file and flush.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ncl_log_set_console(bool enabled);</w:t>
      </w:r>
      <w:r>
        <w:rPr>
          <w:rFonts w:ascii="Calibri" w:hAnsi="Calibri" w:eastAsia="微软雅黑"/>
          <w:sz w:val="21"/>
        </w:rPr>
        <w:t xml:space="preserve"> — Enable or disable the stderr mirror (default: enabled).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ncl_log_set_level(ncl_log_level level);</w:t>
      </w:r>
      <w:r>
        <w:rPr>
          <w:rFonts w:ascii="Calibri" w:hAnsi="Calibri" w:eastAsia="微软雅黑"/>
          <w:sz w:val="21"/>
        </w:rPr>
        <w:t xml:space="preserve"> — Minimum level written to the file and console (default: NCL_LOG_INFO).</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ncl_log_write(ncl_log_level level, const char *fmt, ...);</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ncl_log_info(const char *fmt, ...);</w:t>
      </w:r>
      <w:r>
        <w:rPr>
          <w:rFonts w:ascii="Calibri" w:hAnsi="Calibri" w:eastAsia="微软雅黑"/>
          <w:sz w:val="21"/>
        </w:rPr>
        <w:t xml:space="preserve"> — Informational 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ncl_log_error(const char *fmt, ...);</w:t>
      </w:r>
      <w:r>
        <w:rPr>
          <w:rFonts w:ascii="Calibri" w:hAnsi="Calibri" w:eastAsia="微软雅黑"/>
          <w:sz w:val="21"/>
        </w:rPr>
        <w:t xml:space="preserve"> — Error 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ncl_log_warn(const char *fmt, ...);</w:t>
      </w:r>
      <w:r>
        <w:rPr>
          <w:rFonts w:ascii="Calibri" w:hAnsi="Calibri" w:eastAsia="微软雅黑"/>
          <w:sz w:val="21"/>
        </w:rPr>
        <w:t xml:space="preserve"> — Warning and debug lines; useful for MQTT tracing.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ncl_log_debug(const char *fmt, ...);</w:t>
      </w:r>
    </w:p>
    <w:p>
      <w:pPr>
        <w:pStyle w:val="Heading3"/>
      </w:pPr>
      <w:r>
        <w:rPr>
          <w:rFonts w:ascii="Consolas" w:hAnsi="Consolas" w:eastAsia="微软雅黑"/>
          <w:color w:val="A31515"/>
          <w:sz w:val="23"/>
        </w:rPr>
        <w:t>nclink/ncl_message.h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*ncl_msg_type_name(ncl_msg_type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ncl_msg_type ncl_msg_type_from_topic(const char *topic);</w:t>
      </w:r>
      <w:r>
        <w:rPr>
          <w:rFonts w:ascii="Calibri" w:hAnsi="Calibri" w:eastAsia="微软雅黑"/>
          <w:sz w:val="21"/>
        </w:rPr>
        <w:t xml:space="preserve"> — The message kind implied by a topic prefix (NCL_MSG_UNKNOWN when none).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ncl_query_request_item *ncl_query_request_item_new(const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ncl_query_request_item_free(ncl_query_request_item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ncl_query_request_item_is_valid(const 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*ncl_query_request_item_operation(const 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ncl_query_request_item_indexes(const ncl_query_request_item *item, long long **out, size_t *count);</w:t>
      </w:r>
      <w:r>
        <w:rPr>
          <w:rFonts w:ascii="Calibri" w:hAnsi="Calibri" w:eastAsia="微软雅黑"/>
          <w:sz w:val="21"/>
        </w:rPr>
        <w:t xml:space="preserve"> — Expands an "indexes" string ("3" or "1-4") into a flat id list.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ncl_query_response_item *ncl_query_response_item_new(const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ncl_query_response_item_free(ncl_query_response_item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ncl_query_response_item_is_valid(const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*ncl_query_response_item_operation(const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ncl_query_response_item_has_data(const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*ncl_query_response_item_data(const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ncl_query_response_item_add_value(ncl_query_response_item *item, ncl_json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ncl_query_response_item_matches(const ncl_query_response_item *item, const ncl_query_request_item *request);</w:t>
      </w:r>
      <w:r>
        <w:rPr>
          <w:rFonts w:ascii="Calibri" w:hAnsi="Calibri" w:eastAsia="微软雅黑"/>
          <w:sz w:val="21"/>
        </w:rPr>
        <w:t xml:space="preserve"> — True when the response item answers this request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ncl_set_request_item *ncl_set_request_item_new(const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ncl_set_request_item_free(ncl_set_request_item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ncl_set_request_item_is_valid(const 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*ncl_set_request_item_operation(const 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ncl_set_response_item *ncl_set_response_item_new(const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ncl_set_response_item_free(ncl_set_response_item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ncl_set_response_item_is_valid(const ncl_set_response_item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ncl_set_response_item_matches(const ncl_set_response_item *item, const ncl_set_request_item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ncl_set_response_item_has_error(const ncl_set_response_item *item);</w:t>
      </w:r>
      <w:r>
        <w:rPr>
          <w:rFonts w:ascii="Calibri" w:hAnsi="Calibri" w:eastAsia="微软雅黑"/>
          <w:sz w:val="21"/>
        </w:rPr>
        <w:t xml:space="preserve"> — True when the item reports a failure, i.e.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ncl_sample_item *ncl_sample_item_new(void);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ncl_sample_item *ncl_sample_item_clone(const 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ncl_sample_item_free(ncl_sample_item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ncl_sample_item_is_valid(const 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ncl_sample_item_add_value(ncl_sample_item *item, ncl_json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ncl_sample_item_is_same(const ncl_sample_item *a, const ncl_sample_item *b);</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*ncl_params_operation(const ncl_json *params, const char *fallback);</w:t>
      </w:r>
      <w:r>
        <w:rPr>
          <w:rFonts w:ascii="Calibri" w:hAnsi="Calibri" w:eastAsia="微软雅黑"/>
          <w:sz w:val="21"/>
        </w:rPr>
        <w:t xml:space="preserve"> — Helpers for the derived members shared by the request and response items,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ncl_params_has(const ncl_json *params,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*ncl_params_string(const ncl_json *params,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ncl_params_int(const ncl_json *params, const char *key, long long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*ncl_params_get(const ncl_json *params,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ncl_params_set_string(ncl_json **params, const char *key, const char *value);</w:t>
      </w:r>
      <w:r>
        <w:rPr>
          <w:rFonts w:ascii="Calibri" w:hAnsi="Calibri" w:eastAsia="微软雅黑"/>
          <w:sz w:val="21"/>
        </w:rPr>
        <w:t xml:space="preserve"> — Sets params[key] = string, creating the params object when needed.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ncl_params_set_int(ncl_json **params, const char *key, long long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ncl_params_set(ncl_json **params, const char *key, ncl_json *value);</w:t>
      </w:r>
      <w:r>
        <w:rPr>
          <w:rFonts w:ascii="Calibri" w:hAnsi="Calibri" w:eastAsia="微软雅黑"/>
          <w:sz w:val="21"/>
        </w:rPr>
        <w:t xml:space="preserve"> — Sets params[key] = value (ownership transfers).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ncl_params_append_string(ncl_json **params, const char *key, const char *value);</w:t>
      </w:r>
      <w:r>
        <w:rPr>
          <w:rFonts w:ascii="Calibri" w:hAnsi="Calibri" w:eastAsia="微软雅黑"/>
          <w:sz w:val="21"/>
        </w:rPr>
        <w:t xml:space="preserve"> — Appends a string to the array stored at params[key].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ncl_params_indexes(const ncl_json *params, long long **out, size_t *count);</w:t>
      </w:r>
      <w:r>
        <w:rPr>
          <w:rFonts w:ascii="Calibri" w:hAnsi="Calibri" w:eastAsia="微软雅黑"/>
          <w:sz w:val="21"/>
        </w:rPr>
        <w:t xml:space="preserve"> — Expands ["3","1-4"] into [3,1,4].</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*ncl_message_new(ncl_msg_type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ncl_message_free(ncl_message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ncl_message_finalise(ncl_message *msg);</w:t>
      </w:r>
      <w:r>
        <w:rPr>
          <w:rFonts w:ascii="Calibri" w:hAnsi="Calibri" w:eastAsia="微软雅黑"/>
          <w:sz w:val="21"/>
        </w:rPr>
        <w:t xml:space="preserve"> — Returns NCL_ERR_INVALID_MESSAGE when the object is not valid, otherwise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ncl_message_set_message_id(ncl_message *msg, const char *id);</w:t>
      </w:r>
      <w:r>
        <w:rPr>
          <w:rFonts w:ascii="Calibri" w:hAnsi="Calibri" w:eastAsia="微软雅黑"/>
          <w:sz w:val="21"/>
        </w:rPr>
        <w:t xml:space="preserve"> — Sets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ncl_message_set_code(ncl_message *msg, const char *code);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ncl_message_set_reason(ncl_message *msg, const char *reason);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*ncl_message_code(const ncl_message *msg);</w:t>
      </w:r>
      <w:r>
        <w:rPr>
          <w:rFonts w:ascii="Calibri" w:hAnsi="Calibri" w:eastAsia="微软雅黑"/>
          <w:sz w:val="21"/>
        </w:rPr>
        <w:t xml:space="preserve"> — 应答（含 </w:t>
      </w:r>
      <w:r>
        <w:rPr>
          <w:rFonts w:ascii="Consolas" w:hAnsi="Consolas" w:eastAsia="微软雅黑"/>
          <w:color w:val="A31515"/>
          <w:sz w:val="20"/>
        </w:rPr>
        <w:t>Pong</w:t>
      </w:r>
      <w:r>
        <w:rPr>
          <w:rFonts w:ascii="Calibri" w:hAnsi="Calibri" w:eastAsia="微软雅黑"/>
          <w:sz w:val="21"/>
        </w:rPr>
        <w:t xml:space="preserve">）的 </w:t>
      </w:r>
      <w:r>
        <w:rPr>
          <w:rFonts w:ascii="Consolas" w:hAnsi="Consolas" w:eastAsia="微软雅黑"/>
          <w:color w:val="A31515"/>
          <w:sz w:val="20"/>
        </w:rPr>
        <w:t>code</w:t>
      </w:r>
      <w:r>
        <w:rPr>
          <w:rFonts w:ascii="Calibri" w:hAnsi="Calibri" w:eastAsia="微软雅黑"/>
          <w:sz w:val="21"/>
        </w:rPr>
        <w:t xml:space="preserve">； </w:t>
      </w:r>
      <w:r>
        <w:rPr>
          <w:rFonts w:ascii="Consolas" w:hAnsi="Consolas" w:eastAsia="微软雅黑"/>
          <w:color w:val="A31515"/>
          <w:sz w:val="20"/>
        </w:rPr>
        <w:t>Pong</w:t>
      </w:r>
      <w:r>
        <w:rPr>
          <w:rFonts w:ascii="Calibri" w:hAnsi="Calibri" w:eastAsia="微软雅黑"/>
          <w:sz w:val="21"/>
        </w:rPr>
        <w:t xml:space="preserve"> 只有这一个字段，"活着"就是 </w:t>
      </w:r>
      <w:r>
        <w:rPr>
          <w:rFonts w:ascii="Consolas" w:hAnsi="Consolas" w:eastAsia="微软雅黑"/>
          <w:color w:val="A31515"/>
          <w:sz w:val="20"/>
        </w:rPr>
        <w:t>OK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ncl_message_set_version(ncl_message *msg, const char *version);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ncl_message_set_device_id(ncl_message *msg, const char *device_id);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ncl_message_set_model(ncl_message *msg, ncl_node *model);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*ncl_message_take_model(ncl_message *msg);</w:t>
      </w:r>
      <w:r>
        <w:rPr>
          <w:rFonts w:ascii="Calibri" w:hAnsi="Calibri" w:eastAsia="微软雅黑"/>
          <w:sz w:val="21"/>
        </w:rPr>
        <w:t xml:space="preserve"> — Detach the device model carried by a probe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ncl_message_set_method(ncl_message *msg, const char *method);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ncl_message_set_params(ncl_message *msg, ncl_json *params);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ncl_message_set_token(ncl_message *msg, const char *token);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ncl_message_set_check(ncl_message *msg, bool check);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ncl_message_set_data(ncl_message *msg, ncl_json *data);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ncl_message_set_event(ncl_message *msg, ncl_json *event);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ncl_message_set_sample_id(ncl_message *msg, 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ncl_message_set_handler(ncl_message *msg, const char *handler);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ncl_message_set_request_id(ncl_message *msg, 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ncl_message_set_async(ncl_message *msg, bool async);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ncl_message_set_status(ncl_message *msg, const char *status);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ncl_message_set_process(ncl_message *msg, long long process);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ncl_message_set_result(ncl_message *msg, const char *result);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ncl_message_set_return(ncl_message *msg, ncl_json *value);</w:t>
      </w:r>
      <w:r>
        <w:rPr>
          <w:rFonts w:ascii="Calibri" w:hAnsi="Calibri" w:eastAsia="微软雅黑"/>
          <w:sz w:val="21"/>
        </w:rPr>
        <w:t xml:space="preserve"> — Method/Result/Response "return"; takes ownership of @p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*ncl_message_handler(const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*ncl_message_request_id(const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ncl_message_async(const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ncl_message_has_async(const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*ncl_message_status(const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ncl_message_process(const ncl_message *msg, long long *out);</w:t>
      </w:r>
      <w:r>
        <w:rPr>
          <w:rFonts w:ascii="Calibri" w:hAnsi="Calibri" w:eastAsia="微软雅黑"/>
          <w:sz w:val="21"/>
        </w:rPr>
        <w:t xml:space="preserve"> — True when "process" was present; copies it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*ncl_message_result(const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*ncl_message_get_return(const ncl_message *msg);</w:t>
      </w:r>
      <w:r>
        <w:rPr>
          <w:rFonts w:ascii="Calibri" w:hAnsi="Calibri" w:eastAsia="微软雅黑"/>
          <w:sz w:val="21"/>
        </w:rPr>
        <w:t xml:space="preserve"> — Borrowed "return" of a Method/Result/Response.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ncl_message_set_event_time_ms(ncl_message *msg, int64_t millis);</w:t>
      </w:r>
      <w:r>
        <w:rPr>
          <w:rFonts w:ascii="Calibri" w:hAnsi="Calibri" w:eastAsia="微软雅黑"/>
          <w:sz w:val="21"/>
        </w:rPr>
        <w:t xml:space="preserve"> — Event.time in milliseconds since the epoch.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ncl_message_set_begin_time(ncl_message *msg, const char *begin_time);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ncl_message_set_sample_interval(ncl_message *msg, long long interval);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ncl_message_set_upload_interval(ncl_message *msg, long long interval);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ncl_message_add_sample_path(ncl_message *msg,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ncl_message_add_sample_item(ncl_message *msg, 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ncl_message_add_query_request_item(ncl_message *msg, 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ncl_message_add_query_response_item(ncl_message *msg,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ncl_message_add_set_request_item(ncl_message *msg, 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ncl_message_add_set_response_item(ncl_message *msg, ncl_set_response_item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ncl_message_item_count(const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*ncl_message_item_at(const ncl_message *msg, size_t index);</w:t>
      </w:r>
      <w:r>
        <w:rPr>
          <w:rFonts w:ascii="Calibri" w:hAnsi="Calibri" w:eastAsia="微软雅黑"/>
          <w:sz w:val="21"/>
        </w:rPr>
        <w:t xml:space="preserve"> — Item accessors; the concrete type depends on the message kind.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*ncl_message_sample_header(const ncl_message *msg, const char *separator);</w:t>
      </w:r>
      <w:r>
        <w:rPr>
          <w:rFonts w:ascii="Calibri" w:hAnsi="Calibri" w:eastAsia="微软雅黑"/>
          <w:sz w:val="21"/>
        </w:rPr>
        <w:t xml:space="preserve"> — "表头" of a Sample message - the list of data items this report collected.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ncl_message_sample_is_complete(const ncl_message *msg);</w:t>
      </w:r>
      <w:r>
        <w:rPr>
          <w:rFonts w:ascii="Calibri" w:hAnsi="Calibri" w:eastAsia="微软雅黑"/>
          <w:sz w:val="21"/>
        </w:rPr>
        <w:t xml:space="preserve"> — True when a Sample message is ready to hand to a consumer: it carries 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ncl_message_sample_normalise(ncl_message *msg, ncl_node *root);</w:t>
      </w:r>
      <w:r>
        <w:rPr>
          <w:rFonts w:ascii="Calibri" w:hAnsi="Calibri" w:eastAsia="微软雅黑"/>
          <w:sz w:val="21"/>
        </w:rPr>
        <w:t xml:space="preserve"> — 用设备模型把设备端"省掉/占位"的采样信息补回规范形状，好让消费端继续按行</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ncl_sample_item_is_nested(const ncl_sample_item *item);</w:t>
      </w:r>
      <w:r>
        <w:rPr>
          <w:rFonts w:ascii="Calibri" w:hAnsi="Calibri" w:eastAsia="微软雅黑"/>
          <w:sz w:val="21"/>
        </w:rPr>
        <w:t xml:space="preserve"> — 该列是否含数组元素（即是否是亚毫秒批量采样）。</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ncl_sample_item_value_count(const ncl_sample_item *item);</w:t>
      </w:r>
      <w:r>
        <w:rPr>
          <w:rFonts w:ascii="Calibri" w:hAnsi="Calibri" w:eastAsia="微软雅黑"/>
          <w:sz w:val="21"/>
        </w:rPr>
        <w:t xml:space="preserve"> — 该列的总点数：标量（含 null）算 1，数组算其长度。</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*ncl_sample_item_value_at(const ncl_sample_item *item, size_t index);</w:t>
      </w:r>
      <w:r>
        <w:rPr>
          <w:rFonts w:ascii="Calibri" w:hAnsi="Calibri" w:eastAsia="微软雅黑"/>
          <w:sz w:val="21"/>
        </w:rPr>
        <w:t xml:space="preserve"> — 按"扁平下标"取第 @p index 个点：标量列等同于下标取值，数组列按槽位顺序展开。</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ncl_message_sample_point_count(const ncl_message *msg);</w:t>
      </w:r>
      <w:r>
        <w:rPr>
          <w:rFonts w:ascii="Calibri" w:hAnsi="Calibri" w:eastAsia="微软雅黑"/>
          <w:sz w:val="21"/>
        </w:rPr>
        <w:t xml:space="preserve"> — 行数（= 整个报文的点数）：</w:t>
      </w:r>
      <w:r>
        <w:rPr>
          <w:rFonts w:ascii="Calibri" w:hAnsi="Calibri" w:eastAsia="微软雅黑"/>
          <w:b/>
          <w:sz w:val="21"/>
        </w:rPr>
        <w:t>数据最多的那一列</w:t>
      </w:r>
      <w:r>
        <w:rPr>
          <w:rFonts w:ascii="Calibri" w:hAnsi="Calibri" w:eastAsia="微软雅黑"/>
          <w:sz w:val="21"/>
        </w:rPr>
        <w:t>的点数。</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*ncl_message_sample_value_at(const ncl_message *msg, size_t row, size_t column);</w:t>
      </w:r>
      <w:r>
        <w:rPr>
          <w:rFonts w:ascii="Calibri" w:hAnsi="Calibri" w:eastAsia="微软雅黑"/>
          <w:sz w:val="21"/>
        </w:rPr>
        <w:t xml:space="preserve"> — 按行读某一列的值：@p row 取 [0, ncl_message_sample_point_count())，@p column 取</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ncl_message_is_valid(const ncl_message *msg);</w:t>
      </w:r>
      <w:r>
        <w:rPr>
          <w:rFonts w:ascii="Calibri" w:hAnsi="Calibri" w:eastAsia="微软雅黑"/>
          <w:sz w:val="21"/>
        </w:rPr>
        <w:t xml:space="preserve"> — True when the message satisfies the rules of its kind.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ncl_message_matches(const ncl_message *response, const ncl_message *request);</w:t>
      </w:r>
      <w:r>
        <w:rPr>
          <w:rFonts w:ascii="Calibri" w:hAnsi="Calibri" w:eastAsia="微软雅黑"/>
          <w:sz w:val="21"/>
        </w:rPr>
        <w:t xml:space="preserve"> — True when @p response answers every item of @p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ncl_message_has_data(const ncl_message *msg);</w:t>
      </w:r>
      <w:r>
        <w:rPr>
          <w:rFonts w:ascii="Calibri" w:hAnsi="Calibri" w:eastAsia="微软雅黑"/>
          <w:sz w:val="21"/>
        </w:rPr>
        <w:t xml:space="preserve"> — Whether a query response carries a "data" member, and that member.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*ncl_message_get_data(const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*ncl_message_to_json(const ncl_message *msg);</w:t>
      </w:r>
      <w:r>
        <w:rPr>
          <w:rFonts w:ascii="Calibri" w:hAnsi="Calibri" w:eastAsia="微软雅黑"/>
          <w:sz w:val="21"/>
        </w:rPr>
        <w:t xml:space="preserve"> — Serialise using the property order of the specification (null entries are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*ncl_message_write_string(const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*ncl_message_from_json(ncl_msg_type type, const ncl_json *json);</w:t>
      </w:r>
      <w:r>
        <w:rPr>
          <w:rFonts w:ascii="Calibri" w:hAnsi="Calibri" w:eastAsia="微软雅黑"/>
          <w:sz w:val="21"/>
        </w:rPr>
        <w:t xml:space="preserve"> — Build a message of @p type from its JSON form.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*ncl_message_parse(const char *topic, const char *payload, size_t payload_len);</w:t>
      </w:r>
      <w:r>
        <w:rPr>
          <w:rFonts w:ascii="Calibri" w:hAnsi="Calibri" w:eastAsia="微软雅黑"/>
          <w:sz w:val="21"/>
        </w:rPr>
        <w:t xml:space="preserve"> — Convenience: infer the type from @p topic then parse @p payload.</w:t>
      </w:r>
    </w:p>
    <w:p>
      <w:pPr>
        <w:pStyle w:val="Heading3"/>
      </w:pPr>
      <w:r>
        <w:rPr>
          <w:rFonts w:ascii="Consolas" w:hAnsi="Consolas" w:eastAsia="微软雅黑"/>
          <w:color w:val="A31515"/>
          <w:sz w:val="23"/>
        </w:rPr>
        <w:t>nclink/ncl_model.h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*ncl_node_type_name(ncl_node_type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*ncl_upload_type_name(ncl_upload_type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ncl_upload_type_parse(const char *text, ncl_upload_type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ncl_sample_params *ncl_sample_params_new(void);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ncl_sample_params *ncl_sample_params_clone(const 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ncl_sample_params_free(ncl_sample_params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ncl_sample_params_is_valid(const 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*ncl_sample_params_to_json(const 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ncl_sample_params *ncl_sample_params_from_json(const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ncl_sample_ref *ncl_sample_ref_new(const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ncl_sample_ref_free(ncl_sample_ref *ref);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ncl_sample_ref_is_valid(const ncl_sample_ref *ref);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*ncl_sample_ref_path(ncl_sample_ref *ref);</w:t>
      </w:r>
      <w:r>
        <w:rPr>
          <w:rFonts w:ascii="Calibri" w:hAnsi="Calibri" w:eastAsia="微软雅黑"/>
          <w:sz w:val="21"/>
        </w:rPr>
        <w:t xml:space="preserve"> — Path of the referenced data item, including the LIST/HASH suffixes.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*ncl_node_new(ncl_node_type type);</w:t>
      </w:r>
      <w:r>
        <w:rPr>
          <w:rFonts w:ascii="Calibri" w:hAnsi="Calibri" w:eastAsia="微软雅黑"/>
          <w:sz w:val="21"/>
        </w:rPr>
        <w:t xml:space="preserve"> — Create an empty node of the given kind (fields NULL / vectors empty).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ncl_node_free(ncl_node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*ncl_node_clone(const ncl_node *node, bool shallow_children);</w:t>
      </w:r>
      <w:r>
        <w:rPr>
          <w:rFonts w:ascii="Calibri" w:hAnsi="Calibri" w:eastAsia="微软雅黑"/>
          <w:sz w:val="21"/>
        </w:rPr>
        <w:t xml:space="preserve"> — Deep copy.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ncl_node_set_name(ncl_node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ncl_node_set_id(ncl_node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ncl_node_set_type_name(ncl_node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ncl_node_set_description(ncl_node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ncl_node_set_number(ncl_node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ncl_node_set_data_type(ncl_node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ncl_node_set_mapping(ncl_node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ncl_node_set_value_type(ncl_node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ncl_node_set_source(ncl_node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ncl_node_set_version(ncl_node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ncl_node_set_guid(ncl_node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ncl_node_set_unique_id(ncl_node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ncl_node_set_settable(ncl_node *node, bool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ncl_node_set_value(ncl_node *node, ncl_json *value);</w:t>
      </w:r>
      <w:r>
        <w:rPr>
          <w:rFonts w:ascii="Calibri" w:hAnsi="Calibri" w:eastAsia="微软雅黑"/>
          <w:sz w:val="21"/>
        </w:rPr>
        <w:t xml:space="preserve"> — Takes ownership of @p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ncl_node_add_config(ncl_node *parent, ncl_node *config);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ncl_node_add_data_item(ncl_node *parent, ncl_node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ncl_node_add_component(ncl_node *parent, ncl_node *component);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ncl_node_add_device(ncl_node *root, ncl_node *device);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ncl_node_add_sample_item(ncl_node *config, ncl_sample_ref *ref);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ncl_node_add_child(ncl_node *parent, ncl_node *child);</w:t>
      </w:r>
      <w:r>
        <w:rPr>
          <w:rFonts w:ascii="Calibri" w:hAnsi="Calibri" w:eastAsia="微软雅黑"/>
          <w:sz w:val="21"/>
        </w:rPr>
        <w:t xml:space="preserve"> — Generic child insertion: the parent kind decides which slot @p child goes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ncl_node_child_count(const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*ncl_node_config_at(const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*ncl_node_data_item_at(const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*ncl_node_component_at(const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*ncl_node_device_at(const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ncl_node_sample_count(const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ncl_sample_ref *ncl_node_sample_at(const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*ncl_node_find_by_id(const ncl_node *node, const char *id);</w:t>
      </w:r>
      <w:r>
        <w:rPr>
          <w:rFonts w:ascii="Calibri" w:hAnsi="Calibri" w:eastAsia="微软雅黑"/>
          <w:sz w:val="21"/>
        </w:rPr>
        <w:t xml:space="preserve"> — Depth first lookup by id below @p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*ncl_node_find_by_type(const ncl_node *node, const char *type_name);</w:t>
      </w:r>
      <w:r>
        <w:rPr>
          <w:rFonts w:ascii="Calibri" w:hAnsi="Calibri" w:eastAsia="微软雅黑"/>
          <w:sz w:val="21"/>
        </w:rPr>
        <w:t xml:space="preserve"> — 按 </w:t>
      </w:r>
      <w:r>
        <w:rPr>
          <w:rFonts w:ascii="Consolas" w:hAnsi="Consolas" w:eastAsia="微软雅黑"/>
          <w:color w:val="A31515"/>
          <w:sz w:val="20"/>
        </w:rPr>
        <w:t>type</w:t>
      </w:r>
      <w:r>
        <w:rPr>
          <w:rFonts w:ascii="Calibri" w:hAnsi="Calibri" w:eastAsia="微软雅黑"/>
          <w:sz w:val="21"/>
        </w:rPr>
        <w:t xml:space="preserve"> 深度优先查 （含 @p node 自身）：协议用类型点名的保留项（</w:t>
      </w:r>
      <w:r>
        <w:rPr>
          <w:rFonts w:ascii="Consolas" w:hAnsi="Consolas" w:eastAsia="微软雅黑"/>
          <w:color w:val="A31515"/>
          <w:sz w:val="20"/>
        </w:rPr>
        <w:t>NCL_METHODS_NODE_TYPE</w:t>
      </w:r>
      <w:r>
        <w:rPr>
          <w:rFonts w:ascii="Calibri" w:hAnsi="Calibri" w:eastAsia="微软雅黑"/>
          <w:sz w:val="21"/>
        </w:rPr>
        <w:t>）靠它找</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ncl_node_is_sample_node(const ncl_node *node);</w:t>
      </w:r>
      <w:r>
        <w:rPr>
          <w:rFonts w:ascii="Calibri" w:hAnsi="Calibri" w:eastAsia="微软雅黑"/>
          <w:sz w:val="21"/>
        </w:rPr>
        <w:t xml:space="preserve"> — True when the node type string equals NCL_NODE_TYPE_SAMPLE_CHANNEL.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ncl_node_set_path(ncl_node *node, const char *parent_path);</w:t>
      </w:r>
      <w:r>
        <w:rPr>
          <w:rFonts w:ascii="Calibri" w:hAnsi="Calibri" w:eastAsia="微软雅黑"/>
          <w:sz w:val="21"/>
        </w:rPr>
        <w:t xml:space="preserve"> — Recompute the path of @p node and of its subtree, applying the "parent of a</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*ncl_node_path(const ncl_node *node);</w:t>
      </w:r>
      <w:r>
        <w:rPr>
          <w:rFonts w:ascii="Calibri" w:hAnsi="Calibri" w:eastAsia="微软雅黑"/>
          <w:sz w:val="21"/>
        </w:rPr>
        <w:t xml:space="preserve"> — Effective path: the root derives it from its type, others return the stored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*ncl_node_device_path(const ncl_node *node);</w:t>
      </w:r>
      <w:r>
        <w:rPr>
          <w:rFonts w:ascii="Calibri" w:hAnsi="Calibri" w:eastAsia="微软雅黑"/>
          <w:sz w:val="21"/>
        </w:rPr>
        <w:t xml:space="preserve"> — The path of the device @p node sits on ("/MACHINE"), or NULL when it sits 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*ncl_node_path_in_device(const ncl_node *node);</w:t>
      </w:r>
      <w:r>
        <w:rPr>
          <w:rFonts w:ascii="Calibri" w:hAnsi="Calibri" w:eastAsia="微软雅黑"/>
          <w:sz w:val="21"/>
        </w:rPr>
        <w:t xml:space="preserve"> — @p node 's path with the device segment dropped - the form a Sample report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*ncl_path_without_device(const char *path, const char *device_path);</w:t>
      </w:r>
      <w:r>
        <w:rPr>
          <w:rFonts w:ascii="Calibri" w:hAnsi="Calibri" w:eastAsia="微软雅黑"/>
          <w:sz w:val="21"/>
        </w:rPr>
        <w:t xml:space="preserve"> — String form of the same rule: @p path with @p device_path dropped from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ncl_node_build_relations(ncl_node *node);</w:t>
      </w:r>
      <w:r>
        <w:rPr>
          <w:rFonts w:ascii="Calibri" w:hAnsi="Calibri" w:eastAsia="微软雅黑"/>
          <w:sz w:val="21"/>
        </w:rPr>
        <w:t xml:space="preserve"> — Wire the parent pointers through the subtree rooted at @p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ncl_node_is_valid(const ncl_node *node);</w:t>
      </w:r>
      <w:r>
        <w:rPr>
          <w:rFonts w:ascii="Calibri" w:hAnsi="Calibri" w:eastAsia="微软雅黑"/>
          <w:sz w:val="21"/>
        </w:rPr>
        <w:t xml:space="preserve"> — True when the node and its subtree satisfy the model rules.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*ncl_root_node_parse(const char *text);</w:t>
      </w:r>
      <w:r>
        <w:rPr>
          <w:rFonts w:ascii="Calibri" w:hAnsi="Calibri" w:eastAsia="微软雅黑"/>
          <w:sz w:val="21"/>
        </w:rPr>
        <w:t xml:space="preserve"> — Parse @p text into a root node and run ncl_root_node_post_construct().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*ncl_root_node_from_json(const ncl_json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*ncl_node_from_json(const ncl_json *json, ncl_node_type type);</w:t>
      </w:r>
      <w:r>
        <w:rPr>
          <w:rFonts w:ascii="Calibri" w:hAnsi="Calibri" w:eastAsia="微软雅黑"/>
          <w:sz w:val="21"/>
        </w:rPr>
        <w:t xml:space="preserve"> — Build a node of the requested kind from its JSON representation.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*ncl_root_node_post_construct(ncl_node *root);</w:t>
      </w:r>
      <w:r>
        <w:rPr>
          <w:rFonts w:ascii="Calibri" w:hAnsi="Calibri" w:eastAsia="微软雅黑"/>
          <w:sz w:val="21"/>
        </w:rPr>
        <w:t xml:space="preserve"> — Fill in parents, paths, sample channel defaults and path/id maps.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*ncl_node_to_json(const ncl_node *node);</w:t>
      </w:r>
      <w:r>
        <w:rPr>
          <w:rFonts w:ascii="Calibri" w:hAnsi="Calibri" w:eastAsia="微软雅黑"/>
          <w:sz w:val="21"/>
        </w:rPr>
        <w:t xml:space="preserve"> — Serialise a node (and its subtree) using the property order of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*ncl_node_write_string(const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ncl_node_map_init(ncl_node_map *map);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ncl_node_map_free(ncl_node_map *map);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ncl_node_map_put(ncl_node_map *map, const char *key,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*ncl_node_map_get(const ncl_node_map *map,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ncl_node_map_len(const ncl_node_map *map);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*ncl_node_map_key_at(const ncl_node_map *map,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*ncl_node_map_val_at(const ncl_node_map *map,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ncl_root_node_path_map(const ncl_node *root, ncl_node_map *out);</w:t>
      </w:r>
      <w:r>
        <w:rPr>
          <w:rFonts w:ascii="Calibri" w:hAnsi="Calibri" w:eastAsia="微软雅黑"/>
          <w:sz w:val="21"/>
        </w:rPr>
        <w:t xml:space="preserve"> — Map every path in the subtree to its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ncl_root_node_id_map(const ncl_node *root, ncl_node_map *out);</w:t>
      </w:r>
      <w:r>
        <w:rPr>
          <w:rFonts w:ascii="Calibri" w:hAnsi="Calibri" w:eastAsia="微软雅黑"/>
          <w:sz w:val="21"/>
        </w:rPr>
        <w:t xml:space="preserve"> — Map every id in the subtree to its node.</w:t>
      </w:r>
    </w:p>
    <w:p>
      <w:pPr>
        <w:pStyle w:val="Heading3"/>
      </w:pPr>
      <w:r>
        <w:rPr>
          <w:rFonts w:ascii="Consolas" w:hAnsi="Consolas" w:eastAsia="微软雅黑"/>
          <w:color w:val="A31515"/>
          <w:sz w:val="23"/>
        </w:rPr>
        <w:t>nclink/ncl_mqtt.h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ncl_mqtt_properties_init(ncl_mqtt_properties *props);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ncl_mqtt_properties_free(ncl_mqtt_properties *props);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ncl_mqtt_properties_add_user(ncl_mqtt_properties *props, const char *key, const char *value);</w:t>
      </w:r>
      <w:r>
        <w:rPr>
          <w:rFonts w:ascii="Calibri" w:hAnsi="Calibri" w:eastAsia="微软雅黑"/>
          <w:sz w:val="21"/>
        </w:rPr>
        <w:t xml:space="preserve"> — Append a user property, preserving order.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*ncl_mqtt_properties_get_user(const ncl_mqtt_properties *props, const char *key);</w:t>
      </w:r>
      <w:r>
        <w:rPr>
          <w:rFonts w:ascii="Calibri" w:hAnsi="Calibri" w:eastAsia="微软雅黑"/>
          <w:sz w:val="21"/>
        </w:rPr>
        <w:t xml:space="preserve"> — First value of @p key, or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ncl_mqtt_properties_has_user(const ncl_mqtt_properties *props,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ncl_mqtt_properties_write(const ncl_mqtt_properties *props, ncl_strbuf *out);</w:t>
      </w:r>
      <w:r>
        <w:rPr>
          <w:rFonts w:ascii="Calibri" w:hAnsi="Calibri" w:eastAsia="微软雅黑"/>
          <w:sz w:val="21"/>
        </w:rPr>
        <w:t xml:space="preserve"> — Encode the property set as it appears inside a packet: a variable byte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ncl_mqtt_properties_block_is_empty(const ncl_strbuf *block);</w:t>
      </w:r>
      <w:r>
        <w:rPr>
          <w:rFonts w:ascii="Calibri" w:hAnsi="Calibri" w:eastAsia="微软雅黑"/>
          <w:sz w:val="21"/>
        </w:rPr>
        <w:t xml:space="preserve"> — True when the encoded block produced by ncl_mqtt_properties_write holds no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ncl_mqtt_properties_read(const unsigned char *data, size_t len, ncl_mqtt_properties *props, size_t *consumed);</w:t>
      </w:r>
      <w:r>
        <w:rPr>
          <w:rFonts w:ascii="Calibri" w:hAnsi="Calibri" w:eastAsia="微软雅黑"/>
          <w:sz w:val="21"/>
        </w:rPr>
        <w:t xml:space="preserve"> — Decode @p len bytes of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ncl_mqtt_encode_connect(const ncl_mqtt_connect_options *options, ncl_buffer *out);</w:t>
      </w:r>
      <w:r>
        <w:rPr>
          <w:rFonts w:ascii="Calibri" w:hAnsi="Calibri" w:eastAsia="微软雅黑"/>
          <w:sz w:val="21"/>
        </w:rPr>
        <w:t xml:space="preserve"> — Encode a complete CONNECT packet.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ncl_mqtt_connack_free(ncl_mqtt_connack *connack);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ncl_mqtt_decode_connack(const unsigned char *body, size_t len, ncl_mqtt_connack *out);</w:t>
      </w:r>
      <w:r>
        <w:rPr>
          <w:rFonts w:ascii="Calibri" w:hAnsi="Calibri" w:eastAsia="微软雅黑"/>
          <w:sz w:val="21"/>
        </w:rPr>
        <w:t xml:space="preserve"> — Decode a CONNACK body (the bytes after the fixed header).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ncl_mqtt_encode_publish(const char *topic, const unsigned char *payload, size_t payload_len, int qos, bool retain, bool duplicate, uint16_t packet_id, const ncl_mqtt_properties *properties, ncl_buffer *out);</w:t>
      </w:r>
      <w:r>
        <w:rPr>
          <w:rFonts w:ascii="Calibri" w:hAnsi="Calibri" w:eastAsia="微软雅黑"/>
          <w:sz w:val="21"/>
        </w:rPr>
        <w:t xml:space="preserve"> — Encode a PUBLISH packet.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ncl_mqtt_publish_free(ncl_mqtt_publish *publish);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ncl_mqtt_decode_publish(uint8_t header_flags, const unsigned char *body, size_t len, ncl_mqtt_publish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ncl_mqtt_encode_ack(ncl_mqtt_packet_type type, uint16_t packet_id, uint8_t reason_code, ncl_buffer *out);</w:t>
      </w:r>
      <w:r>
        <w:rPr>
          <w:rFonts w:ascii="Calibri" w:hAnsi="Calibri" w:eastAsia="微软雅黑"/>
          <w:sz w:val="21"/>
        </w:rPr>
        <w:t xml:space="preserve"> — Encode an acknowledgement packet (PUBACK/PUBREC/PUBREL/PUBCOMP).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ncl_mqtt_decode_ack(const unsigned char *body, size_t len, uint16_t *packet_id, uint8_t *reason_code);</w:t>
      </w:r>
      <w:r>
        <w:rPr>
          <w:rFonts w:ascii="Calibri" w:hAnsi="Calibri" w:eastAsia="微软雅黑"/>
          <w:sz w:val="21"/>
        </w:rPr>
        <w:t xml:space="preserve"> — Decode an acknowledgement body: packet id plus optional reason/properties.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ncl_mqtt_encode_subscribe(uint16_t packet_id, const char *topic_filter, int qos, const ncl_mqtt_properties *properties, ncl_buffer *out);</w:t>
      </w:r>
      <w:r>
        <w:rPr>
          <w:rFonts w:ascii="Calibri" w:hAnsi="Calibri" w:eastAsia="微软雅黑"/>
          <w:sz w:val="21"/>
        </w:rPr>
        <w:t xml:space="preserve"> — Encode a SUBSCRIBE packet for a single topic filter.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ncl_mqtt_encode_unsubscribe(uint16_t packet_id, const char *topic_filter, const ncl_mqtt_properties *properties, ncl_buffer *out);</w:t>
      </w:r>
      <w:r>
        <w:rPr>
          <w:rFonts w:ascii="Calibri" w:hAnsi="Calibri" w:eastAsia="微软雅黑"/>
          <w:sz w:val="21"/>
        </w:rPr>
        <w:t xml:space="preserve"> — Encode an UNSUBSCRIBE packet for a single topic filter.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ncl_mqtt_suback_free(ncl_mqtt_suback *suback);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ncl_mqtt_decode_suback(const unsigned char *body, size_t len, ncl_mqtt_suback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ncl_mqtt_encode_ping(bool response, ncl_buffer *out);</w:t>
      </w:r>
      <w:r>
        <w:rPr>
          <w:rFonts w:ascii="Calibri" w:hAnsi="Calibri" w:eastAsia="微软雅黑"/>
          <w:sz w:val="21"/>
        </w:rPr>
        <w:t xml:space="preserve"> — Encode PINGREQ (and, with @p response, PINGRESP).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ncl_mqtt_encode_disconnect(uint8_t reason_code, const ncl_mqtt_properties *properties, ncl_buffer *out);</w:t>
      </w:r>
      <w:r>
        <w:rPr>
          <w:rFonts w:ascii="Calibri" w:hAnsi="Calibri" w:eastAsia="微软雅黑"/>
          <w:sz w:val="21"/>
        </w:rPr>
        <w:t xml:space="preserve"> — Encode DISCONNECT with an optional reason code and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ncl_mqtt_disconnect_free(ncl_mqtt_disconnect *disconnect);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ncl_mqtt_decode_disconnect(const unsigned char *body, size_t len, ncl_mqtt_disconnect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ncl_mqtt_varint_encode(uint32_t value, unsigned char out[4]);</w:t>
      </w:r>
      <w:r>
        <w:rPr>
          <w:rFonts w:ascii="Calibri" w:hAnsi="Calibri" w:eastAsia="微软雅黑"/>
          <w:sz w:val="21"/>
        </w:rPr>
        <w:t xml:space="preserve"> — Encode a variable byte integer.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ncl_mqtt_varint_decode(const unsigned char *data, size_t len, uint32_t *value);</w:t>
      </w:r>
      <w:r>
        <w:rPr>
          <w:rFonts w:ascii="Calibri" w:hAnsi="Calibri" w:eastAsia="微软雅黑"/>
          <w:sz w:val="21"/>
        </w:rPr>
        <w:t xml:space="preserve"> — Decode a variable byte integer.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ncl_mqtt_peek_header(const unsigned char *data, size_t len, ncl_mqtt_packet_type *type, uint8_t *flags, uint32_t *remaining_length, size_t *header_len);</w:t>
      </w:r>
      <w:r>
        <w:rPr>
          <w:rFonts w:ascii="Calibri" w:hAnsi="Calibri" w:eastAsia="微软雅黑"/>
          <w:sz w:val="21"/>
        </w:rPr>
        <w:t xml:space="preserve"> — Peek at the fixed header of a buffer.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*ncl_mqtt_packet_type_name(ncl_mqtt_packet_type type);</w:t>
      </w:r>
      <w:r>
        <w:rPr>
          <w:rFonts w:ascii="Calibri" w:hAnsi="Calibri" w:eastAsia="微软雅黑"/>
          <w:sz w:val="21"/>
        </w:rPr>
        <w:t xml:space="preserve"> — Human readable name of a packet type, used by the logger.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ncl_mqtt_client_options_default(ncl_mqtt_client_options *options);</w:t>
      </w:r>
      <w:r>
        <w:rPr>
          <w:rFonts w:ascii="Calibri" w:hAnsi="Calibri" w:eastAsia="微软雅黑"/>
          <w:sz w:val="21"/>
        </w:rPr>
        <w:t xml:space="preserve"> — Fill @p options with the defaults (clean start, 60 s keep alive, 10 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ncl_mqtt_client *ncl_mqtt_client_create(const ncl_mqtt_client_options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ncl_mqtt_client_destroy(ncl_mqtt_client *client);</w:t>
      </w:r>
      <w:r>
        <w:rPr>
          <w:rFonts w:ascii="Calibri" w:hAnsi="Calibri" w:eastAsia="微软雅黑"/>
          <w:sz w:val="21"/>
        </w:rPr>
        <w:t xml:space="preserve"> — Stop the reader thread and release every resource.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ncl_mqtt_client_connect(ncl_mqtt_client *client);</w:t>
      </w:r>
      <w:r>
        <w:rPr>
          <w:rFonts w:ascii="Calibri" w:hAnsi="Calibri" w:eastAsia="微软雅黑"/>
          <w:sz w:val="21"/>
        </w:rPr>
        <w:t xml:space="preserve"> — Open the TCP connection, send CONNECT and wait for CONNACK.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ncl_mqtt_client_disconnect(ncl_mqtt_client *client);</w:t>
      </w:r>
      <w:r>
        <w:rPr>
          <w:rFonts w:ascii="Calibri" w:hAnsi="Calibri" w:eastAsia="微软雅黑"/>
          <w:sz w:val="21"/>
        </w:rPr>
        <w:t xml:space="preserve"> — Send DISCONNECT and close the socket (no reconnect afterwards).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ncl_mqtt_client_is_connected(ncl_mqtt_client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ncl_mqtt_client_publish(ncl_mqtt_client *client, const char *topic, const void *payload, size_t payload_len, int qos, const ncl_mqtt_properties *properties, unsigned timeout_ms);</w:t>
      </w:r>
      <w:r>
        <w:rPr>
          <w:rFonts w:ascii="Calibri" w:hAnsi="Calibri" w:eastAsia="微软雅黑"/>
          <w:sz w:val="21"/>
        </w:rPr>
        <w:t xml:space="preserve"> — Publish a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ncl_mqtt_client_subscribe(ncl_mqtt_client *client, const char *topic_filter, int qos, unsigned timeout_ms, int *granted_qos);</w:t>
      </w:r>
      <w:r>
        <w:rPr>
          <w:rFonts w:ascii="Calibri" w:hAnsi="Calibri" w:eastAsia="微软雅黑"/>
          <w:sz w:val="21"/>
        </w:rPr>
        <w:t xml:space="preserve"> — Subscribe and wait for the SUBACK.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ncl_mqtt_client_unsubscribe(ncl_mqtt_client *client, const char *topic_filter, unsigned timeout_ms);</w:t>
      </w:r>
      <w:r>
        <w:rPr>
          <w:rFonts w:ascii="Calibri" w:hAnsi="Calibri" w:eastAsia="微软雅黑"/>
          <w:sz w:val="21"/>
        </w:rPr>
        <w:t xml:space="preserve"> — Unsubscribe and wait for the UNSUBACK.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*ncl_mqtt_client_last_error(ncl_mqtt_client *client);</w:t>
      </w:r>
      <w:r>
        <w:rPr>
          <w:rFonts w:ascii="Calibri" w:hAnsi="Calibri" w:eastAsia="微软雅黑"/>
          <w:sz w:val="21"/>
        </w:rPr>
        <w:t xml:space="preserve"> — Last transport level error message (never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ncl_mqtt_client_subscription_count(ncl_mqtt_client *client);</w:t>
      </w:r>
      <w:r>
        <w:rPr>
          <w:rFonts w:ascii="Calibri" w:hAnsi="Calibri" w:eastAsia="微软雅黑"/>
          <w:sz w:val="21"/>
        </w:rPr>
        <w:t xml:space="preserve"> — Number of topics the client is subscribed to (including while offline).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ncl_mqtt_client_wait_connected(ncl_mqtt_client *client, unsigned timeout_ms);</w:t>
      </w:r>
      <w:r>
        <w:rPr>
          <w:rFonts w:ascii="Calibri" w:hAnsi="Calibri" w:eastAsia="微软雅黑"/>
          <w:sz w:val="21"/>
        </w:rPr>
        <w:t xml:space="preserve"> — Wait until the client is connected, up to @p timeout_ms (0 = forever).</w:t>
      </w:r>
    </w:p>
    <w:p>
      <w:pPr>
        <w:pStyle w:val="Heading3"/>
      </w:pPr>
      <w:r>
        <w:rPr>
          <w:rFonts w:ascii="Consolas" w:hAnsi="Consolas" w:eastAsia="微软雅黑"/>
          <w:color w:val="A31515"/>
          <w:sz w:val="23"/>
        </w:rPr>
        <w:t>nclink/ncl_platform.h</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int64_t ncl_time_millis(void);</w:t>
      </w:r>
      <w:r>
        <w:rPr>
          <w:rFonts w:ascii="Calibri" w:hAnsi="Calibri" w:eastAsia="微软雅黑"/>
          <w:sz w:val="21"/>
        </w:rPr>
        <w:t xml:space="preserve"> — Milliseconds since the Unix epoch (wall clock).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int64_t ncl_time_monotonic_millis(void);</w:t>
      </w:r>
      <w:r>
        <w:rPr>
          <w:rFonts w:ascii="Calibri" w:hAnsi="Calibri" w:eastAsia="微软雅黑"/>
          <w:sz w:val="21"/>
        </w:rPr>
        <w:t xml:space="preserve"> — Monotonic milliseconds, suitable for measuring intervals.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ncl_sleep_millis(unsigned ms);</w:t>
      </w:r>
      <w:r>
        <w:rPr>
          <w:rFonts w:ascii="Calibri" w:hAnsi="Calibri" w:eastAsia="微软雅黑"/>
          <w:sz w:val="21"/>
        </w:rPr>
        <w:t xml:space="preserve"> — Sleep for the given number of milliseconds.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ncl_random_bytes(void *buf, size_t len);</w:t>
      </w:r>
      <w:r>
        <w:rPr>
          <w:rFonts w:ascii="Calibri" w:hAnsi="Calibri" w:eastAsia="微软雅黑"/>
          <w:sz w:val="21"/>
        </w:rPr>
        <w:t xml:space="preserve"> — Fill @p buf with @p len cryptographically-seeded random 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ncl_console_write(const char *text);</w:t>
      </w:r>
      <w:r>
        <w:rPr>
          <w:rFonts w:ascii="Calibri" w:hAnsi="Calibri" w:eastAsia="微软雅黑"/>
          <w:sz w:val="21"/>
        </w:rPr>
        <w:t xml:space="preserve"> — 把一段 UTF-8 文本写到 stderr（日志的控制台镜像走这里）。</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ncl_mutex *ncl_mutex_create(void);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ncl_mutex_destroy(ncl_mutex *m);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ncl_mutex_lock(ncl_mutex *m);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ncl_mutex_unlock(ncl_mutex *m);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ncl_cond *ncl_cond_create(void);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ncl_cond_destroy(ncl_cond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ncl_cond_wait(ncl_cond *c, ncl_mutex *m);</w:t>
      </w:r>
      <w:r>
        <w:rPr>
          <w:rFonts w:ascii="Calibri" w:hAnsi="Calibri" w:eastAsia="微软雅黑"/>
          <w:sz w:val="21"/>
        </w:rPr>
        <w:t xml:space="preserve"> — Wait until signalled; @p m must be held and is re-acquired on return.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ncl_cond_wait_timeout(ncl_cond *c, ncl_mutex *m, unsigned timeout_ms);</w:t>
      </w:r>
      <w:r>
        <w:rPr>
          <w:rFonts w:ascii="Calibri" w:hAnsi="Calibri" w:eastAsia="微软雅黑"/>
          <w:sz w:val="21"/>
        </w:rPr>
        <w:t xml:space="preserve"> — Wait at most @p timeout_ms (0 means "no limit").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ncl_cond_signal(ncl_cond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ncl_cond_broadcast(ncl_cond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ncl_thread *ncl_thread_start(ncl_thread_fn fn, void *arg);</w:t>
      </w:r>
      <w:r>
        <w:rPr>
          <w:rFonts w:ascii="Calibri" w:hAnsi="Calibri" w:eastAsia="微软雅黑"/>
          <w:sz w:val="21"/>
        </w:rPr>
        <w:t xml:space="preserve"> — Start a thread running @p fn.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ncl_thread_join(ncl_thread *t);</w:t>
      </w:r>
      <w:r>
        <w:rPr>
          <w:rFonts w:ascii="Calibri" w:hAnsi="Calibri" w:eastAsia="微软雅黑"/>
          <w:sz w:val="21"/>
        </w:rPr>
        <w:t xml:space="preserve"> — Block until the thread finishes, then release the handle.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ncl_thread_detach(ncl_thread *t);</w:t>
      </w:r>
      <w:r>
        <w:rPr>
          <w:rFonts w:ascii="Calibri" w:hAnsi="Calibri" w:eastAsia="微软雅黑"/>
          <w:sz w:val="21"/>
        </w:rPr>
        <w:t xml:space="preserve"> — Release the handle without waiting (the thread keeps running).</w:t>
      </w:r>
    </w:p>
    <w:p>
      <w:pPr>
        <w:pStyle w:val="Heading3"/>
      </w:pPr>
      <w:r>
        <w:rPr>
          <w:rFonts w:ascii="Consolas" w:hAnsi="Consolas" w:eastAsia="微软雅黑"/>
          <w:color w:val="A31515"/>
          <w:sz w:val="23"/>
        </w:rPr>
        <w:t>nclink/ncl_rest.h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*ncl_result_success(ncl_json *data);</w:t>
      </w:r>
      <w:r>
        <w:rPr>
          <w:rFonts w:ascii="Calibri" w:hAnsi="Calibri" w:eastAsia="微软雅黑"/>
          <w:sz w:val="21"/>
        </w:rPr>
        <w:t xml:space="preserve"> — Success answer: takes ownership of @p data (may be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*ncl_result_failed(const char *message);</w:t>
      </w:r>
      <w:r>
        <w:rPr>
          <w:rFonts w:ascii="Calibri" w:hAnsi="Calibri" w:eastAsia="微软雅黑"/>
          <w:sz w:val="21"/>
        </w:rPr>
        <w:t xml:space="preserve"> — Failure answer carrying @p message as "data".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*ncl_result_success_bool(bool value);</w:t>
      </w:r>
      <w:r>
        <w:rPr>
          <w:rFonts w:ascii="Calibri" w:hAnsi="Calibri" w:eastAsia="微软雅黑"/>
          <w:sz w:val="21"/>
        </w:rPr>
        <w:t xml:space="preserve"> — Success answer carrying a boolean.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*ncl_result_success_string(const char *value);</w:t>
      </w:r>
      <w:r>
        <w:rPr>
          <w:rFonts w:ascii="Calibri" w:hAnsi="Calibri" w:eastAsia="微软雅黑"/>
          <w:sz w:val="21"/>
        </w:rPr>
        <w:t xml:space="preserve"> — Success answer carrying a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ncl_rest_reply(ncl_http_response *response, int status, ncl_json *data);</w:t>
      </w:r>
      <w:r>
        <w:rPr>
          <w:rFonts w:ascii="Calibri" w:hAnsi="Calibri" w:eastAsia="微软雅黑"/>
          <w:sz w:val="21"/>
        </w:rPr>
        <w:t xml:space="preserve"> — Reply with a Result envelope in one call.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ncl_rest_reply_error(ncl_http_response *response, int status, const char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ncl_rest_attach(ncl_http_server *http, ncl_server *server);</w:t>
      </w:r>
      <w:r>
        <w:rPr>
          <w:rFonts w:ascii="Calibri" w:hAnsi="Calibri" w:eastAsia="微软雅黑"/>
          <w:sz w:val="21"/>
        </w:rPr>
        <w:t xml:space="preserve"> — Register the endpoints that are derived from the NC-Link server state: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ncl_rest_attach_config(ncl_http_server *http);</w:t>
      </w:r>
      <w:r>
        <w:rPr>
          <w:rFonts w:ascii="Calibri" w:hAnsi="Calibri" w:eastAsia="微软雅黑"/>
          <w:sz w:val="21"/>
        </w:rPr>
        <w:t xml:space="preserve"> — Register the device configuration endpoints:</w:t>
      </w:r>
    </w:p>
    <w:p>
      <w:pPr>
        <w:pStyle w:val="Heading3"/>
      </w:pPr>
      <w:r>
        <w:rPr>
          <w:rFonts w:ascii="Consolas" w:hAnsi="Consolas" w:eastAsia="微软雅黑"/>
          <w:color w:val="A31515"/>
          <w:sz w:val="23"/>
        </w:rPr>
        <w:t>nclink/ncl_schema.h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ncl_schema *ncl_schema_compile(const ncl_json *schema, char **error);</w:t>
      </w:r>
      <w:r>
        <w:rPr>
          <w:rFonts w:ascii="Calibri" w:hAnsi="Calibri" w:eastAsia="微软雅黑"/>
          <w:sz w:val="21"/>
        </w:rPr>
        <w:t xml:space="preserve"> — Parse and prepare @p schema.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ncl_schema *ncl_schema_compile_text(const char *text, size_t len, char **error);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ncl_schema_free(ncl_schema *schema);</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*ncl_schema_root(const ncl_schema *schema);</w:t>
      </w:r>
      <w:r>
        <w:rPr>
          <w:rFonts w:ascii="Calibri" w:hAnsi="Calibri" w:eastAsia="微软雅黑"/>
          <w:sz w:val="21"/>
        </w:rPr>
        <w:t xml:space="preserve"> — The schema document the object was compiled from (borrowed).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ncl_schema_validate(const ncl_schema *schema, const ncl_json *value, ncl_strvec *errors);</w:t>
      </w:r>
      <w:r>
        <w:rPr>
          <w:rFonts w:ascii="Calibri" w:hAnsi="Calibri" w:eastAsia="微软雅黑"/>
          <w:sz w:val="21"/>
        </w:rPr>
        <w:t xml:space="preserve"> — Validate @p value against @p schema, appending one message per violation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ncl_schema_validate_text(const ncl_schema *schema, const char *text, size_t len, ncl_strvec *errors);</w:t>
      </w:r>
      <w:r>
        <w:rPr>
          <w:rFonts w:ascii="Calibri" w:hAnsi="Calibri" w:eastAsia="微软雅黑"/>
          <w:sz w:val="21"/>
        </w:rPr>
        <w:t xml:space="preserve"> — Parse @p text then validate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ncl_json_schema_validate(const char *json_text, const char *schema_text, ncl_strvec *errors);</w:t>
      </w:r>
      <w:r>
        <w:rPr>
          <w:rFonts w:ascii="Calibri" w:hAnsi="Calibri" w:eastAsia="微软雅黑"/>
          <w:sz w:val="21"/>
        </w:rPr>
        <w:t xml:space="preserve"> — Validate a JSON document given as text against a schema given as text.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*ncl_schema_join_errors(const ncl_strvec *errors);</w:t>
      </w:r>
      <w:r>
        <w:rPr>
          <w:rFonts w:ascii="Calibri" w:hAnsi="Calibri" w:eastAsia="微软雅黑"/>
          <w:sz w:val="21"/>
        </w:rPr>
        <w:t xml:space="preserve"> — Render a message list as "[msg1, msg2]".</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ncl_regex *ncl_regex_compile(const char *pattern, char **error);</w:t>
      </w:r>
      <w:r>
        <w:rPr>
          <w:rFonts w:ascii="Calibri" w:hAnsi="Calibri" w:eastAsia="微软雅黑"/>
          <w:sz w:val="21"/>
        </w:rPr>
        <w:t xml:space="preserve"> — Compile an ECMA-style pattern; NULL with *error set when unsupported.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ncl_regex_free(ncl_regex *regex);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ncl_regex_search(const ncl_regex *regex, const char *text, size_t len);</w:t>
      </w:r>
      <w:r>
        <w:rPr>
          <w:rFonts w:ascii="Calibri" w:hAnsi="Calibri" w:eastAsia="微软雅黑"/>
          <w:sz w:val="21"/>
        </w:rPr>
        <w:t xml:space="preserve"> — True when @p regex matches anywhere inside @p text (unanchored search).</w:t>
      </w:r>
    </w:p>
    <w:p>
      <w:pPr>
        <w:pStyle w:val="Heading3"/>
      </w:pPr>
      <w:r>
        <w:rPr>
          <w:rFonts w:ascii="Consolas" w:hAnsi="Consolas" w:eastAsia="微软雅黑"/>
          <w:color w:val="A31515"/>
          <w:sz w:val="23"/>
        </w:rPr>
        <w:t>nclink/ncl_server.h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ncl_server *ncl_server_create(const ncl_server_options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ncl_server_free(ncl_server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ncl_server_set_user_data(ncl_server *server, void *data, ncl_server_cleanup_fn cleanup);</w:t>
      </w:r>
      <w:r>
        <w:rPr>
          <w:rFonts w:ascii="Calibri" w:hAnsi="Calibri" w:eastAsia="微软雅黑"/>
          <w:sz w:val="21"/>
        </w:rPr>
        <w:t xml:space="preserve"> — Attach caller-owned data to the server, released (through @p cleanup when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*ncl_server_user_data(const 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*ncl_server_sn(const ncl_server *server);</w:t>
      </w:r>
      <w:r>
        <w:rPr>
          <w:rFonts w:ascii="Calibri" w:hAnsi="Calibri" w:eastAsia="微软雅黑"/>
          <w:sz w:val="21"/>
        </w:rPr>
        <w:t xml:space="preserve"> — Serial number this server answers for.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ncl_server_load_model(ncl_server *server, const char *model_json);</w:t>
      </w:r>
      <w:r>
        <w:rPr>
          <w:rFonts w:ascii="Calibri" w:hAnsi="Calibri" w:eastAsia="微软雅黑"/>
          <w:sz w:val="21"/>
        </w:rPr>
        <w:t xml:space="preserve"> — Parse a model document, run post-construction and take ownership.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ncl_server_set_model(ncl_server *server, ncl_node *root);</w:t>
      </w:r>
      <w:r>
        <w:rPr>
          <w:rFonts w:ascii="Calibri" w:hAnsi="Calibri" w:eastAsia="微软雅黑"/>
          <w:sz w:val="21"/>
        </w:rPr>
        <w:t xml:space="preserve"> — Install a model constructed by the caller (ownership transfers).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*ncl_server_model(ncl_server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ncl_server_save_model(ncl_server *server);</w:t>
      </w:r>
      <w:r>
        <w:rPr>
          <w:rFonts w:ascii="Calibri" w:hAnsi="Calibri" w:eastAsia="微软雅黑"/>
          <w:sz w:val="21"/>
        </w:rPr>
        <w:t xml:space="preserve"> — Persist the model to the file ncl_env_model_file() names.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ncl_server_register_tool(ncl_server *server, const char *tool_name, void *instance, const ncl_tool_method *methods, size_t method_count, const ncl_tool_binding *bindings, size_t binding_count);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ncl_server_abi_shape(void);</w:t>
      </w:r>
      <w:r>
        <w:rPr>
          <w:rFonts w:ascii="Calibri" w:hAnsi="Calibri" w:eastAsia="微软雅黑"/>
          <w:sz w:val="21"/>
        </w:rPr>
        <w:t xml:space="preserve"> — 这个核心库编译时的边界结构体大小指纹 （</w:t>
      </w:r>
      <w:r>
        <w:rPr>
          <w:rFonts w:ascii="Consolas" w:hAnsi="Consolas" w:eastAsia="微软雅黑"/>
          <w:color w:val="A31515"/>
          <w:sz w:val="20"/>
        </w:rPr>
        <w:t>NCL_SERVER_ABI_SHAPE</w:t>
      </w:r>
      <w:r>
        <w:rPr>
          <w:rFonts w:ascii="Calibri" w:hAnsi="Calibri" w:eastAsia="微软雅黑"/>
          <w:sz w:val="21"/>
        </w:rPr>
        <w:t>）。预编译的垫片/宿主拿它和自己的宏比一次，就知道两边是不是 同一版头文件编出来的（</w:t>
      </w:r>
      <w:r>
        <w:rPr>
          <w:rFonts w:ascii="Consolas" w:hAnsi="Consolas" w:eastAsia="微软雅黑"/>
          <w:color w:val="A31515"/>
          <w:sz w:val="20"/>
        </w:rPr>
        <w:t>nclshim_server_create()</w:t>
      </w:r>
      <w:r>
        <w:rPr>
          <w:rFonts w:ascii="Calibri" w:hAnsi="Calibri" w:eastAsia="微软雅黑"/>
          <w:sz w:val="21"/>
        </w:rPr>
        <w:t xml:space="preserve"> 已经这么做了）</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ncl_server_binding_count(const ncl_server *server);</w:t>
      </w:r>
      <w:r>
        <w:rPr>
          <w:rFonts w:ascii="Calibri" w:hAnsi="Calibri" w:eastAsia="微软雅黑"/>
          <w:sz w:val="21"/>
        </w:rPr>
        <w:t xml:space="preserve"> — Number of "&lt;operation&gt;#&lt;path&gt;" bindings currently registered.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ncl_server_operation_count(const ncl_server *server);</w:t>
      </w:r>
      <w:r>
        <w:rPr>
          <w:rFonts w:ascii="Calibri" w:hAnsi="Calibri" w:eastAsia="微软雅黑"/>
          <w:sz w:val="21"/>
        </w:rPr>
        <w:t xml:space="preserve"> — Number of distinct (tool, method) pairs, i.e.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*ncl_server_operation_tool(const ncl_server *server, size_t index);</w:t>
      </w:r>
      <w:r>
        <w:rPr>
          <w:rFonts w:ascii="Calibri" w:hAnsi="Calibri" w:eastAsia="微软雅黑"/>
          <w:sz w:val="21"/>
        </w:rPr>
        <w:t xml:space="preserve"> — Name of the tool owning operation @p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*ncl_server_operation_method(const ncl_server *server, size_t index);</w:t>
      </w:r>
      <w:r>
        <w:rPr>
          <w:rFonts w:ascii="Calibri" w:hAnsi="Calibri" w:eastAsia="微软雅黑"/>
          <w:sz w:val="21"/>
        </w:rPr>
        <w:t xml:space="preserve"> — Method name of operation @p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*ncl_server_methods_json(ncl_server *server);</w:t>
      </w:r>
      <w:r>
        <w:rPr>
          <w:rFonts w:ascii="Calibri" w:hAnsi="Calibri" w:eastAsia="微软雅黑"/>
          <w:sz w:val="21"/>
        </w:rPr>
        <w:t xml:space="preserve"> — 每个可调用方法一条：tool / method / address / params(schema) / result(schema) / bindings；模型 </w:t>
      </w:r>
      <w:r>
        <w:rPr>
          <w:rFonts w:ascii="Consolas" w:hAnsi="Consolas" w:eastAsia="微软雅黑"/>
          <w:color w:val="A31515"/>
          <w:sz w:val="20"/>
        </w:rPr>
        <w:t>METHODS</w:t>
      </w:r>
      <w:r>
        <w:rPr>
          <w:rFonts w:ascii="Calibri" w:hAnsi="Calibri" w:eastAsia="微软雅黑"/>
          <w:sz w:val="21"/>
        </w:rPr>
        <w:t xml:space="preserve"> 项与 OpenAPI 文档都由它生成。</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ncl_server_refresh_methods(ncl_server *server);</w:t>
      </w:r>
      <w:r>
        <w:rPr>
          <w:rFonts w:ascii="Calibri" w:hAnsi="Calibri" w:eastAsia="微软雅黑"/>
          <w:sz w:val="21"/>
        </w:rPr>
        <w:t xml:space="preserve"> — 按当前注册表重建模型里的 </w:t>
      </w:r>
      <w:r>
        <w:rPr>
          <w:rFonts w:ascii="Consolas" w:hAnsi="Consolas" w:eastAsia="微软雅黑"/>
          <w:color w:val="A31515"/>
          <w:sz w:val="20"/>
        </w:rPr>
        <w:t>METHODS</w:t>
      </w:r>
      <w:r>
        <w:rPr>
          <w:rFonts w:ascii="Calibri" w:hAnsi="Calibri" w:eastAsia="微软雅黑"/>
          <w:sz w:val="21"/>
        </w:rPr>
        <w:t xml:space="preserve"> 项 （</w:t>
      </w:r>
      <w:r>
        <w:rPr>
          <w:rFonts w:ascii="Consolas" w:hAnsi="Consolas" w:eastAsia="微软雅黑"/>
          <w:color w:val="A31515"/>
          <w:sz w:val="20"/>
        </w:rPr>
        <w:t>ncl_server_register_tool()</w:t>
      </w:r>
      <w:r>
        <w:rPr>
          <w:rFonts w:ascii="Calibri" w:hAnsi="Calibri" w:eastAsia="微软雅黑"/>
          <w:sz w:val="21"/>
        </w:rPr>
        <w:t xml:space="preserve"> 与 </w:t>
      </w:r>
      <w:r>
        <w:rPr>
          <w:rFonts w:ascii="Consolas" w:hAnsi="Consolas" w:eastAsia="微软雅黑"/>
          <w:color w:val="A31515"/>
          <w:sz w:val="20"/>
        </w:rPr>
        <w:t>ncl_server_set_model()</w:t>
      </w:r>
      <w:r>
        <w:rPr>
          <w:rFonts w:ascii="Calibri" w:hAnsi="Calibri" w:eastAsia="微软雅黑"/>
          <w:sz w:val="21"/>
        </w:rPr>
        <w:t xml:space="preserve"> 自动调用）。</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*ncl_server_openapi_schema(ncl_server *server, const char *base_url);</w:t>
      </w:r>
      <w:r>
        <w:rPr>
          <w:rFonts w:ascii="Calibri" w:hAnsi="Calibri" w:eastAsia="微软雅黑"/>
          <w:sz w:val="21"/>
        </w:rPr>
        <w:t xml:space="preserve"> — Build the OpenAPI 3.0 document describing the server's operations: one POST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*ncl_server_openapi_schema_json(ncl_server *server, const char *base_url);</w:t>
      </w:r>
      <w:r>
        <w:rPr>
          <w:rFonts w:ascii="Calibri" w:hAnsi="Calibri" w:eastAsia="微软雅黑"/>
          <w:sz w:val="21"/>
        </w:rPr>
        <w:t xml:space="preserve"> — ncl_server_openapi_schema() serialised to a heap JSON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*ncl_server_invoke_query(ncl_server *server, const ncl_message *request);</w:t>
      </w:r>
      <w:r>
        <w:rPr>
          <w:rFonts w:ascii="Calibri" w:hAnsi="Calibri" w:eastAsia="微软雅黑"/>
          <w:sz w:val="21"/>
        </w:rPr>
        <w:t xml:space="preserve"> — Takes ownership of nothing; returns a new message the caller frees.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*ncl_server_invoke_set(ncl_server *server, const ncl_message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*ncl_server_invoke_method_call(ncl_server *server, const ncl_message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*ncl_server_check_method_call(ncl_server *server, const ncl_message *request);</w:t>
      </w:r>
      <w:r>
        <w:rPr>
          <w:rFonts w:ascii="Calibri" w:hAnsi="Calibri" w:eastAsia="微软雅黑"/>
          <w:sz w:val="21"/>
        </w:rPr>
        <w:t xml:space="preserve"> — A *dry run* of a method call: the parameters are validated against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*ncl_server_dispatch(ncl_server *server, const char *topic, const ncl_message *request);</w:t>
      </w:r>
      <w:r>
        <w:rPr>
          <w:rFonts w:ascii="Calibri" w:hAnsi="Calibri" w:eastAsia="微软雅黑"/>
          <w:sz w:val="21"/>
        </w:rPr>
        <w:t xml:space="preserve"> — Dispatch a parsed request to the matching invoke_* function.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ncl_server_subscribe(ncl_server *server);</w:t>
      </w:r>
      <w:r>
        <w:rPr>
          <w:rFonts w:ascii="Calibri" w:hAnsi="Calibri" w:eastAsia="微软雅黑"/>
          <w:sz w:val="21"/>
        </w:rPr>
        <w:t xml:space="preserve"> — Subscribe to the six request topics of this serial number.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ncl_server_on_message(ncl_server *server, const char *topic, ncl_message *request);</w:t>
      </w:r>
      <w:r>
        <w:rPr>
          <w:rFonts w:ascii="Calibri" w:hAnsi="Calibri" w:eastAsia="微软雅黑"/>
          <w:sz w:val="21"/>
        </w:rPr>
        <w:t xml:space="preserve"> — Handle one inbound message: process it and publish the response.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ncl_server_report_method_progress(ncl_server *server, const char *handler, long long process, const char *status);</w:t>
      </w:r>
      <w:r>
        <w:rPr>
          <w:rFonts w:ascii="Calibri" w:hAnsi="Calibri" w:eastAsia="微软雅黑"/>
          <w:sz w:val="21"/>
        </w:rPr>
        <w:t xml:space="preserve"> — Report progress of the running call @p handler (process 0..100, status one of</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ncl_server_pending_method_count(ncl_server *server);</w:t>
      </w:r>
      <w:r>
        <w:rPr>
          <w:rFonts w:ascii="Calibri" w:hAnsi="Calibri" w:eastAsia="微软雅黑"/>
          <w:sz w:val="21"/>
        </w:rPr>
        <w:t xml:space="preserve"> — Calls with a handler that have not been collected through the result pair.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ncl_server_publish(ncl_server *server, const char *topic, const ncl_message *response);</w:t>
      </w:r>
      <w:r>
        <w:rPr>
          <w:rFonts w:ascii="Calibri" w:hAnsi="Calibri" w:eastAsia="微软雅黑"/>
          <w:sz w:val="21"/>
        </w:rPr>
        <w:t xml:space="preserve"> — Publish a response message on @p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ncl_server_set_publish_sink(ncl_server *server, ncl_server_publish_fn fn, void *user);</w:t>
      </w:r>
      <w:r>
        <w:rPr>
          <w:rFonts w:ascii="Calibri" w:hAnsi="Calibri" w:eastAsia="微软雅黑"/>
          <w:sz w:val="21"/>
        </w:rPr>
        <w:t xml:space="preserve"> — Install (or clear) the outbound transport hook after creation.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ncl_server_add_sample(ncl_server *server, const ncl_node *config);</w:t>
      </w:r>
      <w:r>
        <w:rPr>
          <w:rFonts w:ascii="Calibri" w:hAnsi="Calibri" w:eastAsia="微软雅黑"/>
          <w:sz w:val="21"/>
        </w:rPr>
        <w:t xml:space="preserve"> — Register a sample channel and start its sampling/upload task.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ncl_server_remove_sample(ncl_server *server, const char *id);</w:t>
      </w:r>
      <w:r>
        <w:rPr>
          <w:rFonts w:ascii="Calibri" w:hAnsi="Calibri" w:eastAsia="微软雅黑"/>
          <w:sz w:val="21"/>
        </w:rPr>
        <w:t xml:space="preserve"> — Stop and remove a sample channel by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ncl_server_stop_all_samples(ncl_server *server);</w:t>
      </w:r>
      <w:r>
        <w:rPr>
          <w:rFonts w:ascii="Calibri" w:hAnsi="Calibri" w:eastAsia="微软雅黑"/>
          <w:sz w:val="21"/>
        </w:rPr>
        <w:t xml:space="preserve"> — Stop every sample channel.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ncl_server_start_sample(ncl_server *server, const ncl_node *config);</w:t>
      </w:r>
      <w:r>
        <w:rPr>
          <w:rFonts w:ascii="Calibri" w:hAnsi="Calibri" w:eastAsia="微软雅黑"/>
          <w:sz w:val="21"/>
        </w:rPr>
        <w:t xml:space="preserve"> — Start a sampling task without checking the configuration first.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ncl_server_init_samples(ncl_server *server);</w:t>
      </w:r>
      <w:r>
        <w:rPr>
          <w:rFonts w:ascii="Calibri" w:hAnsi="Calibri" w:eastAsia="微软雅黑"/>
          <w:sz w:val="21"/>
        </w:rPr>
        <w:t xml:space="preserve"> — Start a task for every SAMPLE_CHANNEL config of the first device in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ncl_server_sample_count(ncl_server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ncl_server_sample_upload_count(ncl_server *server);</w:t>
      </w:r>
      <w:r>
        <w:rPr>
          <w:rFonts w:ascii="Calibri" w:hAnsi="Calibri" w:eastAsia="微软雅黑"/>
          <w:sz w:val="21"/>
        </w:rPr>
        <w:t xml:space="preserve"> — Number of uploads published so far on the sample topics (diagnostics).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ncl_server_register_builtin_tool(ncl_server *server);</w:t>
      </w:r>
      <w:r>
        <w:rPr>
          <w:rFonts w:ascii="Calibri" w:hAnsi="Calibri" w:eastAsia="微软雅黑"/>
          <w:sz w:val="21"/>
        </w:rPr>
        <w:t xml:space="preserve"> — Register the built in "nclinkServer" tool (addSample / removeSample).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ncl_server_push_event(ncl_server *server, const char *event_id, const ncl_json *event);</w:t>
      </w:r>
      <w:r>
        <w:rPr>
          <w:rFonts w:ascii="Calibri" w:hAnsi="Calibri" w:eastAsia="微软雅黑"/>
          <w:sz w:val="21"/>
        </w:rPr>
        <w:t xml:space="preserve"> — Publish an Event message on "Event/&lt;sn&gt;".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ncl_server_push_event_ex(ncl_server *server, const char *event_id, const ncl_json *event, int64_t time_ms, const char *message_id);</w:t>
      </w:r>
      <w:r>
        <w:rPr>
          <w:rFonts w:ascii="Calibri" w:hAnsi="Calibri" w:eastAsia="微软雅黑"/>
          <w:sz w:val="21"/>
        </w:rPr>
        <w:t xml:space="preserve"> — Push an event, overriding the message time and/or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ncl_server_event_count(ncl_server *server);</w:t>
      </w:r>
      <w:r>
        <w:rPr>
          <w:rFonts w:ascii="Calibri" w:hAnsi="Calibri" w:eastAsia="微软雅黑"/>
          <w:sz w:val="21"/>
        </w:rPr>
        <w:t xml:space="preserve"> — Number of events published so far (diagnostics).</w:t>
      </w:r>
    </w:p>
    <w:p>
      <w:pPr>
        <w:pStyle w:val="Heading3"/>
      </w:pPr>
      <w:r>
        <w:rPr>
          <w:rFonts w:ascii="Consolas" w:hAnsi="Consolas" w:eastAsia="微软雅黑"/>
          <w:color w:val="A31515"/>
          <w:sz w:val="23"/>
        </w:rPr>
        <w:t>nclink/ncl_socket.h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ncl_socket_system_init(void);</w:t>
      </w:r>
      <w:r>
        <w:rPr>
          <w:rFonts w:ascii="Calibri" w:hAnsi="Calibri" w:eastAsia="微软雅黑"/>
          <w:sz w:val="21"/>
        </w:rPr>
        <w:t xml:space="preserve"> — Initialise the platform networking stack (idempotent).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ncl_socket_system_shutdown(void);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ncl_socket_system_release(void);</w:t>
      </w:r>
      <w:r>
        <w:rPr>
          <w:rFonts w:ascii="Calibri" w:hAnsi="Calibri" w:eastAsia="微软雅黑"/>
          <w:sz w:val="21"/>
        </w:rPr>
        <w:t xml:space="preserve"> — Ask for the networking stack to be released once every socket is closed.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*ncl_socket_connect(const char *host, unsigned port, unsigned timeout_ms, char *err, size_t err_len);</w:t>
      </w:r>
      <w:r>
        <w:rPr>
          <w:rFonts w:ascii="Calibri" w:hAnsi="Calibri" w:eastAsia="微软雅黑"/>
          <w:sz w:val="21"/>
        </w:rPr>
        <w:t xml:space="preserve"> — Connect to @p host:@p port.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ncl_socket_tls_available(void);</w:t>
      </w:r>
      <w:r>
        <w:rPr>
          <w:rFonts w:ascii="Calibri" w:hAnsi="Calibri" w:eastAsia="微软雅黑"/>
          <w:sz w:val="21"/>
        </w:rPr>
        <w:t xml:space="preserve"> — True when this build can speak TLS.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*ncl_socket_connect_tls(const char *host, unsigned port, unsigned timeout_ms, const ncl_socket_tls_options *options, char *err, size_t err_len);</w:t>
      </w:r>
      <w:r>
        <w:rPr>
          <w:rFonts w:ascii="Calibri" w:hAnsi="Calibri" w:eastAsia="微软雅黑"/>
          <w:sz w:val="21"/>
        </w:rPr>
        <w:t xml:space="preserve"> — Connect to @p host:@p port like ncl_socket_connect() and then run the TLS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*ncl_socket_listen(unsigned port, char *err, size_t err_len);</w:t>
      </w:r>
      <w:r>
        <w:rPr>
          <w:rFonts w:ascii="Calibri" w:hAnsi="Calibri" w:eastAsia="微软雅黑"/>
          <w:sz w:val="21"/>
        </w:rPr>
        <w:t xml:space="preserve"> — Create a listening socket bound to @p port (0 picks an ephemeral port).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*ncl_socket_accept(ncl_socket *listener, unsigned timeout_ms);</w:t>
      </w:r>
      <w:r>
        <w:rPr>
          <w:rFonts w:ascii="Calibri" w:hAnsi="Calibri" w:eastAsia="微软雅黑"/>
          <w:sz w:val="21"/>
        </w:rPr>
        <w:t xml:space="preserve"> — Accept one connection; returns NULL on timeout or error.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ncl_socket_local_port(const ncl_socket *s);</w:t>
      </w:r>
      <w:r>
        <w:rPr>
          <w:rFonts w:ascii="Calibri" w:hAnsi="Calibri" w:eastAsia="微软雅黑"/>
          <w:sz w:val="21"/>
        </w:rPr>
        <w:t xml:space="preserve"> — Local port of a bound socket, or 0 when unknown.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ncl_socket_local_ip(const ncl_socket *s, char *buf, size_t buf_len);</w:t>
      </w:r>
      <w:r>
        <w:rPr>
          <w:rFonts w:ascii="Calibri" w:hAnsi="Calibri" w:eastAsia="微软雅黑"/>
          <w:sz w:val="21"/>
        </w:rPr>
        <w:t xml:space="preserve"> — Local address of @p s as text ("192.168.1.7" or "fe80::1%12"), which is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ncl_socket_peer_ip(const ncl_socket *s, char *buf, size_t buf_len);</w:t>
      </w:r>
      <w:r>
        <w:rPr>
          <w:rFonts w:ascii="Calibri" w:hAnsi="Calibri" w:eastAsia="微软雅黑"/>
          <w:sz w:val="21"/>
        </w:rPr>
        <w:t xml:space="preserve"> — Peer address of @p s as text.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ncl_socket_local_ip_toward(const char *host, unsigned port, char *buf, size_t buf_len);</w:t>
      </w:r>
      <w:r>
        <w:rPr>
          <w:rFonts w:ascii="Calibri" w:hAnsi="Calibri" w:eastAsia="微软雅黑"/>
          <w:sz w:val="21"/>
        </w:rPr>
        <w:t xml:space="preserve"> — Local IPv4 address the routing table would use to reach @p host:@p port -</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*ncl_net_local_ipv4(void);</w:t>
      </w:r>
      <w:r>
        <w:rPr>
          <w:rFonts w:ascii="Calibri" w:hAnsi="Calibri" w:eastAsia="微软雅黑"/>
          <w:sz w:val="21"/>
        </w:rPr>
        <w:t xml:space="preserve"> — First non-loopback IPv4 address of an up interface: the address a peer on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*ncl_net_ip_map_json(void);</w:t>
      </w:r>
      <w:r>
        <w:rPr>
          <w:rFonts w:ascii="Calibri" w:hAnsi="Calibri" w:eastAsia="微软雅黑"/>
          <w:sz w:val="21"/>
        </w:rPr>
        <w:t xml:space="preserve"> — Build </w:t>
      </w:r>
      <w:r>
        <w:rPr>
          <w:rFonts w:ascii="Consolas" w:hAnsi="Consolas" w:eastAsia="微软雅黑"/>
          <w:color w:val="A31515"/>
          <w:sz w:val="20"/>
        </w:rPr>
        <w:t>{"&lt;interface&gt;":"&lt;ipv4&gt;", ...}</w:t>
      </w:r>
      <w:r>
        <w:rPr>
          <w:rFonts w:ascii="Calibri" w:hAnsi="Calibri" w:eastAsia="微软雅黑"/>
          <w:sz w:val="21"/>
        </w:rPr>
        <w:t xml:space="preserve"> in interface enumeration order.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ncl_socket_send(ncl_socket *s, const void *data, size_t len);</w:t>
      </w:r>
      <w:r>
        <w:rPr>
          <w:rFonts w:ascii="Calibri" w:hAnsi="Calibri" w:eastAsia="微软雅黑"/>
          <w:sz w:val="21"/>
        </w:rPr>
        <w:t xml:space="preserve"> — Send exactly @p len 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ncl_socket_recv(ncl_socket *s, void *buf, size_t len, unsigned timeout_ms);</w:t>
      </w:r>
      <w:r>
        <w:rPr>
          <w:rFonts w:ascii="Calibri" w:hAnsi="Calibri" w:eastAsia="微软雅黑"/>
          <w:sz w:val="21"/>
        </w:rPr>
        <w:t xml:space="preserve"> — Receive up to @p len 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ncl_socket_recv_exact(ncl_socket *s, void *buf, size_t len, unsigned timeout_ms);</w:t>
      </w:r>
      <w:r>
        <w:rPr>
          <w:rFonts w:ascii="Calibri" w:hAnsi="Calibri" w:eastAsia="微软雅黑"/>
          <w:sz w:val="21"/>
        </w:rPr>
        <w:t xml:space="preserve"> — Receive exactly @p len bytes, looping over partial reads.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ncl_socket_set_nodelay(ncl_socket *s, bool enable);</w:t>
      </w:r>
      <w:r>
        <w:rPr>
          <w:rFonts w:ascii="Calibri" w:hAnsi="Calibri" w:eastAsia="微软雅黑"/>
          <w:sz w:val="21"/>
        </w:rPr>
        <w:t xml:space="preserve"> — Disable Nagle's algorithm (used by the MQTT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ncl_socket_set_keepalive(ncl_socket *s, bool enable);</w:t>
      </w:r>
      <w:r>
        <w:rPr>
          <w:rFonts w:ascii="Calibri" w:hAnsi="Calibri" w:eastAsia="微软雅黑"/>
          <w:sz w:val="21"/>
        </w:rPr>
        <w:t xml:space="preserve"> — Enable TCP keep-alive probes.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ncl_socket_close(ncl_socket *s);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ncl_socket_shutdown(ncl_socket *s);</w:t>
      </w:r>
      <w:r>
        <w:rPr>
          <w:rFonts w:ascii="Calibri" w:hAnsi="Calibri" w:eastAsia="微软雅黑"/>
          <w:sz w:val="21"/>
        </w:rPr>
        <w:t xml:space="preserve"> — Close the underlying handle without freeing the ncl_socket.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ncl_socket_parse_url(const char *url, char **host, unsigned *port, bool *tls);</w:t>
      </w:r>
      <w:r>
        <w:rPr>
          <w:rFonts w:ascii="Calibri" w:hAnsi="Calibri" w:eastAsia="微软雅黑"/>
          <w:sz w:val="21"/>
        </w:rPr>
        <w:t xml:space="preserve"> — Parse "tcp://host:port", "mqtt://host:port" or a bare "host:port".</w:t>
      </w:r>
    </w:p>
    <w:p>
      <w:pPr>
        <w:pStyle w:val="Heading3"/>
      </w:pPr>
      <w:r>
        <w:rPr>
          <w:rFonts w:ascii="Consolas" w:hAnsi="Consolas" w:eastAsia="微软雅黑"/>
          <w:color w:val="A31515"/>
          <w:sz w:val="23"/>
        </w:rPr>
        <w:t>nclink/ncl_thread.h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ncl_thread_pool_options_default(ncl_thread_pool_options *options);</w:t>
      </w:r>
      <w:r>
        <w:rPr>
          <w:rFonts w:ascii="Calibri" w:hAnsi="Calibri" w:eastAsia="微软雅黑"/>
          <w:sz w:val="21"/>
        </w:rPr>
        <w:t xml:space="preserve"> — Fill @p options with the defaults listed above.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ncl_thread_pool *ncl_thread_pool_create(const ncl_thread_pool_options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ncl_thread_pool_submit(ncl_thread_pool *pool, ncl_thread_fn fn, void *arg);</w:t>
      </w:r>
      <w:r>
        <w:rPr>
          <w:rFonts w:ascii="Calibri" w:hAnsi="Calibri" w:eastAsia="微软雅黑"/>
          <w:sz w:val="21"/>
        </w:rPr>
        <w:t xml:space="preserve"> — Queue @p fn for execution.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ncl_thread_pool_shutdown(ncl_thread_pool *pool, bool wait);</w:t>
      </w:r>
      <w:r>
        <w:rPr>
          <w:rFonts w:ascii="Calibri" w:hAnsi="Calibri" w:eastAsia="微软雅黑"/>
          <w:sz w:val="21"/>
        </w:rPr>
        <w:t xml:space="preserve"> — Stop accepting work; when @p wait is true, join every worker.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ncl_thread_pool_pending(const ncl_thread_pool *pool);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ncl_thread_pool_worker_count(const ncl_thread_pool *pool);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ncl_thread_pool *ncl_thread_service(void);</w:t>
      </w:r>
      <w:r>
        <w:rPr>
          <w:rFonts w:ascii="Calibri" w:hAnsi="Calibri" w:eastAsia="微软雅黑"/>
          <w:sz w:val="21"/>
        </w:rPr>
        <w:t xml:space="preserve"> — Process wide pool, created on first use.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ncl_thread_service_shutdown(void);</w:t>
      </w:r>
      <w:r>
        <w:rPr>
          <w:rFonts w:ascii="Calibri" w:hAnsi="Calibri" w:eastAsia="微软雅黑"/>
          <w:sz w:val="21"/>
        </w:rPr>
        <w:t xml:space="preserve"> — Shut the shared pool down (call once during process teardown).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ncl_cache *ncl_cache_create(unsigned ttl_ms, bool expire_after_access, ncl_cache_free_fn free_fn);</w:t>
      </w:r>
      <w:r>
        <w:rPr>
          <w:rFonts w:ascii="Calibri" w:hAnsi="Calibri" w:eastAsia="微软雅黑"/>
          <w:sz w:val="21"/>
        </w:rPr>
        <w:t xml:space="preserve"> — Create a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ncl_cache_free(ncl_cache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ncl_cache_clear(ncl_cache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ncl_cache_put(ncl_cache *cache, const char *key, void *value);</w:t>
      </w:r>
      <w:r>
        <w:rPr>
          <w:rFonts w:ascii="Calibri" w:hAnsi="Calibri" w:eastAsia="微软雅黑"/>
          <w:sz w:val="21"/>
        </w:rPr>
        <w:t xml:space="preserve"> — Insert or replace @p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*ncl_cache_get(ncl_cache *cache, const char *key);</w:t>
      </w:r>
      <w:r>
        <w:rPr>
          <w:rFonts w:ascii="Calibri" w:hAnsi="Calibri" w:eastAsia="微软雅黑"/>
          <w:sz w:val="21"/>
        </w:rPr>
        <w:t xml:space="preserve"> — Look up @p key; returns NULL when absent or expired.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ncl_cache_remove(ncl_cache *cache, const char *key);</w:t>
      </w:r>
      <w:r>
        <w:rPr>
          <w:rFonts w:ascii="Calibri" w:hAnsi="Calibri" w:eastAsia="微软雅黑"/>
          <w:sz w:val="21"/>
        </w:rPr>
        <w:t xml:space="preserve"> — Remove @p key; returns true when an entry was removed.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*ncl_cache_take(ncl_cache *cache, const char *key);</w:t>
      </w:r>
      <w:r>
        <w:rPr>
          <w:rFonts w:ascii="Calibri" w:hAnsi="Calibri" w:eastAsia="微软雅黑"/>
          <w:sz w:val="21"/>
        </w:rPr>
        <w:t xml:space="preserve"> — Remove @p key and hand the value to the caller without invoking the cache's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ncl_cache_size(ncl_cache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ncl_cache_purge_expired(ncl_cache *cache);</w:t>
      </w:r>
      <w:r>
        <w:rPr>
          <w:rFonts w:ascii="Calibri" w:hAnsi="Calibri" w:eastAsia="微软雅黑"/>
          <w:sz w:val="21"/>
        </w:rPr>
        <w:t xml:space="preserve"> — Drop expired entries (also done lazily by get/put).</w:t>
      </w:r>
    </w:p>
    <w:p>
      <w:pPr>
        <w:pStyle w:val="Heading3"/>
      </w:pPr>
      <w:r>
        <w:rPr>
          <w:rFonts w:ascii="Consolas" w:hAnsi="Consolas" w:eastAsia="微软雅黑"/>
          <w:color w:val="A31515"/>
          <w:sz w:val="23"/>
        </w:rPr>
        <w:t>nclink/ncl_topic.h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*ncl_topic_build(const char *prefix, const char *device_id, const char *client_id);</w:t>
      </w:r>
      <w:r>
        <w:rPr>
          <w:rFonts w:ascii="Calibri" w:hAnsi="Calibri" w:eastAsia="微软雅黑"/>
          <w:sz w:val="21"/>
        </w:rPr>
        <w:t xml:space="preserve"> — Build "&lt;prefix&gt;&lt;deviceId&gt;[/&lt;clientId&gt;]".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*ncl_topic_ping(const char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*ncl_topic_pong(const char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*ncl_topic_probe_query_request(const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*ncl_topic_probe_query_response(const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*ncl_topic_probe_set_request(const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*ncl_topic_probe_set_response(const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*ncl_topic_query_request(const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*ncl_topic_query_response(const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*ncl_topic_set_request(const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*ncl_topic_set_response(const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*ncl_topic_sample(const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*ncl_topic_probe_version(const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*ncl_topic_method_call_request(const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*ncl_topic_method_call_response(const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*ncl_topic_method_status_request(const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*ncl_topic_method_status_response(const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*ncl_topic_method_result_request(const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*ncl_topic_method_result_response(const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*ncl_topic_event(const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*ncl_topic_register_request(void);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*ncl_topic_extract_sn(const char *topic);</w:t>
      </w:r>
      <w:r>
        <w:rPr>
          <w:rFonts w:ascii="Calibri" w:hAnsi="Calibri" w:eastAsia="微软雅黑"/>
          <w:sz w:val="21"/>
        </w:rPr>
        <w:t xml:space="preserve"> — Extract the device serial number from an inbound topic: split on '/', and for</w:t>
      </w:r>
    </w:p>
    <w:p>
      <w:pPr>
        <w:pStyle w:val="Heading2"/>
      </w:pPr>
      <w:r>
        <w:rPr>
          <w:rFonts w:ascii="Calibri" w:hAnsi="Calibri" w:eastAsia="微软雅黑"/>
          <w:sz w:val="30"/>
        </w:rPr>
        <w:t>附录 B · 错误码全表</w:t>
      </w:r>
    </w:p>
    <w:p>
      <w:r>
        <w:rPr>
          <w:rFonts w:ascii="Calibri" w:hAnsi="Calibri" w:eastAsia="微软雅黑"/>
          <w:sz w:val="21"/>
        </w:rPr>
        <w:t xml:space="preserve">来自 </w:t>
      </w:r>
      <w:r>
        <w:rPr>
          <w:rFonts w:ascii="Consolas" w:hAnsi="Consolas" w:eastAsia="微软雅黑"/>
          <w:color w:val="A31515"/>
          <w:sz w:val="20"/>
        </w:rPr>
        <w:t>nclink/ncl_common.h</w:t>
      </w:r>
      <w:r>
        <w:rPr>
          <w:rFonts w:ascii="Calibri" w:hAnsi="Calibri" w:eastAsia="微软雅黑"/>
          <w:sz w:val="21"/>
        </w:rPr>
        <w:t xml:space="preserve">。第三列是 </w:t>
      </w:r>
      <w:r>
        <w:rPr>
          <w:rFonts w:ascii="Consolas" w:hAnsi="Consolas" w:eastAsia="微软雅黑"/>
          <w:color w:val="A31515"/>
          <w:sz w:val="20"/>
        </w:rPr>
        <w:t>ncl_err_name()</w:t>
      </w:r>
      <w:r>
        <w:rPr>
          <w:rFonts w:ascii="Calibri" w:hAnsi="Calibri" w:eastAsia="微软雅黑"/>
          <w:sz w:val="21"/>
        </w:rPr>
        <w:t xml:space="preserve"> 返回的稳定名称， 便于跨语言比日志。</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名称</w:t>
            </w:r>
          </w:p>
        </w:tc>
        <w:tc>
          <w:tcPr>
            <w:tcW w:type="dxa" w:w="3137"/>
          </w:tcPr>
          <w:p>
            <w:pPr>
              <w:spacing w:after="0"/>
              <w:shd w:val="clear" w:color="auto" w:fill="EDEDED"/>
            </w:pPr>
            <w:r/>
            <w:r>
              <w:rPr>
                <w:rFonts w:ascii="Calibri" w:hAnsi="Calibri" w:eastAsia="微软雅黑"/>
                <w:b/>
                <w:sz w:val="19"/>
              </w:rPr>
              <w:t>值</w:t>
            </w:r>
          </w:p>
        </w:tc>
        <w:tc>
          <w:tcPr>
            <w:tcW w:type="dxa" w:w="3137"/>
          </w:tcPr>
          <w:p>
            <w:pPr>
              <w:spacing w:after="0"/>
              <w:shd w:val="clear" w:color="auto" w:fill="EDEDED"/>
            </w:pPr>
            <w:r/>
            <w:r>
              <w:rPr>
                <w:rFonts w:ascii="Calibri" w:hAnsi="Calibri" w:eastAsia="微软雅黑"/>
                <w:b/>
                <w:sz w:val="19"/>
              </w:rPr>
              <w:t>ncl_err_name()</w:t>
            </w:r>
          </w:p>
        </w:tc>
      </w:tr>
      <w:tr>
        <w:tc>
          <w:tcPr>
            <w:tcW w:type="dxa" w:w="3137"/>
          </w:tcPr>
          <w:p>
            <w:pPr>
              <w:spacing w:after="0"/>
            </w:pPr>
            <w:r/>
            <w:r>
              <w:rPr>
                <w:rFonts w:ascii="Consolas" w:hAnsi="Consolas" w:eastAsia="微软雅黑"/>
                <w:color w:val="A31515"/>
                <w:sz w:val="18"/>
              </w:rPr>
              <w:t>NCL_ERR</w:t>
            </w:r>
          </w:p>
        </w:tc>
        <w:tc>
          <w:tcPr>
            <w:tcW w:type="dxa" w:w="3137"/>
          </w:tcPr>
          <w:p>
            <w:pPr>
              <w:spacing w:after="0"/>
            </w:pPr>
            <w:r/>
            <w:r>
              <w:rPr>
                <w:rFonts w:ascii="Calibri" w:hAnsi="Calibri" w:eastAsia="微软雅黑"/>
                <w:sz w:val="19"/>
              </w:rPr>
              <w:t>(-1)</w:t>
            </w:r>
          </w:p>
        </w:tc>
        <w:tc>
          <w:tcPr>
            <w:tcW w:type="dxa" w:w="3137"/>
          </w:tcPr>
          <w:p>
            <w:pPr>
              <w:spacing w:after="0"/>
            </w:pPr>
            <w:r/>
            <w:r>
              <w:rPr>
                <w:rFonts w:ascii="Calibri" w:hAnsi="Calibri" w:eastAsia="微软雅黑"/>
                <w:sz w:val="19"/>
              </w:rPr>
              <w:t>（通用失败）</w:t>
            </w:r>
          </w:p>
        </w:tc>
      </w:tr>
      <w:tr>
        <w:tc>
          <w:tcPr>
            <w:tcW w:type="dxa" w:w="3137"/>
          </w:tcPr>
          <w:p>
            <w:pPr>
              <w:spacing w:after="0"/>
            </w:pPr>
            <w:r/>
            <w:r>
              <w:rPr>
                <w:rFonts w:ascii="Consolas" w:hAnsi="Consolas" w:eastAsia="微软雅黑"/>
                <w:color w:val="A31515"/>
                <w:sz w:val="18"/>
              </w:rPr>
              <w:t>NCL_ERR_NOMEM</w:t>
            </w:r>
          </w:p>
        </w:tc>
        <w:tc>
          <w:tcPr>
            <w:tcW w:type="dxa" w:w="3137"/>
          </w:tcPr>
          <w:p>
            <w:pPr>
              <w:spacing w:after="0"/>
            </w:pPr>
            <w:r/>
            <w:r>
              <w:rPr>
                <w:rFonts w:ascii="Calibri" w:hAnsi="Calibri" w:eastAsia="微软雅黑"/>
                <w:sz w:val="19"/>
              </w:rPr>
              <w:t>(-2)</w:t>
            </w:r>
          </w:p>
        </w:tc>
        <w:tc>
          <w:tcPr>
            <w:tcW w:type="dxa" w:w="3137"/>
          </w:tcPr>
          <w:p>
            <w:pPr>
              <w:spacing w:after="0"/>
            </w:pPr>
            <w:r/>
            <w:r>
              <w:rPr>
                <w:rFonts w:ascii="Calibri" w:hAnsi="Calibri" w:eastAsia="微软雅黑"/>
                <w:sz w:val="19"/>
              </w:rPr>
              <w:t>内存不足</w:t>
            </w:r>
          </w:p>
        </w:tc>
      </w:tr>
      <w:tr>
        <w:tc>
          <w:tcPr>
            <w:tcW w:type="dxa" w:w="3137"/>
          </w:tcPr>
          <w:p>
            <w:pPr>
              <w:spacing w:after="0"/>
            </w:pPr>
            <w:r/>
            <w:r>
              <w:rPr>
                <w:rFonts w:ascii="Consolas" w:hAnsi="Consolas" w:eastAsia="微软雅黑"/>
                <w:color w:val="A31515"/>
                <w:sz w:val="18"/>
              </w:rPr>
              <w:t>NCL_ERR_PARSE</w:t>
            </w:r>
          </w:p>
        </w:tc>
        <w:tc>
          <w:tcPr>
            <w:tcW w:type="dxa" w:w="3137"/>
          </w:tcPr>
          <w:p>
            <w:pPr>
              <w:spacing w:after="0"/>
            </w:pPr>
            <w:r/>
            <w:r>
              <w:rPr>
                <w:rFonts w:ascii="Calibri" w:hAnsi="Calibri" w:eastAsia="微软雅黑"/>
                <w:sz w:val="19"/>
              </w:rPr>
              <w:t>(-3)</w:t>
            </w:r>
          </w:p>
        </w:tc>
        <w:tc>
          <w:tcPr>
            <w:tcW w:type="dxa" w:w="3137"/>
          </w:tcPr>
          <w:p>
            <w:pPr>
              <w:spacing w:after="0"/>
            </w:pPr>
            <w:r/>
            <w:r>
              <w:rPr>
                <w:rFonts w:ascii="Calibri" w:hAnsi="Calibri" w:eastAsia="微软雅黑"/>
                <w:sz w:val="19"/>
              </w:rPr>
              <w:t>JSON/报文解析失败</w:t>
            </w:r>
          </w:p>
        </w:tc>
      </w:tr>
      <w:tr>
        <w:tc>
          <w:tcPr>
            <w:tcW w:type="dxa" w:w="3137"/>
          </w:tcPr>
          <w:p>
            <w:pPr>
              <w:spacing w:after="0"/>
            </w:pPr>
            <w:r/>
            <w:r>
              <w:rPr>
                <w:rFonts w:ascii="Consolas" w:hAnsi="Consolas" w:eastAsia="微软雅黑"/>
                <w:color w:val="A31515"/>
                <w:sz w:val="18"/>
              </w:rPr>
              <w:t>NCL_ERR_TIMEOUT</w:t>
            </w:r>
          </w:p>
        </w:tc>
        <w:tc>
          <w:tcPr>
            <w:tcW w:type="dxa" w:w="3137"/>
          </w:tcPr>
          <w:p>
            <w:pPr>
              <w:spacing w:after="0"/>
            </w:pPr>
            <w:r/>
            <w:r>
              <w:rPr>
                <w:rFonts w:ascii="Calibri" w:hAnsi="Calibri" w:eastAsia="微软雅黑"/>
                <w:sz w:val="19"/>
              </w:rPr>
              <w:t>(-4)</w:t>
            </w:r>
          </w:p>
        </w:tc>
        <w:tc>
          <w:tcPr>
            <w:tcW w:type="dxa" w:w="3137"/>
          </w:tcPr>
          <w:p>
            <w:pPr>
              <w:spacing w:after="0"/>
            </w:pPr>
            <w:r/>
            <w:r>
              <w:rPr>
                <w:rFonts w:ascii="Calibri" w:hAnsi="Calibri" w:eastAsia="微软雅黑"/>
                <w:sz w:val="19"/>
              </w:rPr>
              <w:t>请求超时</w:t>
            </w:r>
          </w:p>
        </w:tc>
      </w:tr>
      <w:tr>
        <w:tc>
          <w:tcPr>
            <w:tcW w:type="dxa" w:w="3137"/>
          </w:tcPr>
          <w:p>
            <w:pPr>
              <w:spacing w:after="0"/>
            </w:pPr>
            <w:r/>
            <w:r>
              <w:rPr>
                <w:rFonts w:ascii="Consolas" w:hAnsi="Consolas" w:eastAsia="微软雅黑"/>
                <w:color w:val="A31515"/>
                <w:sz w:val="18"/>
              </w:rPr>
              <w:t>NCL_ERR_IO</w:t>
            </w:r>
          </w:p>
        </w:tc>
        <w:tc>
          <w:tcPr>
            <w:tcW w:type="dxa" w:w="3137"/>
          </w:tcPr>
          <w:p>
            <w:pPr>
              <w:spacing w:after="0"/>
            </w:pPr>
            <w:r/>
            <w:r>
              <w:rPr>
                <w:rFonts w:ascii="Calibri" w:hAnsi="Calibri" w:eastAsia="微软雅黑"/>
                <w:sz w:val="19"/>
              </w:rPr>
              <w:t>(-5)</w:t>
            </w:r>
          </w:p>
        </w:tc>
        <w:tc>
          <w:tcPr>
            <w:tcW w:type="dxa" w:w="3137"/>
          </w:tcPr>
          <w:p>
            <w:pPr>
              <w:spacing w:after="0"/>
            </w:pPr>
            <w:r/>
            <w:r>
              <w:rPr>
                <w:rFonts w:ascii="Calibri" w:hAnsi="Calibri" w:eastAsia="微软雅黑"/>
                <w:sz w:val="19"/>
              </w:rPr>
              <w:t>IoException / 文件失败</w:t>
            </w:r>
          </w:p>
        </w:tc>
      </w:tr>
      <w:tr>
        <w:tc>
          <w:tcPr>
            <w:tcW w:type="dxa" w:w="3137"/>
          </w:tcPr>
          <w:p>
            <w:pPr>
              <w:spacing w:after="0"/>
            </w:pPr>
            <w:r/>
            <w:r>
              <w:rPr>
                <w:rFonts w:ascii="Consolas" w:hAnsi="Consolas" w:eastAsia="微软雅黑"/>
                <w:color w:val="A31515"/>
                <w:sz w:val="18"/>
              </w:rPr>
              <w:t>NCL_ERR_NOT_FOUND</w:t>
            </w:r>
          </w:p>
        </w:tc>
        <w:tc>
          <w:tcPr>
            <w:tcW w:type="dxa" w:w="3137"/>
          </w:tcPr>
          <w:p>
            <w:pPr>
              <w:spacing w:after="0"/>
            </w:pPr>
            <w:r/>
            <w:r>
              <w:rPr>
                <w:rFonts w:ascii="Calibri" w:hAnsi="Calibri" w:eastAsia="微软雅黑"/>
                <w:sz w:val="19"/>
              </w:rPr>
              <w:t>(-6)</w:t>
            </w:r>
          </w:p>
        </w:tc>
        <w:tc>
          <w:tcPr>
            <w:tcW w:type="dxa" w:w="3137"/>
          </w:tcPr>
          <w:p>
            <w:pPr>
              <w:spacing w:after="0"/>
            </w:pPr>
            <w:r/>
            <w:r>
              <w:rPr>
                <w:rFonts w:ascii="Calibri" w:hAnsi="Calibri" w:eastAsia="微软雅黑"/>
                <w:sz w:val="19"/>
              </w:rPr>
              <w:t>查找失败</w:t>
            </w:r>
          </w:p>
        </w:tc>
      </w:tr>
      <w:tr>
        <w:tc>
          <w:tcPr>
            <w:tcW w:type="dxa" w:w="3137"/>
          </w:tcPr>
          <w:p>
            <w:pPr>
              <w:spacing w:after="0"/>
            </w:pPr>
            <w:r/>
            <w:r>
              <w:rPr>
                <w:rFonts w:ascii="Consolas" w:hAnsi="Consolas" w:eastAsia="微软雅黑"/>
                <w:color w:val="A31515"/>
                <w:sz w:val="18"/>
              </w:rPr>
              <w:t>NCL_ERR_EXISTS</w:t>
            </w:r>
          </w:p>
        </w:tc>
        <w:tc>
          <w:tcPr>
            <w:tcW w:type="dxa" w:w="3137"/>
          </w:tcPr>
          <w:p>
            <w:pPr>
              <w:spacing w:after="0"/>
            </w:pPr>
            <w:r/>
            <w:r>
              <w:rPr>
                <w:rFonts w:ascii="Calibri" w:hAnsi="Calibri" w:eastAsia="微软雅黑"/>
                <w:sz w:val="19"/>
              </w:rPr>
              <w:t>(-7)</w:t>
            </w:r>
          </w:p>
        </w:tc>
        <w:tc>
          <w:tcPr>
            <w:tcW w:type="dxa" w:w="3137"/>
          </w:tcPr>
          <w:p>
            <w:pPr>
              <w:spacing w:after="0"/>
            </w:pPr>
            <w:r/>
            <w:r>
              <w:rPr>
                <w:rFonts w:ascii="Calibri" w:hAnsi="Calibri" w:eastAsia="微软雅黑"/>
                <w:sz w:val="19"/>
              </w:rPr>
              <w:t>重复条目</w:t>
            </w:r>
          </w:p>
        </w:tc>
      </w:tr>
      <w:tr>
        <w:tc>
          <w:tcPr>
            <w:tcW w:type="dxa" w:w="3137"/>
          </w:tcPr>
          <w:p>
            <w:pPr>
              <w:spacing w:after="0"/>
            </w:pPr>
            <w:r/>
            <w:r>
              <w:rPr>
                <w:rFonts w:ascii="Consolas" w:hAnsi="Consolas" w:eastAsia="微软雅黑"/>
                <w:color w:val="A31515"/>
                <w:sz w:val="18"/>
              </w:rPr>
              <w:t>NCL_ERR_NOT_SUPPORTED</w:t>
            </w:r>
          </w:p>
        </w:tc>
        <w:tc>
          <w:tcPr>
            <w:tcW w:type="dxa" w:w="3137"/>
          </w:tcPr>
          <w:p>
            <w:pPr>
              <w:spacing w:after="0"/>
            </w:pPr>
            <w:r/>
            <w:r>
              <w:rPr>
                <w:rFonts w:ascii="Calibri" w:hAnsi="Calibri" w:eastAsia="微软雅黑"/>
                <w:sz w:val="19"/>
              </w:rPr>
              <w:t>(-8)</w:t>
            </w:r>
          </w:p>
        </w:tc>
        <w:tc>
          <w:tcPr>
            <w:tcW w:type="dxa" w:w="3137"/>
          </w:tcPr>
          <w:p>
            <w:pPr>
              <w:spacing w:after="0"/>
            </w:pPr>
            <w:r/>
            <w:r>
              <w:rPr>
                <w:rFonts w:ascii="Calibri" w:hAnsi="Calibri" w:eastAsia="微软雅黑"/>
                <w:sz w:val="19"/>
              </w:rPr>
              <w:t>功能未编译 / 未实现</w:t>
            </w:r>
          </w:p>
        </w:tc>
      </w:tr>
      <w:tr>
        <w:tc>
          <w:tcPr>
            <w:tcW w:type="dxa" w:w="3137"/>
          </w:tcPr>
          <w:p>
            <w:pPr>
              <w:spacing w:after="0"/>
            </w:pPr>
            <w:r/>
            <w:r>
              <w:rPr>
                <w:rFonts w:ascii="Consolas" w:hAnsi="Consolas" w:eastAsia="微软雅黑"/>
                <w:color w:val="A31515"/>
                <w:sz w:val="18"/>
              </w:rPr>
              <w:t>NCL_ERR_INVALID_ARG</w:t>
            </w:r>
          </w:p>
        </w:tc>
        <w:tc>
          <w:tcPr>
            <w:tcW w:type="dxa" w:w="3137"/>
          </w:tcPr>
          <w:p>
            <w:pPr>
              <w:spacing w:after="0"/>
            </w:pPr>
            <w:r/>
            <w:r>
              <w:rPr>
                <w:rFonts w:ascii="Calibri" w:hAnsi="Calibri" w:eastAsia="微软雅黑"/>
                <w:sz w:val="19"/>
              </w:rPr>
              <w:t>(-9)</w:t>
            </w:r>
          </w:p>
        </w:tc>
        <w:tc>
          <w:tcPr>
            <w:tcW w:type="dxa" w:w="3137"/>
          </w:tcPr>
          <w:p>
            <w:pPr>
              <w:spacing w:after="0"/>
            </w:pPr>
            <w:r/>
            <w:r>
              <w:rPr>
                <w:rFonts w:ascii="Calibri" w:hAnsi="Calibri" w:eastAsia="微软雅黑"/>
                <w:sz w:val="19"/>
              </w:rPr>
              <w:t>IllegalArgumentException / 调用方传参错误</w:t>
            </w:r>
          </w:p>
        </w:tc>
      </w:tr>
      <w:tr>
        <w:tc>
          <w:tcPr>
            <w:tcW w:type="dxa" w:w="3137"/>
          </w:tcPr>
          <w:p>
            <w:pPr>
              <w:spacing w:after="0"/>
            </w:pPr>
            <w:r/>
            <w:r>
              <w:rPr>
                <w:rFonts w:ascii="Consolas" w:hAnsi="Consolas" w:eastAsia="微软雅黑"/>
                <w:color w:val="A31515"/>
                <w:sz w:val="18"/>
              </w:rPr>
              <w:t>NCL_ERR_STATE</w:t>
            </w:r>
          </w:p>
        </w:tc>
        <w:tc>
          <w:tcPr>
            <w:tcW w:type="dxa" w:w="3137"/>
          </w:tcPr>
          <w:p>
            <w:pPr>
              <w:spacing w:after="0"/>
            </w:pPr>
            <w:r/>
            <w:r>
              <w:rPr>
                <w:rFonts w:ascii="Calibri" w:hAnsi="Calibri" w:eastAsia="微软雅黑"/>
                <w:sz w:val="19"/>
              </w:rPr>
              <w:t>(-10)</w:t>
            </w:r>
          </w:p>
        </w:tc>
        <w:tc>
          <w:tcPr>
            <w:tcW w:type="dxa" w:w="3137"/>
          </w:tcPr>
          <w:p>
            <w:pPr>
              <w:spacing w:after="0"/>
            </w:pPr>
            <w:r/>
            <w:r>
              <w:rPr>
                <w:rFonts w:ascii="Calibri" w:hAnsi="Calibri" w:eastAsia="微软雅黑"/>
                <w:sz w:val="19"/>
              </w:rPr>
              <w:t>对象不可用</w:t>
            </w:r>
          </w:p>
        </w:tc>
      </w:tr>
      <w:tr>
        <w:tc>
          <w:tcPr>
            <w:tcW w:type="dxa" w:w="3137"/>
          </w:tcPr>
          <w:p>
            <w:pPr>
              <w:spacing w:after="0"/>
            </w:pPr>
            <w:r/>
            <w:r>
              <w:rPr>
                <w:rFonts w:ascii="Consolas" w:hAnsi="Consolas" w:eastAsia="微软雅黑"/>
                <w:color w:val="A31515"/>
                <w:sz w:val="18"/>
              </w:rPr>
              <w:t>NCL_ERR_RANGE</w:t>
            </w:r>
          </w:p>
        </w:tc>
        <w:tc>
          <w:tcPr>
            <w:tcW w:type="dxa" w:w="3137"/>
          </w:tcPr>
          <w:p>
            <w:pPr>
              <w:spacing w:after="0"/>
            </w:pPr>
            <w:r/>
            <w:r>
              <w:rPr>
                <w:rFonts w:ascii="Calibri" w:hAnsi="Calibri" w:eastAsia="微软雅黑"/>
                <w:sz w:val="19"/>
              </w:rPr>
              <w:t>(-11)</w:t>
            </w:r>
          </w:p>
        </w:tc>
        <w:tc>
          <w:tcPr>
            <w:tcW w:type="dxa" w:w="3137"/>
          </w:tcPr>
          <w:p>
            <w:pPr>
              <w:spacing w:after="0"/>
            </w:pPr>
            <w:r/>
            <w:r>
              <w:rPr>
                <w:rFonts w:ascii="Calibri" w:hAnsi="Calibri" w:eastAsia="微软雅黑"/>
                <w:sz w:val="19"/>
              </w:rPr>
              <w:t>越界</w:t>
            </w:r>
          </w:p>
        </w:tc>
      </w:tr>
      <w:tr>
        <w:tc>
          <w:tcPr>
            <w:tcW w:type="dxa" w:w="3137"/>
          </w:tcPr>
          <w:p>
            <w:pPr>
              <w:spacing w:after="0"/>
            </w:pPr>
            <w:r/>
            <w:r>
              <w:rPr>
                <w:rFonts w:ascii="Consolas" w:hAnsi="Consolas" w:eastAsia="微软雅黑"/>
                <w:color w:val="A31515"/>
                <w:sz w:val="18"/>
              </w:rPr>
              <w:t>NCL_ERR_CONNECT</w:t>
            </w:r>
          </w:p>
        </w:tc>
        <w:tc>
          <w:tcPr>
            <w:tcW w:type="dxa" w:w="3137"/>
          </w:tcPr>
          <w:p>
            <w:pPr>
              <w:spacing w:after="0"/>
            </w:pPr>
            <w:r/>
            <w:r>
              <w:rPr>
                <w:rFonts w:ascii="Calibri" w:hAnsi="Calibri" w:eastAsia="微软雅黑"/>
                <w:sz w:val="19"/>
              </w:rPr>
              <w:t>(-12)</w:t>
            </w:r>
          </w:p>
        </w:tc>
        <w:tc>
          <w:tcPr>
            <w:tcW w:type="dxa" w:w="3137"/>
          </w:tcPr>
          <w:p>
            <w:pPr>
              <w:spacing w:after="0"/>
            </w:pPr>
            <w:r/>
            <w:r>
              <w:rPr>
                <w:rFonts w:ascii="Calibri" w:hAnsi="Calibri" w:eastAsia="微软雅黑"/>
                <w:sz w:val="19"/>
              </w:rPr>
              <w:t>MqttException / 连接失败</w:t>
            </w:r>
          </w:p>
        </w:tc>
      </w:tr>
      <w:tr>
        <w:tc>
          <w:tcPr>
            <w:tcW w:type="dxa" w:w="3137"/>
          </w:tcPr>
          <w:p>
            <w:pPr>
              <w:spacing w:after="0"/>
            </w:pPr>
            <w:r/>
            <w:r>
              <w:rPr>
                <w:rFonts w:ascii="Consolas" w:hAnsi="Consolas" w:eastAsia="微软雅黑"/>
                <w:color w:val="A31515"/>
                <w:sz w:val="18"/>
              </w:rPr>
              <w:t>NCL_ERR_CLOSED</w:t>
            </w:r>
          </w:p>
        </w:tc>
        <w:tc>
          <w:tcPr>
            <w:tcW w:type="dxa" w:w="3137"/>
          </w:tcPr>
          <w:p>
            <w:pPr>
              <w:spacing w:after="0"/>
            </w:pPr>
            <w:r/>
            <w:r>
              <w:rPr>
                <w:rFonts w:ascii="Calibri" w:hAnsi="Calibri" w:eastAsia="微软雅黑"/>
                <w:sz w:val="19"/>
              </w:rPr>
              <w:t>(-13)</w:t>
            </w:r>
          </w:p>
        </w:tc>
        <w:tc>
          <w:tcPr>
            <w:tcW w:type="dxa" w:w="3137"/>
          </w:tcPr>
          <w:p>
            <w:pPr>
              <w:spacing w:after="0"/>
            </w:pPr>
            <w:r/>
            <w:r>
              <w:rPr>
                <w:rFonts w:ascii="Calibri" w:hAnsi="Calibri" w:eastAsia="微软雅黑"/>
                <w:sz w:val="19"/>
              </w:rPr>
              <w:t>对象已关闭</w:t>
            </w:r>
          </w:p>
        </w:tc>
      </w:tr>
      <w:tr>
        <w:tc>
          <w:tcPr>
            <w:tcW w:type="dxa" w:w="3137"/>
          </w:tcPr>
          <w:p>
            <w:pPr>
              <w:spacing w:after="0"/>
            </w:pPr>
            <w:r/>
            <w:r>
              <w:rPr>
                <w:rFonts w:ascii="Consolas" w:hAnsi="Consolas" w:eastAsia="微软雅黑"/>
                <w:color w:val="A31515"/>
                <w:sz w:val="18"/>
              </w:rPr>
              <w:t>NCL_ERR_NO_CHANNEL</w:t>
            </w:r>
          </w:p>
        </w:tc>
        <w:tc>
          <w:tcPr>
            <w:tcW w:type="dxa" w:w="3137"/>
          </w:tcPr>
          <w:p>
            <w:pPr>
              <w:spacing w:after="0"/>
            </w:pPr>
            <w:r/>
            <w:r>
              <w:rPr>
                <w:rFonts w:ascii="Calibri" w:hAnsi="Calibri" w:eastAsia="微软雅黑"/>
                <w:sz w:val="19"/>
              </w:rPr>
              <w:t>(-14)</w:t>
            </w:r>
          </w:p>
        </w:tc>
        <w:tc>
          <w:tcPr>
            <w:tcW w:type="dxa" w:w="3137"/>
          </w:tcPr>
          <w:p>
            <w:pPr>
              <w:spacing w:after="0"/>
            </w:pPr>
            <w:r/>
            <w:r>
              <w:rPr>
                <w:rFonts w:ascii="Calibri" w:hAnsi="Calibri" w:eastAsia="微软雅黑"/>
                <w:sz w:val="19"/>
              </w:rPr>
              <w:t>NoFileChannelException / 设备还没有文件通道</w:t>
            </w:r>
          </w:p>
        </w:tc>
      </w:tr>
      <w:tr>
        <w:tc>
          <w:tcPr>
            <w:tcW w:type="dxa" w:w="3137"/>
          </w:tcPr>
          <w:p>
            <w:pPr>
              <w:spacing w:after="0"/>
            </w:pPr>
            <w:r/>
            <w:r>
              <w:rPr>
                <w:rFonts w:ascii="Consolas" w:hAnsi="Consolas" w:eastAsia="微软雅黑"/>
                <w:color w:val="A31515"/>
                <w:sz w:val="18"/>
              </w:rPr>
              <w:t>NCL_ERR_UNAVAILABLE</w:t>
            </w:r>
          </w:p>
        </w:tc>
        <w:tc>
          <w:tcPr>
            <w:tcW w:type="dxa" w:w="3137"/>
          </w:tcPr>
          <w:p>
            <w:pPr>
              <w:spacing w:after="0"/>
            </w:pPr>
            <w:r/>
            <w:r>
              <w:rPr>
                <w:rFonts w:ascii="Calibri" w:hAnsi="Calibri" w:eastAsia="微软雅黑"/>
                <w:sz w:val="19"/>
              </w:rPr>
              <w:t>(-15)</w:t>
            </w:r>
          </w:p>
        </w:tc>
        <w:tc>
          <w:tcPr>
            <w:tcW w:type="dxa" w:w="3137"/>
          </w:tcPr>
          <w:p>
            <w:pPr>
              <w:spacing w:after="0"/>
            </w:pPr>
            <w:r/>
            <w:r>
              <w:rPr>
                <w:rFonts w:ascii="Calibri" w:hAnsi="Calibri" w:eastAsia="微软雅黑"/>
                <w:sz w:val="19"/>
              </w:rPr>
              <w:t>UnavailableException / 点位在模型里，但这一份 client 还没有它要的协议调用（"还读不了"）</w:t>
            </w:r>
          </w:p>
        </w:tc>
      </w:tr>
      <w:tr>
        <w:tc>
          <w:tcPr>
            <w:tcW w:type="dxa" w:w="3137"/>
          </w:tcPr>
          <w:p>
            <w:pPr>
              <w:spacing w:after="0"/>
            </w:pPr>
            <w:r/>
            <w:r>
              <w:rPr>
                <w:rFonts w:ascii="Consolas" w:hAnsi="Consolas" w:eastAsia="微软雅黑"/>
                <w:color w:val="A31515"/>
                <w:sz w:val="18"/>
              </w:rPr>
              <w:t>NCL_ERR_INVALID_CODE</w:t>
            </w:r>
          </w:p>
        </w:tc>
        <w:tc>
          <w:tcPr>
            <w:tcW w:type="dxa" w:w="3137"/>
          </w:tcPr>
          <w:p>
            <w:pPr>
              <w:spacing w:after="0"/>
            </w:pPr>
            <w:r/>
            <w:r>
              <w:rPr>
                <w:rFonts w:ascii="Calibri" w:hAnsi="Calibri" w:eastAsia="微软雅黑"/>
                <w:sz w:val="19"/>
              </w:rPr>
              <w:t>(-100)</w:t>
            </w:r>
          </w:p>
        </w:tc>
        <w:tc>
          <w:tcPr>
            <w:tcW w:type="dxa" w:w="3137"/>
          </w:tcPr>
          <w:p>
            <w:pPr>
              <w:spacing w:after="0"/>
            </w:pPr>
            <w:r/>
            <w:r>
              <w:rPr>
                <w:rFonts w:ascii="Calibri" w:hAnsi="Calibri" w:eastAsia="微软雅黑"/>
                <w:sz w:val="19"/>
              </w:rPr>
              <w:t>InvalidCodeException</w:t>
            </w:r>
          </w:p>
        </w:tc>
      </w:tr>
      <w:tr>
        <w:tc>
          <w:tcPr>
            <w:tcW w:type="dxa" w:w="3137"/>
          </w:tcPr>
          <w:p>
            <w:pPr>
              <w:spacing w:after="0"/>
            </w:pPr>
            <w:r/>
            <w:r>
              <w:rPr>
                <w:rFonts w:ascii="Consolas" w:hAnsi="Consolas" w:eastAsia="微软雅黑"/>
                <w:color w:val="A31515"/>
                <w:sz w:val="18"/>
              </w:rPr>
              <w:t>NCL_ERR_INVALID_DATA_NAME</w:t>
            </w:r>
          </w:p>
        </w:tc>
        <w:tc>
          <w:tcPr>
            <w:tcW w:type="dxa" w:w="3137"/>
          </w:tcPr>
          <w:p>
            <w:pPr>
              <w:spacing w:after="0"/>
            </w:pPr>
            <w:r/>
            <w:r>
              <w:rPr>
                <w:rFonts w:ascii="Calibri" w:hAnsi="Calibri" w:eastAsia="微软雅黑"/>
                <w:sz w:val="19"/>
              </w:rPr>
              <w:t>(-101)</w:t>
            </w:r>
          </w:p>
        </w:tc>
        <w:tc>
          <w:tcPr>
            <w:tcW w:type="dxa" w:w="3137"/>
          </w:tcPr>
          <w:p>
            <w:pPr>
              <w:spacing w:after="0"/>
            </w:pPr>
            <w:r/>
            <w:r>
              <w:rPr>
                <w:rFonts w:ascii="Calibri" w:hAnsi="Calibri" w:eastAsia="微软雅黑"/>
                <w:sz w:val="19"/>
              </w:rPr>
              <w:t>InvalidDataNameException</w:t>
            </w:r>
          </w:p>
        </w:tc>
      </w:tr>
      <w:tr>
        <w:tc>
          <w:tcPr>
            <w:tcW w:type="dxa" w:w="3137"/>
          </w:tcPr>
          <w:p>
            <w:pPr>
              <w:spacing w:after="0"/>
            </w:pPr>
            <w:r/>
            <w:r>
              <w:rPr>
                <w:rFonts w:ascii="Consolas" w:hAnsi="Consolas" w:eastAsia="微软雅黑"/>
                <w:color w:val="A31515"/>
                <w:sz w:val="18"/>
              </w:rPr>
              <w:t>NCL_ERR_INVALID_DATA_TYPE</w:t>
            </w:r>
          </w:p>
        </w:tc>
        <w:tc>
          <w:tcPr>
            <w:tcW w:type="dxa" w:w="3137"/>
          </w:tcPr>
          <w:p>
            <w:pPr>
              <w:spacing w:after="0"/>
            </w:pPr>
            <w:r/>
            <w:r>
              <w:rPr>
                <w:rFonts w:ascii="Calibri" w:hAnsi="Calibri" w:eastAsia="微软雅黑"/>
                <w:sz w:val="19"/>
              </w:rPr>
              <w:t>(-102)</w:t>
            </w:r>
          </w:p>
        </w:tc>
        <w:tc>
          <w:tcPr>
            <w:tcW w:type="dxa" w:w="3137"/>
          </w:tcPr>
          <w:p>
            <w:pPr>
              <w:spacing w:after="0"/>
            </w:pPr>
            <w:r/>
            <w:r>
              <w:rPr>
                <w:rFonts w:ascii="Calibri" w:hAnsi="Calibri" w:eastAsia="微软雅黑"/>
                <w:sz w:val="19"/>
              </w:rPr>
              <w:t>InvalidDataTypException</w:t>
            </w:r>
          </w:p>
        </w:tc>
      </w:tr>
      <w:tr>
        <w:tc>
          <w:tcPr>
            <w:tcW w:type="dxa" w:w="3137"/>
          </w:tcPr>
          <w:p>
            <w:pPr>
              <w:spacing w:after="0"/>
            </w:pPr>
            <w:r/>
            <w:r>
              <w:rPr>
                <w:rFonts w:ascii="Consolas" w:hAnsi="Consolas" w:eastAsia="微软雅黑"/>
                <w:color w:val="A31515"/>
                <w:sz w:val="18"/>
              </w:rPr>
              <w:t>NCL_ERR_INVALID_DEVICE_ID</w:t>
            </w:r>
          </w:p>
        </w:tc>
        <w:tc>
          <w:tcPr>
            <w:tcW w:type="dxa" w:w="3137"/>
          </w:tcPr>
          <w:p>
            <w:pPr>
              <w:spacing w:after="0"/>
            </w:pPr>
            <w:r/>
            <w:r>
              <w:rPr>
                <w:rFonts w:ascii="Calibri" w:hAnsi="Calibri" w:eastAsia="微软雅黑"/>
                <w:sz w:val="19"/>
              </w:rPr>
              <w:t>(-103)</w:t>
            </w:r>
          </w:p>
        </w:tc>
        <w:tc>
          <w:tcPr>
            <w:tcW w:type="dxa" w:w="3137"/>
          </w:tcPr>
          <w:p>
            <w:pPr>
              <w:spacing w:after="0"/>
            </w:pPr>
            <w:r/>
            <w:r>
              <w:rPr>
                <w:rFonts w:ascii="Calibri" w:hAnsi="Calibri" w:eastAsia="微软雅黑"/>
                <w:sz w:val="19"/>
              </w:rPr>
              <w:t>InvalidDeviceIdException</w:t>
            </w:r>
          </w:p>
        </w:tc>
      </w:tr>
      <w:tr>
        <w:tc>
          <w:tcPr>
            <w:tcW w:type="dxa" w:w="3137"/>
          </w:tcPr>
          <w:p>
            <w:pPr>
              <w:spacing w:after="0"/>
            </w:pPr>
            <w:r/>
            <w:r>
              <w:rPr>
                <w:rFonts w:ascii="Consolas" w:hAnsi="Consolas" w:eastAsia="微软雅黑"/>
                <w:color w:val="A31515"/>
                <w:sz w:val="18"/>
              </w:rPr>
              <w:t>NCL_ERR_INVALID_ENCODING</w:t>
            </w:r>
          </w:p>
        </w:tc>
        <w:tc>
          <w:tcPr>
            <w:tcW w:type="dxa" w:w="3137"/>
          </w:tcPr>
          <w:p>
            <w:pPr>
              <w:spacing w:after="0"/>
            </w:pPr>
            <w:r/>
            <w:r>
              <w:rPr>
                <w:rFonts w:ascii="Calibri" w:hAnsi="Calibri" w:eastAsia="微软雅黑"/>
                <w:sz w:val="19"/>
              </w:rPr>
              <w:t>(-104)</w:t>
            </w:r>
          </w:p>
        </w:tc>
        <w:tc>
          <w:tcPr>
            <w:tcW w:type="dxa" w:w="3137"/>
          </w:tcPr>
          <w:p>
            <w:pPr>
              <w:spacing w:after="0"/>
            </w:pPr>
            <w:r/>
            <w:r>
              <w:rPr>
                <w:rFonts w:ascii="Calibri" w:hAnsi="Calibri" w:eastAsia="微软雅黑"/>
                <w:sz w:val="19"/>
              </w:rPr>
              <w:t>InvalidEncodingException</w:t>
            </w:r>
          </w:p>
        </w:tc>
      </w:tr>
      <w:tr>
        <w:tc>
          <w:tcPr>
            <w:tcW w:type="dxa" w:w="3137"/>
          </w:tcPr>
          <w:p>
            <w:pPr>
              <w:spacing w:after="0"/>
            </w:pPr>
            <w:r/>
            <w:r>
              <w:rPr>
                <w:rFonts w:ascii="Consolas" w:hAnsi="Consolas" w:eastAsia="微软雅黑"/>
                <w:color w:val="A31515"/>
                <w:sz w:val="18"/>
              </w:rPr>
              <w:t>NCL_ERR_INVALID_ID</w:t>
            </w:r>
          </w:p>
        </w:tc>
        <w:tc>
          <w:tcPr>
            <w:tcW w:type="dxa" w:w="3137"/>
          </w:tcPr>
          <w:p>
            <w:pPr>
              <w:spacing w:after="0"/>
            </w:pPr>
            <w:r/>
            <w:r>
              <w:rPr>
                <w:rFonts w:ascii="Calibri" w:hAnsi="Calibri" w:eastAsia="微软雅黑"/>
                <w:sz w:val="19"/>
              </w:rPr>
              <w:t>(-105)</w:t>
            </w:r>
          </w:p>
        </w:tc>
        <w:tc>
          <w:tcPr>
            <w:tcW w:type="dxa" w:w="3137"/>
          </w:tcPr>
          <w:p>
            <w:pPr>
              <w:spacing w:after="0"/>
            </w:pPr>
            <w:r/>
            <w:r>
              <w:rPr>
                <w:rFonts w:ascii="Calibri" w:hAnsi="Calibri" w:eastAsia="微软雅黑"/>
                <w:sz w:val="19"/>
              </w:rPr>
              <w:t>InvalidIdException</w:t>
            </w:r>
          </w:p>
        </w:tc>
      </w:tr>
      <w:tr>
        <w:tc>
          <w:tcPr>
            <w:tcW w:type="dxa" w:w="3137"/>
          </w:tcPr>
          <w:p>
            <w:pPr>
              <w:spacing w:after="0"/>
            </w:pPr>
            <w:r/>
            <w:r>
              <w:rPr>
                <w:rFonts w:ascii="Consolas" w:hAnsi="Consolas" w:eastAsia="微软雅黑"/>
                <w:color w:val="A31515"/>
                <w:sz w:val="18"/>
              </w:rPr>
              <w:t>NCL_ERR_INVALID_INDEX_RANGE</w:t>
            </w:r>
          </w:p>
        </w:tc>
        <w:tc>
          <w:tcPr>
            <w:tcW w:type="dxa" w:w="3137"/>
          </w:tcPr>
          <w:p>
            <w:pPr>
              <w:spacing w:after="0"/>
            </w:pPr>
            <w:r/>
            <w:r>
              <w:rPr>
                <w:rFonts w:ascii="Calibri" w:hAnsi="Calibri" w:eastAsia="微软雅黑"/>
                <w:sz w:val="19"/>
              </w:rPr>
              <w:t>(-106)</w:t>
            </w:r>
          </w:p>
        </w:tc>
        <w:tc>
          <w:tcPr>
            <w:tcW w:type="dxa" w:w="3137"/>
          </w:tcPr>
          <w:p>
            <w:pPr>
              <w:spacing w:after="0"/>
            </w:pPr>
            <w:r/>
            <w:r>
              <w:rPr>
                <w:rFonts w:ascii="Calibri" w:hAnsi="Calibri" w:eastAsia="微软雅黑"/>
                <w:sz w:val="19"/>
              </w:rPr>
              <w:t>InvalidIndexRangeException</w:t>
            </w:r>
          </w:p>
        </w:tc>
      </w:tr>
      <w:tr>
        <w:tc>
          <w:tcPr>
            <w:tcW w:type="dxa" w:w="3137"/>
          </w:tcPr>
          <w:p>
            <w:pPr>
              <w:spacing w:after="0"/>
            </w:pPr>
            <w:r/>
            <w:r>
              <w:rPr>
                <w:rFonts w:ascii="Consolas" w:hAnsi="Consolas" w:eastAsia="微软雅黑"/>
                <w:color w:val="A31515"/>
                <w:sz w:val="18"/>
              </w:rPr>
              <w:t>NCL_ERR_INVALID_ITEM</w:t>
            </w:r>
          </w:p>
        </w:tc>
        <w:tc>
          <w:tcPr>
            <w:tcW w:type="dxa" w:w="3137"/>
          </w:tcPr>
          <w:p>
            <w:pPr>
              <w:spacing w:after="0"/>
            </w:pPr>
            <w:r/>
            <w:r>
              <w:rPr>
                <w:rFonts w:ascii="Calibri" w:hAnsi="Calibri" w:eastAsia="微软雅黑"/>
                <w:sz w:val="19"/>
              </w:rPr>
              <w:t>(-107)</w:t>
            </w:r>
          </w:p>
        </w:tc>
        <w:tc>
          <w:tcPr>
            <w:tcW w:type="dxa" w:w="3137"/>
          </w:tcPr>
          <w:p>
            <w:pPr>
              <w:spacing w:after="0"/>
            </w:pPr>
            <w:r/>
            <w:r>
              <w:rPr>
                <w:rFonts w:ascii="Calibri" w:hAnsi="Calibri" w:eastAsia="微软雅黑"/>
                <w:sz w:val="19"/>
              </w:rPr>
              <w:t>InvalidItemException</w:t>
            </w:r>
          </w:p>
        </w:tc>
      </w:tr>
      <w:tr>
        <w:tc>
          <w:tcPr>
            <w:tcW w:type="dxa" w:w="3137"/>
          </w:tcPr>
          <w:p>
            <w:pPr>
              <w:spacing w:after="0"/>
            </w:pPr>
            <w:r/>
            <w:r>
              <w:rPr>
                <w:rFonts w:ascii="Consolas" w:hAnsi="Consolas" w:eastAsia="微软雅黑"/>
                <w:color w:val="A31515"/>
                <w:sz w:val="18"/>
              </w:rPr>
              <w:t>NCL_ERR_INVALID_KEY</w:t>
            </w:r>
          </w:p>
        </w:tc>
        <w:tc>
          <w:tcPr>
            <w:tcW w:type="dxa" w:w="3137"/>
          </w:tcPr>
          <w:p>
            <w:pPr>
              <w:spacing w:after="0"/>
            </w:pPr>
            <w:r/>
            <w:r>
              <w:rPr>
                <w:rFonts w:ascii="Calibri" w:hAnsi="Calibri" w:eastAsia="微软雅黑"/>
                <w:sz w:val="19"/>
              </w:rPr>
              <w:t>(-108)</w:t>
            </w:r>
          </w:p>
        </w:tc>
        <w:tc>
          <w:tcPr>
            <w:tcW w:type="dxa" w:w="3137"/>
          </w:tcPr>
          <w:p>
            <w:pPr>
              <w:spacing w:after="0"/>
            </w:pPr>
            <w:r/>
            <w:r>
              <w:rPr>
                <w:rFonts w:ascii="Calibri" w:hAnsi="Calibri" w:eastAsia="微软雅黑"/>
                <w:sz w:val="19"/>
              </w:rPr>
              <w:t>InvalidKeyException</w:t>
            </w:r>
          </w:p>
        </w:tc>
      </w:tr>
      <w:tr>
        <w:tc>
          <w:tcPr>
            <w:tcW w:type="dxa" w:w="3137"/>
          </w:tcPr>
          <w:p>
            <w:pPr>
              <w:spacing w:after="0"/>
            </w:pPr>
            <w:r/>
            <w:r>
              <w:rPr>
                <w:rFonts w:ascii="Consolas" w:hAnsi="Consolas" w:eastAsia="微软雅黑"/>
                <w:color w:val="A31515"/>
                <w:sz w:val="18"/>
              </w:rPr>
              <w:t>NCL_ERR_INVALID_MESSAGE</w:t>
            </w:r>
          </w:p>
        </w:tc>
        <w:tc>
          <w:tcPr>
            <w:tcW w:type="dxa" w:w="3137"/>
          </w:tcPr>
          <w:p>
            <w:pPr>
              <w:spacing w:after="0"/>
            </w:pPr>
            <w:r/>
            <w:r>
              <w:rPr>
                <w:rFonts w:ascii="Calibri" w:hAnsi="Calibri" w:eastAsia="微软雅黑"/>
                <w:sz w:val="19"/>
              </w:rPr>
              <w:t>(-109)</w:t>
            </w:r>
          </w:p>
        </w:tc>
        <w:tc>
          <w:tcPr>
            <w:tcW w:type="dxa" w:w="3137"/>
          </w:tcPr>
          <w:p>
            <w:pPr>
              <w:spacing w:after="0"/>
            </w:pPr>
            <w:r/>
            <w:r>
              <w:rPr>
                <w:rFonts w:ascii="Calibri" w:hAnsi="Calibri" w:eastAsia="微软雅黑"/>
                <w:sz w:val="19"/>
              </w:rPr>
              <w:t>InvalidMessageException</w:t>
            </w:r>
          </w:p>
        </w:tc>
      </w:tr>
      <w:tr>
        <w:tc>
          <w:tcPr>
            <w:tcW w:type="dxa" w:w="3137"/>
          </w:tcPr>
          <w:p>
            <w:pPr>
              <w:spacing w:after="0"/>
            </w:pPr>
            <w:r/>
            <w:r>
              <w:rPr>
                <w:rFonts w:ascii="Consolas" w:hAnsi="Consolas" w:eastAsia="微软雅黑"/>
                <w:color w:val="A31515"/>
                <w:sz w:val="18"/>
              </w:rPr>
              <w:t>NCL_ERR_INVALID_MESSAGE_ID</w:t>
            </w:r>
          </w:p>
        </w:tc>
        <w:tc>
          <w:tcPr>
            <w:tcW w:type="dxa" w:w="3137"/>
          </w:tcPr>
          <w:p>
            <w:pPr>
              <w:spacing w:after="0"/>
            </w:pPr>
            <w:r/>
            <w:r>
              <w:rPr>
                <w:rFonts w:ascii="Calibri" w:hAnsi="Calibri" w:eastAsia="微软雅黑"/>
                <w:sz w:val="19"/>
              </w:rPr>
              <w:t>(-110)</w:t>
            </w:r>
          </w:p>
        </w:tc>
        <w:tc>
          <w:tcPr>
            <w:tcW w:type="dxa" w:w="3137"/>
          </w:tcPr>
          <w:p>
            <w:pPr>
              <w:spacing w:after="0"/>
            </w:pPr>
            <w:r/>
            <w:r>
              <w:rPr>
                <w:rFonts w:ascii="Calibri" w:hAnsi="Calibri" w:eastAsia="微软雅黑"/>
                <w:sz w:val="19"/>
              </w:rPr>
              <w:t>InvalidMessageIdException</w:t>
            </w:r>
          </w:p>
        </w:tc>
      </w:tr>
      <w:tr>
        <w:tc>
          <w:tcPr>
            <w:tcW w:type="dxa" w:w="3137"/>
          </w:tcPr>
          <w:p>
            <w:pPr>
              <w:spacing w:after="0"/>
            </w:pPr>
            <w:r/>
            <w:r>
              <w:rPr>
                <w:rFonts w:ascii="Consolas" w:hAnsi="Consolas" w:eastAsia="微软雅黑"/>
                <w:color w:val="A31515"/>
                <w:sz w:val="18"/>
              </w:rPr>
              <w:t>NCL_ERR_INVALID_MODEL</w:t>
            </w:r>
          </w:p>
        </w:tc>
        <w:tc>
          <w:tcPr>
            <w:tcW w:type="dxa" w:w="3137"/>
          </w:tcPr>
          <w:p>
            <w:pPr>
              <w:spacing w:after="0"/>
            </w:pPr>
            <w:r/>
            <w:r>
              <w:rPr>
                <w:rFonts w:ascii="Calibri" w:hAnsi="Calibri" w:eastAsia="微软雅黑"/>
                <w:sz w:val="19"/>
              </w:rPr>
              <w:t>(-111)</w:t>
            </w:r>
          </w:p>
        </w:tc>
        <w:tc>
          <w:tcPr>
            <w:tcW w:type="dxa" w:w="3137"/>
          </w:tcPr>
          <w:p>
            <w:pPr>
              <w:spacing w:after="0"/>
            </w:pPr>
            <w:r/>
            <w:r>
              <w:rPr>
                <w:rFonts w:ascii="Calibri" w:hAnsi="Calibri" w:eastAsia="微软雅黑"/>
                <w:sz w:val="19"/>
              </w:rPr>
              <w:t>InvalidModelException</w:t>
            </w:r>
          </w:p>
        </w:tc>
      </w:tr>
      <w:tr>
        <w:tc>
          <w:tcPr>
            <w:tcW w:type="dxa" w:w="3137"/>
          </w:tcPr>
          <w:p>
            <w:pPr>
              <w:spacing w:after="0"/>
            </w:pPr>
            <w:r/>
            <w:r>
              <w:rPr>
                <w:rFonts w:ascii="Consolas" w:hAnsi="Consolas" w:eastAsia="微软雅黑"/>
                <w:color w:val="A31515"/>
                <w:sz w:val="18"/>
              </w:rPr>
              <w:t>NCL_ERR_INVALID_NODE</w:t>
            </w:r>
          </w:p>
        </w:tc>
        <w:tc>
          <w:tcPr>
            <w:tcW w:type="dxa" w:w="3137"/>
          </w:tcPr>
          <w:p>
            <w:pPr>
              <w:spacing w:after="0"/>
            </w:pPr>
            <w:r/>
            <w:r>
              <w:rPr>
                <w:rFonts w:ascii="Calibri" w:hAnsi="Calibri" w:eastAsia="微软雅黑"/>
                <w:sz w:val="19"/>
              </w:rPr>
              <w:t>(-112)</w:t>
            </w:r>
          </w:p>
        </w:tc>
        <w:tc>
          <w:tcPr>
            <w:tcW w:type="dxa" w:w="3137"/>
          </w:tcPr>
          <w:p>
            <w:pPr>
              <w:spacing w:after="0"/>
            </w:pPr>
            <w:r/>
            <w:r>
              <w:rPr>
                <w:rFonts w:ascii="Calibri" w:hAnsi="Calibri" w:eastAsia="微软雅黑"/>
                <w:sz w:val="19"/>
              </w:rPr>
              <w:t>InvalidNodeException</w:t>
            </w:r>
          </w:p>
        </w:tc>
      </w:tr>
      <w:tr>
        <w:tc>
          <w:tcPr>
            <w:tcW w:type="dxa" w:w="3137"/>
          </w:tcPr>
          <w:p>
            <w:pPr>
              <w:spacing w:after="0"/>
            </w:pPr>
            <w:r/>
            <w:r>
              <w:rPr>
                <w:rFonts w:ascii="Consolas" w:hAnsi="Consolas" w:eastAsia="微软雅黑"/>
                <w:color w:val="A31515"/>
                <w:sz w:val="18"/>
              </w:rPr>
              <w:t>NCL_ERR_INVALID_NUMBER</w:t>
            </w:r>
          </w:p>
        </w:tc>
        <w:tc>
          <w:tcPr>
            <w:tcW w:type="dxa" w:w="3137"/>
          </w:tcPr>
          <w:p>
            <w:pPr>
              <w:spacing w:after="0"/>
            </w:pPr>
            <w:r/>
            <w:r>
              <w:rPr>
                <w:rFonts w:ascii="Calibri" w:hAnsi="Calibri" w:eastAsia="微软雅黑"/>
                <w:sz w:val="19"/>
              </w:rPr>
              <w:t>(-113)</w:t>
            </w:r>
          </w:p>
        </w:tc>
        <w:tc>
          <w:tcPr>
            <w:tcW w:type="dxa" w:w="3137"/>
          </w:tcPr>
          <w:p>
            <w:pPr>
              <w:spacing w:after="0"/>
            </w:pPr>
            <w:r/>
            <w:r>
              <w:rPr>
                <w:rFonts w:ascii="Calibri" w:hAnsi="Calibri" w:eastAsia="微软雅黑"/>
                <w:sz w:val="19"/>
              </w:rPr>
              <w:t>InvalidNumberException</w:t>
            </w:r>
          </w:p>
        </w:tc>
      </w:tr>
      <w:tr>
        <w:tc>
          <w:tcPr>
            <w:tcW w:type="dxa" w:w="3137"/>
          </w:tcPr>
          <w:p>
            <w:pPr>
              <w:spacing w:after="0"/>
            </w:pPr>
            <w:r/>
            <w:r>
              <w:rPr>
                <w:rFonts w:ascii="Consolas" w:hAnsi="Consolas" w:eastAsia="微软雅黑"/>
                <w:color w:val="A31515"/>
                <w:sz w:val="18"/>
              </w:rPr>
              <w:t>NCL_ERR_INVALID_REQUEST</w:t>
            </w:r>
          </w:p>
        </w:tc>
        <w:tc>
          <w:tcPr>
            <w:tcW w:type="dxa" w:w="3137"/>
          </w:tcPr>
          <w:p>
            <w:pPr>
              <w:spacing w:after="0"/>
            </w:pPr>
            <w:r/>
            <w:r>
              <w:rPr>
                <w:rFonts w:ascii="Calibri" w:hAnsi="Calibri" w:eastAsia="微软雅黑"/>
                <w:sz w:val="19"/>
              </w:rPr>
              <w:t>(-114)</w:t>
            </w:r>
          </w:p>
        </w:tc>
        <w:tc>
          <w:tcPr>
            <w:tcW w:type="dxa" w:w="3137"/>
          </w:tcPr>
          <w:p>
            <w:pPr>
              <w:spacing w:after="0"/>
            </w:pPr>
            <w:r/>
            <w:r>
              <w:rPr>
                <w:rFonts w:ascii="Calibri" w:hAnsi="Calibri" w:eastAsia="微软雅黑"/>
                <w:sz w:val="19"/>
              </w:rPr>
              <w:t>InvalidRequestException</w:t>
            </w:r>
          </w:p>
        </w:tc>
      </w:tr>
      <w:tr>
        <w:tc>
          <w:tcPr>
            <w:tcW w:type="dxa" w:w="3137"/>
          </w:tcPr>
          <w:p>
            <w:pPr>
              <w:spacing w:after="0"/>
            </w:pPr>
            <w:r/>
            <w:r>
              <w:rPr>
                <w:rFonts w:ascii="Consolas" w:hAnsi="Consolas" w:eastAsia="微软雅黑"/>
                <w:color w:val="A31515"/>
                <w:sz w:val="18"/>
              </w:rPr>
              <w:t>NCL_ERR_INVALID_TYPE</w:t>
            </w:r>
          </w:p>
        </w:tc>
        <w:tc>
          <w:tcPr>
            <w:tcW w:type="dxa" w:w="3137"/>
          </w:tcPr>
          <w:p>
            <w:pPr>
              <w:spacing w:after="0"/>
            </w:pPr>
            <w:r/>
            <w:r>
              <w:rPr>
                <w:rFonts w:ascii="Calibri" w:hAnsi="Calibri" w:eastAsia="微软雅黑"/>
                <w:sz w:val="19"/>
              </w:rPr>
              <w:t>(-115)</w:t>
            </w:r>
          </w:p>
        </w:tc>
        <w:tc>
          <w:tcPr>
            <w:tcW w:type="dxa" w:w="3137"/>
          </w:tcPr>
          <w:p>
            <w:pPr>
              <w:spacing w:after="0"/>
            </w:pPr>
            <w:r/>
            <w:r>
              <w:rPr>
                <w:rFonts w:ascii="Calibri" w:hAnsi="Calibri" w:eastAsia="微软雅黑"/>
                <w:sz w:val="19"/>
              </w:rPr>
              <w:t>InvalidTypeException</w:t>
            </w:r>
          </w:p>
        </w:tc>
      </w:tr>
      <w:tr>
        <w:tc>
          <w:tcPr>
            <w:tcW w:type="dxa" w:w="3137"/>
          </w:tcPr>
          <w:p>
            <w:pPr>
              <w:spacing w:after="0"/>
            </w:pPr>
            <w:r/>
            <w:r>
              <w:rPr>
                <w:rFonts w:ascii="Consolas" w:hAnsi="Consolas" w:eastAsia="微软雅黑"/>
                <w:color w:val="A31515"/>
                <w:sz w:val="18"/>
              </w:rPr>
              <w:t>NCL_ERR_INVALID_VALUE</w:t>
            </w:r>
          </w:p>
        </w:tc>
        <w:tc>
          <w:tcPr>
            <w:tcW w:type="dxa" w:w="3137"/>
          </w:tcPr>
          <w:p>
            <w:pPr>
              <w:spacing w:after="0"/>
            </w:pPr>
            <w:r/>
            <w:r>
              <w:rPr>
                <w:rFonts w:ascii="Calibri" w:hAnsi="Calibri" w:eastAsia="微软雅黑"/>
                <w:sz w:val="19"/>
              </w:rPr>
              <w:t>(-116)</w:t>
            </w:r>
          </w:p>
        </w:tc>
        <w:tc>
          <w:tcPr>
            <w:tcW w:type="dxa" w:w="3137"/>
          </w:tcPr>
          <w:p>
            <w:pPr>
              <w:spacing w:after="0"/>
            </w:pPr>
            <w:r/>
            <w:r>
              <w:rPr>
                <w:rFonts w:ascii="Calibri" w:hAnsi="Calibri" w:eastAsia="微软雅黑"/>
                <w:sz w:val="19"/>
              </w:rPr>
              <w:t>InvalidValueException</w:t>
            </w:r>
          </w:p>
        </w:tc>
      </w:tr>
      <w:tr>
        <w:tc>
          <w:tcPr>
            <w:tcW w:type="dxa" w:w="3137"/>
          </w:tcPr>
          <w:p>
            <w:pPr>
              <w:spacing w:after="0"/>
            </w:pPr>
            <w:r/>
            <w:r>
              <w:rPr>
                <w:rFonts w:ascii="Consolas" w:hAnsi="Consolas" w:eastAsia="微软雅黑"/>
                <w:color w:val="A31515"/>
                <w:sz w:val="18"/>
              </w:rPr>
              <w:t>NCL_ERR_INVALID_VERSION</w:t>
            </w:r>
          </w:p>
        </w:tc>
        <w:tc>
          <w:tcPr>
            <w:tcW w:type="dxa" w:w="3137"/>
          </w:tcPr>
          <w:p>
            <w:pPr>
              <w:spacing w:after="0"/>
            </w:pPr>
            <w:r/>
            <w:r>
              <w:rPr>
                <w:rFonts w:ascii="Calibri" w:hAnsi="Calibri" w:eastAsia="微软雅黑"/>
                <w:sz w:val="19"/>
              </w:rPr>
              <w:t>(-117)</w:t>
            </w:r>
          </w:p>
        </w:tc>
        <w:tc>
          <w:tcPr>
            <w:tcW w:type="dxa" w:w="3137"/>
          </w:tcPr>
          <w:p>
            <w:pPr>
              <w:spacing w:after="0"/>
            </w:pPr>
            <w:r/>
            <w:r>
              <w:rPr>
                <w:rFonts w:ascii="Calibri" w:hAnsi="Calibri" w:eastAsia="微软雅黑"/>
                <w:sz w:val="19"/>
              </w:rPr>
              <w:t>InvalidVersionException</w:t>
            </w:r>
          </w:p>
        </w:tc>
      </w:tr>
    </w:tbl>
    <w:p>
      <w:pPr>
        <w:spacing w:after="40"/>
      </w:pPr>
    </w:p>
    <w:p>
      <w:pPr>
        <w:pStyle w:val="Heading2"/>
      </w:pPr>
      <w:r>
        <w:rPr>
          <w:rFonts w:ascii="Calibri" w:hAnsi="Calibri" w:eastAsia="微软雅黑"/>
          <w:sz w:val="30"/>
        </w:rPr>
        <w:t>附录 C · 主题前缀一览</w:t>
      </w:r>
    </w:p>
    <w:p>
      <w:r>
        <w:rPr>
          <w:rFonts w:ascii="Calibri" w:hAnsi="Calibri" w:eastAsia="微软雅黑"/>
          <w:sz w:val="21"/>
        </w:rPr>
        <w:t xml:space="preserve">来自 </w:t>
      </w:r>
      <w:r>
        <w:rPr>
          <w:rFonts w:ascii="Consolas" w:hAnsi="Consolas" w:eastAsia="微软雅黑"/>
          <w:color w:val="A31515"/>
          <w:sz w:val="20"/>
        </w:rPr>
        <w:t>nclink/ncl_topic.h</w:t>
      </w:r>
      <w:r>
        <w:rPr>
          <w:rFonts w:ascii="Calibri" w:hAnsi="Calibri" w:eastAsia="微软雅黑"/>
          <w:sz w:val="21"/>
        </w:rPr>
        <w:t xml:space="preserve">；除 </w:t>
      </w:r>
      <w:r>
        <w:rPr>
          <w:rFonts w:ascii="Consolas" w:hAnsi="Consolas" w:eastAsia="微软雅黑"/>
          <w:color w:val="A31515"/>
          <w:sz w:val="20"/>
        </w:rPr>
        <w:t>Register</w:t>
      </w:r>
      <w:r>
        <w:rPr>
          <w:rFonts w:ascii="Calibri" w:hAnsi="Calibri" w:eastAsia="微软雅黑"/>
          <w:sz w:val="21"/>
        </w:rPr>
        <w:t xml:space="preserve"> 外都带设备 SN。</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常量</w:t>
            </w:r>
          </w:p>
        </w:tc>
        <w:tc>
          <w:tcPr>
            <w:tcW w:type="dxa" w:w="4706"/>
          </w:tcPr>
          <w:p>
            <w:pPr>
              <w:spacing w:after="0"/>
              <w:shd w:val="clear" w:color="auto" w:fill="EDEDED"/>
            </w:pPr>
            <w:r/>
            <w:r>
              <w:rPr>
                <w:rFonts w:ascii="Calibri" w:hAnsi="Calibri" w:eastAsia="微软雅黑"/>
                <w:b/>
                <w:sz w:val="19"/>
              </w:rPr>
              <w:t>值</w:t>
            </w:r>
          </w:p>
        </w:tc>
      </w:tr>
      <w:tr>
        <w:tc>
          <w:tcPr>
            <w:tcW w:type="dxa" w:w="4706"/>
          </w:tcPr>
          <w:p>
            <w:pPr>
              <w:spacing w:after="0"/>
            </w:pPr>
            <w:r/>
            <w:r>
              <w:rPr>
                <w:rFonts w:ascii="Consolas" w:hAnsi="Consolas" w:eastAsia="微软雅黑"/>
                <w:color w:val="A31515"/>
                <w:sz w:val="18"/>
              </w:rPr>
              <w:t>NCL_TOPIC_PING_PREFIX</w:t>
            </w:r>
          </w:p>
        </w:tc>
        <w:tc>
          <w:tcPr>
            <w:tcW w:type="dxa" w:w="4706"/>
          </w:tcPr>
          <w:p>
            <w:pPr>
              <w:spacing w:after="0"/>
            </w:pPr>
            <w:r/>
            <w:r>
              <w:rPr>
                <w:rFonts w:ascii="Calibri" w:hAnsi="Calibri" w:eastAsia="微软雅黑"/>
                <w:sz w:val="19"/>
              </w:rPr>
              <w:t>"Ping/"</w:t>
            </w:r>
          </w:p>
        </w:tc>
      </w:tr>
      <w:tr>
        <w:tc>
          <w:tcPr>
            <w:tcW w:type="dxa" w:w="4706"/>
          </w:tcPr>
          <w:p>
            <w:pPr>
              <w:spacing w:after="0"/>
            </w:pPr>
            <w:r/>
            <w:r>
              <w:rPr>
                <w:rFonts w:ascii="Consolas" w:hAnsi="Consolas" w:eastAsia="微软雅黑"/>
                <w:color w:val="A31515"/>
                <w:sz w:val="18"/>
              </w:rPr>
              <w:t>NCL_TOPIC_PONG_PREFIX</w:t>
            </w:r>
          </w:p>
        </w:tc>
        <w:tc>
          <w:tcPr>
            <w:tcW w:type="dxa" w:w="4706"/>
          </w:tcPr>
          <w:p>
            <w:pPr>
              <w:spacing w:after="0"/>
            </w:pPr>
            <w:r/>
            <w:r>
              <w:rPr>
                <w:rFonts w:ascii="Calibri" w:hAnsi="Calibri" w:eastAsia="微软雅黑"/>
                <w:sz w:val="19"/>
              </w:rPr>
              <w:t>"Pong/"</w:t>
            </w:r>
          </w:p>
        </w:tc>
      </w:tr>
      <w:tr>
        <w:tc>
          <w:tcPr>
            <w:tcW w:type="dxa" w:w="4706"/>
          </w:tcPr>
          <w:p>
            <w:pPr>
              <w:spacing w:after="0"/>
            </w:pPr>
            <w:r/>
            <w:r>
              <w:rPr>
                <w:rFonts w:ascii="Consolas" w:hAnsi="Consolas" w:eastAsia="微软雅黑"/>
                <w:color w:val="A31515"/>
                <w:sz w:val="18"/>
              </w:rPr>
              <w:t>NCL_TOPIC_PROBE_QUERY_REQUEST_PREFIX</w:t>
            </w:r>
          </w:p>
        </w:tc>
        <w:tc>
          <w:tcPr>
            <w:tcW w:type="dxa" w:w="4706"/>
          </w:tcPr>
          <w:p>
            <w:pPr>
              <w:spacing w:after="0"/>
            </w:pPr>
            <w:r/>
            <w:r>
              <w:rPr>
                <w:rFonts w:ascii="Calibri" w:hAnsi="Calibri" w:eastAsia="微软雅黑"/>
                <w:sz w:val="19"/>
              </w:rPr>
              <w:t>"Probe/Query/Request/"</w:t>
            </w:r>
          </w:p>
        </w:tc>
      </w:tr>
      <w:tr>
        <w:tc>
          <w:tcPr>
            <w:tcW w:type="dxa" w:w="4706"/>
          </w:tcPr>
          <w:p>
            <w:pPr>
              <w:spacing w:after="0"/>
            </w:pPr>
            <w:r/>
            <w:r>
              <w:rPr>
                <w:rFonts w:ascii="Consolas" w:hAnsi="Consolas" w:eastAsia="微软雅黑"/>
                <w:color w:val="A31515"/>
                <w:sz w:val="18"/>
              </w:rPr>
              <w:t>NCL_TOPIC_PROBE_QUERY_RESPONSE_PREFIX</w:t>
            </w:r>
          </w:p>
        </w:tc>
        <w:tc>
          <w:tcPr>
            <w:tcW w:type="dxa" w:w="4706"/>
          </w:tcPr>
          <w:p>
            <w:pPr>
              <w:spacing w:after="0"/>
            </w:pPr>
            <w:r/>
            <w:r>
              <w:rPr>
                <w:rFonts w:ascii="Calibri" w:hAnsi="Calibri" w:eastAsia="微软雅黑"/>
                <w:sz w:val="19"/>
              </w:rPr>
              <w:t>"Probe/Query/Response/"</w:t>
            </w:r>
          </w:p>
        </w:tc>
      </w:tr>
      <w:tr>
        <w:tc>
          <w:tcPr>
            <w:tcW w:type="dxa" w:w="4706"/>
          </w:tcPr>
          <w:p>
            <w:pPr>
              <w:spacing w:after="0"/>
            </w:pPr>
            <w:r/>
            <w:r>
              <w:rPr>
                <w:rFonts w:ascii="Consolas" w:hAnsi="Consolas" w:eastAsia="微软雅黑"/>
                <w:color w:val="A31515"/>
                <w:sz w:val="18"/>
              </w:rPr>
              <w:t>NCL_TOPIC_PROBE_SET_REQUEST_PREFIX</w:t>
            </w:r>
          </w:p>
        </w:tc>
        <w:tc>
          <w:tcPr>
            <w:tcW w:type="dxa" w:w="4706"/>
          </w:tcPr>
          <w:p>
            <w:pPr>
              <w:spacing w:after="0"/>
            </w:pPr>
            <w:r/>
            <w:r>
              <w:rPr>
                <w:rFonts w:ascii="Calibri" w:hAnsi="Calibri" w:eastAsia="微软雅黑"/>
                <w:sz w:val="19"/>
              </w:rPr>
              <w:t>"Probe/Set/Request/"</w:t>
            </w:r>
          </w:p>
        </w:tc>
      </w:tr>
      <w:tr>
        <w:tc>
          <w:tcPr>
            <w:tcW w:type="dxa" w:w="4706"/>
          </w:tcPr>
          <w:p>
            <w:pPr>
              <w:spacing w:after="0"/>
            </w:pPr>
            <w:r/>
            <w:r>
              <w:rPr>
                <w:rFonts w:ascii="Consolas" w:hAnsi="Consolas" w:eastAsia="微软雅黑"/>
                <w:color w:val="A31515"/>
                <w:sz w:val="18"/>
              </w:rPr>
              <w:t>NCL_TOPIC_PROBE_SET_RESPONSE_PREFIX</w:t>
            </w:r>
          </w:p>
        </w:tc>
        <w:tc>
          <w:tcPr>
            <w:tcW w:type="dxa" w:w="4706"/>
          </w:tcPr>
          <w:p>
            <w:pPr>
              <w:spacing w:after="0"/>
            </w:pPr>
            <w:r/>
            <w:r>
              <w:rPr>
                <w:rFonts w:ascii="Calibri" w:hAnsi="Calibri" w:eastAsia="微软雅黑"/>
                <w:sz w:val="19"/>
              </w:rPr>
              <w:t>"Probe/Set/Response/"</w:t>
            </w:r>
          </w:p>
        </w:tc>
      </w:tr>
      <w:tr>
        <w:tc>
          <w:tcPr>
            <w:tcW w:type="dxa" w:w="4706"/>
          </w:tcPr>
          <w:p>
            <w:pPr>
              <w:spacing w:after="0"/>
            </w:pPr>
            <w:r/>
            <w:r>
              <w:rPr>
                <w:rFonts w:ascii="Consolas" w:hAnsi="Consolas" w:eastAsia="微软雅黑"/>
                <w:color w:val="A31515"/>
                <w:sz w:val="18"/>
              </w:rPr>
              <w:t>NCL_TOPIC_QUERY_REQUEST_PREFIX</w:t>
            </w:r>
          </w:p>
        </w:tc>
        <w:tc>
          <w:tcPr>
            <w:tcW w:type="dxa" w:w="4706"/>
          </w:tcPr>
          <w:p>
            <w:pPr>
              <w:spacing w:after="0"/>
            </w:pPr>
            <w:r/>
            <w:r>
              <w:rPr>
                <w:rFonts w:ascii="Calibri" w:hAnsi="Calibri" w:eastAsia="微软雅黑"/>
                <w:sz w:val="19"/>
              </w:rPr>
              <w:t>"Query/Request/"</w:t>
            </w:r>
          </w:p>
        </w:tc>
      </w:tr>
      <w:tr>
        <w:tc>
          <w:tcPr>
            <w:tcW w:type="dxa" w:w="4706"/>
          </w:tcPr>
          <w:p>
            <w:pPr>
              <w:spacing w:after="0"/>
            </w:pPr>
            <w:r/>
            <w:r>
              <w:rPr>
                <w:rFonts w:ascii="Consolas" w:hAnsi="Consolas" w:eastAsia="微软雅黑"/>
                <w:color w:val="A31515"/>
                <w:sz w:val="18"/>
              </w:rPr>
              <w:t>NCL_TOPIC_QUERY_RESPONSE_PREFIX</w:t>
            </w:r>
          </w:p>
        </w:tc>
        <w:tc>
          <w:tcPr>
            <w:tcW w:type="dxa" w:w="4706"/>
          </w:tcPr>
          <w:p>
            <w:pPr>
              <w:spacing w:after="0"/>
            </w:pPr>
            <w:r/>
            <w:r>
              <w:rPr>
                <w:rFonts w:ascii="Calibri" w:hAnsi="Calibri" w:eastAsia="微软雅黑"/>
                <w:sz w:val="19"/>
              </w:rPr>
              <w:t>"Query/Response/"</w:t>
            </w:r>
          </w:p>
        </w:tc>
      </w:tr>
      <w:tr>
        <w:tc>
          <w:tcPr>
            <w:tcW w:type="dxa" w:w="4706"/>
          </w:tcPr>
          <w:p>
            <w:pPr>
              <w:spacing w:after="0"/>
            </w:pPr>
            <w:r/>
            <w:r>
              <w:rPr>
                <w:rFonts w:ascii="Consolas" w:hAnsi="Consolas" w:eastAsia="微软雅黑"/>
                <w:color w:val="A31515"/>
                <w:sz w:val="18"/>
              </w:rPr>
              <w:t>NCL_TOPIC_SET_REQUEST_PREFIX</w:t>
            </w:r>
          </w:p>
        </w:tc>
        <w:tc>
          <w:tcPr>
            <w:tcW w:type="dxa" w:w="4706"/>
          </w:tcPr>
          <w:p>
            <w:pPr>
              <w:spacing w:after="0"/>
            </w:pPr>
            <w:r/>
            <w:r>
              <w:rPr>
                <w:rFonts w:ascii="Calibri" w:hAnsi="Calibri" w:eastAsia="微软雅黑"/>
                <w:sz w:val="19"/>
              </w:rPr>
              <w:t>"Set/Request/"</w:t>
            </w:r>
          </w:p>
        </w:tc>
      </w:tr>
      <w:tr>
        <w:tc>
          <w:tcPr>
            <w:tcW w:type="dxa" w:w="4706"/>
          </w:tcPr>
          <w:p>
            <w:pPr>
              <w:spacing w:after="0"/>
            </w:pPr>
            <w:r/>
            <w:r>
              <w:rPr>
                <w:rFonts w:ascii="Consolas" w:hAnsi="Consolas" w:eastAsia="微软雅黑"/>
                <w:color w:val="A31515"/>
                <w:sz w:val="18"/>
              </w:rPr>
              <w:t>NCL_TOPIC_SET_RESPONSE_PREFIX</w:t>
            </w:r>
          </w:p>
        </w:tc>
        <w:tc>
          <w:tcPr>
            <w:tcW w:type="dxa" w:w="4706"/>
          </w:tcPr>
          <w:p>
            <w:pPr>
              <w:spacing w:after="0"/>
            </w:pPr>
            <w:r/>
            <w:r>
              <w:rPr>
                <w:rFonts w:ascii="Calibri" w:hAnsi="Calibri" w:eastAsia="微软雅黑"/>
                <w:sz w:val="19"/>
              </w:rPr>
              <w:t>"Set/Response/"</w:t>
            </w:r>
          </w:p>
        </w:tc>
      </w:tr>
      <w:tr>
        <w:tc>
          <w:tcPr>
            <w:tcW w:type="dxa" w:w="4706"/>
          </w:tcPr>
          <w:p>
            <w:pPr>
              <w:spacing w:after="0"/>
            </w:pPr>
            <w:r/>
            <w:r>
              <w:rPr>
                <w:rFonts w:ascii="Consolas" w:hAnsi="Consolas" w:eastAsia="微软雅黑"/>
                <w:color w:val="A31515"/>
                <w:sz w:val="18"/>
              </w:rPr>
              <w:t>NCL_TOPIC_SAMPLE_PREFIX</w:t>
            </w:r>
          </w:p>
        </w:tc>
        <w:tc>
          <w:tcPr>
            <w:tcW w:type="dxa" w:w="4706"/>
          </w:tcPr>
          <w:p>
            <w:pPr>
              <w:spacing w:after="0"/>
            </w:pPr>
            <w:r/>
            <w:r>
              <w:rPr>
                <w:rFonts w:ascii="Calibri" w:hAnsi="Calibri" w:eastAsia="微软雅黑"/>
                <w:sz w:val="19"/>
              </w:rPr>
              <w:t>"Sample/"</w:t>
            </w:r>
          </w:p>
        </w:tc>
      </w:tr>
      <w:tr>
        <w:tc>
          <w:tcPr>
            <w:tcW w:type="dxa" w:w="4706"/>
          </w:tcPr>
          <w:p>
            <w:pPr>
              <w:spacing w:after="0"/>
            </w:pPr>
            <w:r/>
            <w:r>
              <w:rPr>
                <w:rFonts w:ascii="Consolas" w:hAnsi="Consolas" w:eastAsia="微软雅黑"/>
                <w:color w:val="A31515"/>
                <w:sz w:val="18"/>
              </w:rPr>
              <w:t>NCL_TOPIC_REGISTER_REQUEST</w:t>
            </w:r>
          </w:p>
        </w:tc>
        <w:tc>
          <w:tcPr>
            <w:tcW w:type="dxa" w:w="4706"/>
          </w:tcPr>
          <w:p>
            <w:pPr>
              <w:spacing w:after="0"/>
            </w:pPr>
            <w:r/>
            <w:r>
              <w:rPr>
                <w:rFonts w:ascii="Calibri" w:hAnsi="Calibri" w:eastAsia="微软雅黑"/>
                <w:sz w:val="19"/>
              </w:rPr>
              <w:t>"Register/Request"</w:t>
            </w:r>
          </w:p>
        </w:tc>
      </w:tr>
      <w:tr>
        <w:tc>
          <w:tcPr>
            <w:tcW w:type="dxa" w:w="4706"/>
          </w:tcPr>
          <w:p>
            <w:pPr>
              <w:spacing w:after="0"/>
            </w:pPr>
            <w:r/>
            <w:r>
              <w:rPr>
                <w:rFonts w:ascii="Consolas" w:hAnsi="Consolas" w:eastAsia="微软雅黑"/>
                <w:color w:val="A31515"/>
                <w:sz w:val="18"/>
              </w:rPr>
              <w:t>NCL_TOPIC_PROBE_VERSION_PREFIX</w:t>
            </w:r>
          </w:p>
        </w:tc>
        <w:tc>
          <w:tcPr>
            <w:tcW w:type="dxa" w:w="4706"/>
          </w:tcPr>
          <w:p>
            <w:pPr>
              <w:spacing w:after="0"/>
            </w:pPr>
            <w:r/>
            <w:r>
              <w:rPr>
                <w:rFonts w:ascii="Calibri" w:hAnsi="Calibri" w:eastAsia="微软雅黑"/>
                <w:sz w:val="19"/>
              </w:rPr>
              <w:t>"Probe/Version/"</w:t>
            </w:r>
          </w:p>
        </w:tc>
      </w:tr>
      <w:tr>
        <w:tc>
          <w:tcPr>
            <w:tcW w:type="dxa" w:w="4706"/>
          </w:tcPr>
          <w:p>
            <w:pPr>
              <w:spacing w:after="0"/>
            </w:pPr>
            <w:r/>
            <w:r>
              <w:rPr>
                <w:rFonts w:ascii="Consolas" w:hAnsi="Consolas" w:eastAsia="微软雅黑"/>
                <w:color w:val="A31515"/>
                <w:sz w:val="18"/>
              </w:rPr>
              <w:t>NCL_TOPIC_METHOD_CALL_REQUEST_PREFIX</w:t>
            </w:r>
          </w:p>
        </w:tc>
        <w:tc>
          <w:tcPr>
            <w:tcW w:type="dxa" w:w="4706"/>
          </w:tcPr>
          <w:p>
            <w:pPr>
              <w:spacing w:after="0"/>
            </w:pPr>
            <w:r/>
            <w:r>
              <w:rPr>
                <w:rFonts w:ascii="Calibri" w:hAnsi="Calibri" w:eastAsia="微软雅黑"/>
                <w:sz w:val="19"/>
              </w:rPr>
              <w:t>"Method/Call/Request/"</w:t>
            </w:r>
          </w:p>
        </w:tc>
      </w:tr>
      <w:tr>
        <w:tc>
          <w:tcPr>
            <w:tcW w:type="dxa" w:w="4706"/>
          </w:tcPr>
          <w:p>
            <w:pPr>
              <w:spacing w:after="0"/>
            </w:pPr>
            <w:r/>
            <w:r>
              <w:rPr>
                <w:rFonts w:ascii="Consolas" w:hAnsi="Consolas" w:eastAsia="微软雅黑"/>
                <w:color w:val="A31515"/>
                <w:sz w:val="18"/>
              </w:rPr>
              <w:t>NCL_TOPIC_METHOD_CALL_RESPONSE_PREFIX</w:t>
            </w:r>
          </w:p>
        </w:tc>
        <w:tc>
          <w:tcPr>
            <w:tcW w:type="dxa" w:w="4706"/>
          </w:tcPr>
          <w:p>
            <w:pPr>
              <w:spacing w:after="0"/>
            </w:pPr>
            <w:r/>
            <w:r>
              <w:rPr>
                <w:rFonts w:ascii="Calibri" w:hAnsi="Calibri" w:eastAsia="微软雅黑"/>
                <w:sz w:val="19"/>
              </w:rPr>
              <w:t>"Method/Call/Response/"</w:t>
            </w:r>
          </w:p>
        </w:tc>
      </w:tr>
      <w:tr>
        <w:tc>
          <w:tcPr>
            <w:tcW w:type="dxa" w:w="4706"/>
          </w:tcPr>
          <w:p>
            <w:pPr>
              <w:spacing w:after="0"/>
            </w:pPr>
            <w:r/>
            <w:r>
              <w:rPr>
                <w:rFonts w:ascii="Consolas" w:hAnsi="Consolas" w:eastAsia="微软雅黑"/>
                <w:color w:val="A31515"/>
                <w:sz w:val="18"/>
              </w:rPr>
              <w:t>NCL_TOPIC_METHOD_STATUS_REQUEST_PREFIX</w:t>
            </w:r>
          </w:p>
        </w:tc>
        <w:tc>
          <w:tcPr>
            <w:tcW w:type="dxa" w:w="4706"/>
          </w:tcPr>
          <w:p>
            <w:pPr>
              <w:spacing w:after="0"/>
            </w:pPr>
            <w:r/>
            <w:r>
              <w:rPr>
                <w:rFonts w:ascii="Calibri" w:hAnsi="Calibri" w:eastAsia="微软雅黑"/>
                <w:sz w:val="19"/>
              </w:rPr>
              <w:t>"Method/MACHINE/STATUS/Request/"</w:t>
            </w:r>
          </w:p>
        </w:tc>
      </w:tr>
      <w:tr>
        <w:tc>
          <w:tcPr>
            <w:tcW w:type="dxa" w:w="4706"/>
          </w:tcPr>
          <w:p>
            <w:pPr>
              <w:spacing w:after="0"/>
            </w:pPr>
            <w:r/>
            <w:r>
              <w:rPr>
                <w:rFonts w:ascii="Consolas" w:hAnsi="Consolas" w:eastAsia="微软雅黑"/>
                <w:color w:val="A31515"/>
                <w:sz w:val="18"/>
              </w:rPr>
              <w:t>NCL_TOPIC_METHOD_STATUS_RESPONSE_PREFIX</w:t>
            </w:r>
          </w:p>
        </w:tc>
        <w:tc>
          <w:tcPr>
            <w:tcW w:type="dxa" w:w="4706"/>
          </w:tcPr>
          <w:p>
            <w:pPr>
              <w:spacing w:after="0"/>
            </w:pPr>
            <w:r/>
            <w:r>
              <w:rPr>
                <w:rFonts w:ascii="Calibri" w:hAnsi="Calibri" w:eastAsia="微软雅黑"/>
                <w:sz w:val="19"/>
              </w:rPr>
              <w:t>"Method/MACHINE/STATUS/Response/"</w:t>
            </w:r>
          </w:p>
        </w:tc>
      </w:tr>
      <w:tr>
        <w:tc>
          <w:tcPr>
            <w:tcW w:type="dxa" w:w="4706"/>
          </w:tcPr>
          <w:p>
            <w:pPr>
              <w:spacing w:after="0"/>
            </w:pPr>
            <w:r/>
            <w:r>
              <w:rPr>
                <w:rFonts w:ascii="Consolas" w:hAnsi="Consolas" w:eastAsia="微软雅黑"/>
                <w:color w:val="A31515"/>
                <w:sz w:val="18"/>
              </w:rPr>
              <w:t>NCL_TOPIC_METHOD_RESULT_REQUEST_PREFIX</w:t>
            </w:r>
          </w:p>
        </w:tc>
        <w:tc>
          <w:tcPr>
            <w:tcW w:type="dxa" w:w="4706"/>
          </w:tcPr>
          <w:p>
            <w:pPr>
              <w:spacing w:after="0"/>
            </w:pPr>
            <w:r/>
            <w:r>
              <w:rPr>
                <w:rFonts w:ascii="Calibri" w:hAnsi="Calibri" w:eastAsia="微软雅黑"/>
                <w:sz w:val="19"/>
              </w:rPr>
              <w:t>"Method/Result/Request/"</w:t>
            </w:r>
          </w:p>
        </w:tc>
      </w:tr>
      <w:tr>
        <w:tc>
          <w:tcPr>
            <w:tcW w:type="dxa" w:w="4706"/>
          </w:tcPr>
          <w:p>
            <w:pPr>
              <w:spacing w:after="0"/>
            </w:pPr>
            <w:r/>
            <w:r>
              <w:rPr>
                <w:rFonts w:ascii="Consolas" w:hAnsi="Consolas" w:eastAsia="微软雅黑"/>
                <w:color w:val="A31515"/>
                <w:sz w:val="18"/>
              </w:rPr>
              <w:t>NCL_TOPIC_METHOD_RESULT_RESPONSE_PREFIX</w:t>
            </w:r>
          </w:p>
        </w:tc>
        <w:tc>
          <w:tcPr>
            <w:tcW w:type="dxa" w:w="4706"/>
          </w:tcPr>
          <w:p>
            <w:pPr>
              <w:spacing w:after="0"/>
            </w:pPr>
            <w:r/>
            <w:r>
              <w:rPr>
                <w:rFonts w:ascii="Calibri" w:hAnsi="Calibri" w:eastAsia="微软雅黑"/>
                <w:sz w:val="19"/>
              </w:rPr>
              <w:t>"Method/Result/Response/"</w:t>
            </w:r>
          </w:p>
        </w:tc>
      </w:tr>
      <w:tr>
        <w:tc>
          <w:tcPr>
            <w:tcW w:type="dxa" w:w="4706"/>
          </w:tcPr>
          <w:p>
            <w:pPr>
              <w:spacing w:after="0"/>
            </w:pPr>
            <w:r/>
            <w:r>
              <w:rPr>
                <w:rFonts w:ascii="Consolas" w:hAnsi="Consolas" w:eastAsia="微软雅黑"/>
                <w:color w:val="A31515"/>
                <w:sz w:val="18"/>
              </w:rPr>
              <w:t>NCL_TOPIC_EVENT_PREFIX</w:t>
            </w:r>
          </w:p>
        </w:tc>
        <w:tc>
          <w:tcPr>
            <w:tcW w:type="dxa" w:w="4706"/>
          </w:tcPr>
          <w:p>
            <w:pPr>
              <w:spacing w:after="0"/>
            </w:pPr>
            <w:r/>
            <w:r>
              <w:rPr>
                <w:rFonts w:ascii="Calibri" w:hAnsi="Calibri" w:eastAsia="微软雅黑"/>
                <w:sz w:val="19"/>
              </w:rPr>
              <w:t>"Event/"</w:t>
            </w:r>
          </w:p>
        </w:tc>
      </w:tr>
    </w:tbl>
    <w:p>
      <w:pPr>
        <w:spacing w:after="40"/>
      </w:pPr>
    </w:p>
    <w:p>
      <w:pPr>
        <w:pStyle w:val="Heading2"/>
      </w:pPr>
      <w:r>
        <w:rPr>
          <w:rFonts w:ascii="Calibri" w:hAnsi="Calibri" w:eastAsia="微软雅黑"/>
          <w:sz w:val="30"/>
        </w:rPr>
        <w:t>附录 D · 安装根目录布局</w:t>
      </w:r>
    </w:p>
    <w:p>
      <w:pPr>
        <w:spacing w:before="0" w:after="0" w:line="240" w:lineRule="auto"/>
        <w:ind w:left="170" w:right="170"/>
        <w:shd w:val="clear" w:color="auto" w:fill="F4F4F4"/>
      </w:pPr>
      <w:r>
        <w:rPr>
          <w:rFonts w:ascii="Consolas" w:hAnsi="Consolas" w:eastAsia="微软雅黑"/>
          <w:sz w:val="18"/>
        </w:rPr>
        <w:t>&lt;root&gt;/</w:t>
      </w:r>
    </w:p>
    <w:p>
      <w:pPr>
        <w:spacing w:before="0" w:after="0" w:line="240" w:lineRule="auto"/>
        <w:ind w:left="170" w:right="170"/>
        <w:shd w:val="clear" w:color="auto" w:fill="F4F4F4"/>
      </w:pPr>
      <w:r>
        <w:rPr>
          <w:rFonts w:ascii="Consolas" w:hAnsi="Consolas" w:eastAsia="微软雅黑"/>
          <w:sz w:val="18"/>
        </w:rPr>
        <w:t xml:space="preserve">  bin/sn.txt              设备序列号（首次启动生成 "V2" + 9 位十六进制，见 3.4）</w:t>
      </w:r>
    </w:p>
    <w:p>
      <w:pPr>
        <w:spacing w:before="0" w:after="0" w:line="240" w:lineRule="auto"/>
        <w:ind w:left="170" w:right="170"/>
        <w:shd w:val="clear" w:color="auto" w:fill="F4F4F4"/>
      </w:pPr>
      <w:r>
        <w:rPr>
          <w:rFonts w:ascii="Consolas" w:hAnsi="Consolas" w:eastAsia="微软雅黑"/>
          <w:sz w:val="18"/>
        </w:rPr>
        <w:t xml:space="preserve">  bin/ftp.txt             FTP 端口与账号（设备端 FTP 端点用）</w:t>
      </w:r>
    </w:p>
    <w:p>
      <w:pPr>
        <w:spacing w:before="0" w:after="0" w:line="240" w:lineRule="auto"/>
        <w:ind w:left="170" w:right="170"/>
        <w:shd w:val="clear" w:color="auto" w:fill="F4F4F4"/>
      </w:pPr>
      <w:r>
        <w:rPr>
          <w:rFonts w:ascii="Consolas" w:hAnsi="Consolas" w:eastAsia="微软雅黑"/>
          <w:sz w:val="18"/>
        </w:rPr>
        <w:t xml:space="preserve">  conf/mqtt.cfg           url/username/password（示例首次启动写本机 1883、匿名）</w:t>
      </w:r>
    </w:p>
    <w:p>
      <w:pPr>
        <w:spacing w:before="0" w:after="0" w:line="240" w:lineRule="auto"/>
        <w:ind w:left="170" w:right="170"/>
        <w:shd w:val="clear" w:color="auto" w:fill="F4F4F4"/>
      </w:pPr>
      <w:r>
        <w:rPr>
          <w:rFonts w:ascii="Consolas" w:hAnsi="Consolas" w:eastAsia="微软雅黑"/>
          <w:sz w:val="18"/>
        </w:rPr>
        <w:t xml:space="preserve">  conf/model/nclink.json  数据模型（示例首次启动写默认机床模型）</w:t>
      </w:r>
    </w:p>
    <w:p>
      <w:pPr>
        <w:spacing w:before="0" w:after="0" w:line="240" w:lineRule="auto"/>
        <w:ind w:left="170" w:right="170"/>
        <w:shd w:val="clear" w:color="auto" w:fill="F4F4F4"/>
      </w:pPr>
      <w:r>
        <w:rPr>
          <w:rFonts w:ascii="Consolas" w:hAnsi="Consolas" w:eastAsia="微软雅黑"/>
          <w:sz w:val="18"/>
        </w:rPr>
        <w:t xml:space="preserve">  conf/driver/*.json      驱动配置</w:t>
      </w:r>
    </w:p>
    <w:p>
      <w:pPr>
        <w:spacing w:before="0" w:after="0" w:line="240" w:lineRule="auto"/>
        <w:ind w:left="170" w:right="170"/>
        <w:shd w:val="clear" w:color="auto" w:fill="F4F4F4"/>
      </w:pPr>
      <w:r>
        <w:rPr>
          <w:rFonts w:ascii="Consolas" w:hAnsi="Consolas" w:eastAsia="微软雅黑"/>
          <w:sz w:val="18"/>
        </w:rPr>
        <w:t xml:space="preserve">  conf/ipConf.json        网络配置</w:t>
      </w:r>
    </w:p>
    <w:p>
      <w:pPr>
        <w:spacing w:before="0" w:after="0" w:line="240" w:lineRule="auto"/>
        <w:ind w:left="170" w:right="170"/>
        <w:shd w:val="clear" w:color="auto" w:fill="F4F4F4"/>
      </w:pPr>
      <w:r>
        <w:rPr>
          <w:rFonts w:ascii="Consolas" w:hAnsi="Consolas" w:eastAsia="微软雅黑"/>
          <w:sz w:val="18"/>
        </w:rPr>
        <w:t xml:space="preserve">  conf/server.json        服务器列表</w:t>
      </w:r>
    </w:p>
    <w:p>
      <w:pPr>
        <w:spacing w:before="0" w:after="0" w:line="240" w:lineRule="auto"/>
        <w:ind w:left="170" w:right="170"/>
        <w:shd w:val="clear" w:color="auto" w:fill="F4F4F4"/>
      </w:pPr>
      <w:r>
        <w:rPr>
          <w:rFonts w:ascii="Consolas" w:hAnsi="Consolas" w:eastAsia="微软雅黑"/>
          <w:sz w:val="18"/>
        </w:rPr>
        <w:t xml:space="preserve">  log/out.txt             日志（10 MB 轮转）</w:t>
      </w:r>
    </w:p>
    <w:p>
      <w:pPr>
        <w:spacing w:before="0" w:after="0" w:line="240" w:lineRule="auto"/>
        <w:ind w:left="170" w:right="170"/>
        <w:shd w:val="clear" w:color="auto" w:fill="F4F4F4"/>
      </w:pPr>
      <w:r>
        <w:rPr>
          <w:rFonts w:ascii="Consolas" w:hAnsi="Consolas" w:eastAsia="微软雅黑"/>
          <w:sz w:val="18"/>
        </w:rPr>
        <w:t xml:space="preserve">  uploadFile/             设备侧文件镜像（相对路径的基准）</w:t>
      </w:r>
    </w:p>
    <w:p>
      <w:pPr>
        <w:spacing w:before="0" w:after="0" w:line="240" w:lineRule="auto"/>
        <w:ind w:left="170" w:right="170"/>
        <w:shd w:val="clear" w:color="auto" w:fill="F4F4F4"/>
      </w:pPr>
      <w:r>
        <w:rPr>
          <w:rFonts w:ascii="Consolas" w:hAnsi="Consolas" w:eastAsia="微软雅黑"/>
          <w:sz w:val="18"/>
        </w:rPr>
        <w:t xml:space="preserve">  temp/                   文件通道的临时交换目录</w:t>
      </w:r>
    </w:p>
    <w:p>
      <w:pPr>
        <w:spacing w:before="0" w:after="0" w:line="240" w:lineRule="auto"/>
        <w:ind w:left="170" w:right="170"/>
        <w:shd w:val="clear" w:color="auto" w:fill="F4F4F4"/>
      </w:pPr>
      <w:r>
        <w:rPr>
          <w:rFonts w:ascii="Consolas" w:hAnsi="Consolas" w:eastAsia="微软雅黑"/>
          <w:sz w:val="18"/>
        </w:rPr>
        <w:t xml:space="preserve">  &lt;sn&gt;/                   客户端侧文件镜像（相对路径的基准）</w:t>
      </w:r>
    </w:p>
    <w:p>
      <w:pPr>
        <w:spacing w:after="40" w:line="240" w:lineRule="auto"/>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06060"/>
        <w:sz w:val="18"/>
      </w:rPr>
      <w:t xml:space="preserve">第 </w:t>
    </w:r>
    <w:r>
      <w:rPr>
        <w:rFonts w:ascii="Calibri" w:hAnsi="Calibri" w:eastAsia="微软雅黑"/>
        <w:color w:val="606060"/>
        <w:sz w:val="18"/>
      </w:rPr>
      <w:fldChar w:fldCharType="begin"/>
      <w:instrText xml:space="preserve"> PAGE </w:instrText>
      <w:fldChar w:fldCharType="separate"/>
      <w:t>1</w:t>
      <w:fldChar w:fldCharType="end"/>
    </w:r>
    <w:r>
      <w:rPr>
        <w:rFonts w:ascii="Calibri" w:hAnsi="Calibri" w:eastAsia="微软雅黑"/>
        <w:color w:val="606060"/>
        <w:sz w:val="18"/>
      </w:rPr>
      <w:t xml:space="preserve"> 页 / 共 </w:t>
    </w:r>
    <w:r>
      <w:rPr>
        <w:rFonts w:ascii="Calibri" w:hAnsi="Calibri" w:eastAsia="微软雅黑"/>
        <w:color w:val="606060"/>
        <w:sz w:val="18"/>
      </w:rPr>
      <w:fldChar w:fldCharType="begin"/>
      <w:instrText xml:space="preserve"> NUMPAGES </w:instrText>
      <w:fldChar w:fldCharType="separate"/>
      <w:t>1</w:t>
      <w:fldChar w:fldCharType="end"/>
    </w:r>
    <w:r>
      <w:rPr>
        <w:rFonts w:ascii="Calibri" w:hAnsi="Calibri" w:eastAsia="微软雅黑"/>
        <w:color w:val="60606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color w:val="808080"/>
        <w:sz w:val="17"/>
      </w:rPr>
      <w:t>NC-Link 协议栈 · 使用手册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1F242B"/>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微软雅黑"/>
      <w:b/>
      <w:bCs/>
      <w:color w:val="1F242B"/>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软雅黑"/>
      <w:b/>
      <w:bCs/>
      <w:color w:val="1F242B"/>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eastAsia="微软雅黑"/>
      <w:b/>
      <w:bCs/>
      <w:i/>
      <w:iCs/>
      <w:color w:val="1F242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